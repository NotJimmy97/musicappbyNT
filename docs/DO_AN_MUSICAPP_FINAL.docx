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F7313" w14:textId="77777777" w:rsidR="00AE04F6" w:rsidRPr="00AE04F6" w:rsidRDefault="00AE04F6" w:rsidP="00AE04F6">
      <w:pPr>
        <w:ind w:left="2160" w:firstLine="720"/>
        <w:jc w:val="both"/>
        <w:rPr>
          <w:rFonts w:eastAsia="Times New Roman" w:cs="Times New Roman"/>
          <w:b/>
          <w:color w:val="auto"/>
          <w:sz w:val="28"/>
          <w:szCs w:val="28"/>
        </w:rPr>
      </w:pPr>
      <w:r w:rsidRPr="00AE04F6">
        <w:rPr>
          <w:rFonts w:eastAsia="Times New Roman" w:cs="Times New Roman"/>
          <w:noProof/>
          <w:color w:val="auto"/>
          <w:sz w:val="28"/>
          <w:szCs w:val="28"/>
        </w:rPr>
        <mc:AlternateContent>
          <mc:Choice Requires="wpg">
            <w:drawing>
              <wp:anchor distT="0" distB="0" distL="114300" distR="114300" simplePos="0" relativeHeight="251658240" behindDoc="0" locked="0" layoutInCell="1" allowOverlap="1" wp14:anchorId="63402CAC" wp14:editId="2FFEA983">
                <wp:simplePos x="0" y="0"/>
                <wp:positionH relativeFrom="column">
                  <wp:posOffset>-450242</wp:posOffset>
                </wp:positionH>
                <wp:positionV relativeFrom="paragraph">
                  <wp:posOffset>-179705</wp:posOffset>
                </wp:positionV>
                <wp:extent cx="6465359" cy="9608094"/>
                <wp:effectExtent l="0" t="0" r="0" b="0"/>
                <wp:wrapNone/>
                <wp:docPr id="1286" name="Group 1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5359" cy="9608094"/>
                          <a:chOff x="1625" y="1003"/>
                          <a:chExt cx="9158" cy="14683"/>
                        </a:xfrm>
                      </wpg:grpSpPr>
                      <wps:wsp>
                        <wps:cNvPr id="1287"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288"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289"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1290"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291"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292"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293"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294"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295"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296"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297"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298"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299"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300"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301"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302"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303"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304"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305"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1306"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1307"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1308"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1309"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1310"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1311"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1312"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1313"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1314"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1315"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1316"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317"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318"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1319"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320"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321"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322"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323"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324"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325"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326"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327"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328"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329"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330"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331"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332"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333"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334"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335"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336"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337"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338"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339"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340"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341"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342"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343"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344"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345"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346"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47"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348"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349"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350"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351"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352"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353"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1DF64A" id="Group 1286" o:spid="_x0000_s1026" style="position:absolute;margin-left:-35.45pt;margin-top:-14.15pt;width:509.1pt;height:756.55pt;z-index:251658240"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" fillcolor="#005196" stroked="f"/>
              </v:group>
            </w:pict>
          </mc:Fallback>
        </mc:AlternateContent>
      </w:r>
      <w:r w:rsidRPr="00AE04F6">
        <w:rPr>
          <w:rFonts w:eastAsia="Times New Roman" w:cs="Times New Roman"/>
          <w:b/>
          <w:bCs/>
          <w:color w:val="auto"/>
          <w:sz w:val="28"/>
          <w:szCs w:val="28"/>
        </w:rPr>
        <w:t xml:space="preserve">     Đ</w:t>
      </w:r>
      <w:r w:rsidRPr="00AE04F6">
        <w:rPr>
          <w:rFonts w:eastAsia="Times New Roman" w:cs="Times New Roman"/>
          <w:b/>
          <w:color w:val="auto"/>
          <w:sz w:val="28"/>
          <w:szCs w:val="28"/>
        </w:rPr>
        <w:t>ẠI HỌC DUY TÂN</w:t>
      </w:r>
    </w:p>
    <w:p w14:paraId="792E691B" w14:textId="77777777" w:rsidR="00AE04F6" w:rsidRPr="00AE04F6" w:rsidRDefault="00AE04F6" w:rsidP="00AE04F6">
      <w:pPr>
        <w:widowControl w:val="0"/>
        <w:spacing w:before="120" w:line="240" w:lineRule="auto"/>
        <w:jc w:val="center"/>
        <w:rPr>
          <w:rFonts w:eastAsia="Times New Roman" w:cs="Times New Roman"/>
          <w:b/>
          <w:color w:val="auto"/>
          <w:sz w:val="28"/>
          <w:szCs w:val="28"/>
        </w:rPr>
      </w:pPr>
      <w:r w:rsidRPr="00AE04F6">
        <w:rPr>
          <w:rFonts w:eastAsia="Times New Roman" w:cs="Times New Roman"/>
          <w:b/>
          <w:color w:val="auto"/>
          <w:sz w:val="28"/>
          <w:szCs w:val="28"/>
        </w:rPr>
        <w:t>TRƯỜNG KHOA HỌC MÁY TÍNH</w:t>
      </w:r>
    </w:p>
    <w:p w14:paraId="04831C69" w14:textId="77777777" w:rsidR="00AE04F6" w:rsidRPr="00AE04F6" w:rsidRDefault="00AE04F6" w:rsidP="00AE04F6">
      <w:pPr>
        <w:widowControl w:val="0"/>
        <w:spacing w:before="120" w:line="240" w:lineRule="auto"/>
        <w:jc w:val="center"/>
        <w:rPr>
          <w:rFonts w:eastAsia="Times New Roman" w:cs="Times New Roman"/>
          <w:b/>
          <w:color w:val="auto"/>
          <w:sz w:val="28"/>
          <w:szCs w:val="28"/>
        </w:rPr>
      </w:pPr>
      <w:r w:rsidRPr="00AE04F6">
        <w:rPr>
          <w:rFonts w:eastAsia="Times New Roman" w:cs="Times New Roman"/>
          <w:b/>
          <w:color w:val="auto"/>
          <w:sz w:val="28"/>
          <w:szCs w:val="28"/>
        </w:rPr>
        <w:t xml:space="preserve">KHOA </w:t>
      </w:r>
      <w:proofErr w:type="spellStart"/>
      <w:r w:rsidRPr="00AE04F6">
        <w:rPr>
          <w:rFonts w:eastAsia="Times New Roman" w:cs="Times New Roman"/>
          <w:b/>
          <w:color w:val="auto"/>
          <w:sz w:val="28"/>
          <w:szCs w:val="28"/>
        </w:rPr>
        <w:t>KHOA</w:t>
      </w:r>
      <w:proofErr w:type="spellEnd"/>
      <w:r w:rsidRPr="00AE04F6">
        <w:rPr>
          <w:rFonts w:eastAsia="Times New Roman" w:cs="Times New Roman"/>
          <w:b/>
          <w:color w:val="auto"/>
          <w:sz w:val="28"/>
          <w:szCs w:val="28"/>
        </w:rPr>
        <w:t xml:space="preserve"> HỌC THÔNG TIN</w:t>
      </w:r>
    </w:p>
    <w:p w14:paraId="34E59554" w14:textId="77777777" w:rsidR="00AE04F6" w:rsidRPr="00AE04F6" w:rsidRDefault="00AE04F6" w:rsidP="00AE04F6">
      <w:pPr>
        <w:widowControl w:val="0"/>
        <w:spacing w:before="120" w:line="240" w:lineRule="auto"/>
        <w:jc w:val="center"/>
        <w:rPr>
          <w:rFonts w:eastAsia="Times New Roman" w:cs="Times New Roman"/>
          <w:b/>
          <w:color w:val="auto"/>
          <w:sz w:val="28"/>
          <w:szCs w:val="28"/>
        </w:rPr>
      </w:pPr>
      <w:r w:rsidRPr="00AE04F6">
        <w:rPr>
          <w:rFonts w:eastAsia="Times New Roman" w:cs="Times New Roman"/>
          <w:b/>
          <w:color w:val="auto"/>
          <w:sz w:val="28"/>
          <w:szCs w:val="28"/>
        </w:rPr>
        <w:sym w:font="Wingdings" w:char="F03F"/>
      </w:r>
      <w:r w:rsidRPr="00AE04F6">
        <w:rPr>
          <w:rFonts w:eastAsia="Times New Roman" w:cs="Times New Roman"/>
          <w:b/>
          <w:color w:val="auto"/>
          <w:sz w:val="28"/>
          <w:szCs w:val="28"/>
        </w:rPr>
        <w:sym w:font="Wingdings" w:char="F026"/>
      </w:r>
      <w:r w:rsidRPr="00AE04F6">
        <w:rPr>
          <w:rFonts w:eastAsia="Times New Roman" w:cs="Times New Roman"/>
          <w:b/>
          <w:color w:val="auto"/>
          <w:sz w:val="28"/>
          <w:szCs w:val="28"/>
        </w:rPr>
        <w:sym w:font="Wingdings" w:char="F040"/>
      </w:r>
    </w:p>
    <w:p w14:paraId="669E7F4B" w14:textId="77777777" w:rsidR="00AE04F6" w:rsidRPr="00AE04F6" w:rsidRDefault="00AE04F6" w:rsidP="00AE04F6">
      <w:pPr>
        <w:widowControl w:val="0"/>
        <w:spacing w:before="800" w:after="800" w:line="240" w:lineRule="auto"/>
        <w:jc w:val="center"/>
        <w:rPr>
          <w:rFonts w:eastAsia="Times New Roman" w:cs="Times New Roman"/>
          <w:b/>
          <w:color w:val="auto"/>
          <w:sz w:val="28"/>
          <w:szCs w:val="28"/>
        </w:rPr>
      </w:pPr>
      <w:r w:rsidRPr="00AE04F6">
        <w:rPr>
          <w:rFonts w:eastAsia="Times New Roman" w:cs="Times New Roman"/>
          <w:b/>
          <w:noProof/>
          <w:color w:val="auto"/>
          <w:sz w:val="28"/>
          <w:szCs w:val="28"/>
        </w:rPr>
        <w:drawing>
          <wp:inline distT="0" distB="0" distL="0" distR="0" wp14:anchorId="57B9D710" wp14:editId="0F7C5DCD">
            <wp:extent cx="2337512" cy="689610"/>
            <wp:effectExtent l="0" t="0" r="5715" b="0"/>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 name="logo-dai-hoc-duy-tan-inkythuatso-01-21-15-10-14.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6583" cy="704087"/>
                    </a:xfrm>
                    <a:prstGeom prst="rect">
                      <a:avLst/>
                    </a:prstGeom>
                  </pic:spPr>
                </pic:pic>
              </a:graphicData>
            </a:graphic>
          </wp:inline>
        </w:drawing>
      </w:r>
    </w:p>
    <w:p w14:paraId="29BCA882" w14:textId="77777777" w:rsidR="00AE04F6" w:rsidRPr="00AE04F6" w:rsidRDefault="00AE04F6" w:rsidP="00AE04F6">
      <w:pPr>
        <w:widowControl w:val="0"/>
        <w:spacing w:before="600" w:line="240" w:lineRule="auto"/>
        <w:jc w:val="center"/>
        <w:rPr>
          <w:rFonts w:eastAsia="Times New Roman" w:cs="Times New Roman"/>
          <w:b/>
          <w:color w:val="auto"/>
          <w:sz w:val="28"/>
          <w:szCs w:val="28"/>
        </w:rPr>
      </w:pPr>
      <w:r w:rsidRPr="00AE04F6">
        <w:rPr>
          <w:rFonts w:eastAsia="Times New Roman" w:cs="Times New Roman"/>
          <w:b/>
          <w:color w:val="auto"/>
          <w:sz w:val="28"/>
          <w:szCs w:val="28"/>
        </w:rPr>
        <w:t>ĐỒ ÁN NHÓM</w:t>
      </w:r>
    </w:p>
    <w:p w14:paraId="4B0F57B8" w14:textId="77777777" w:rsidR="00AE04F6" w:rsidRPr="00AE04F6" w:rsidRDefault="00AE04F6" w:rsidP="00AE04F6">
      <w:pPr>
        <w:widowControl w:val="0"/>
        <w:spacing w:before="120" w:after="0" w:line="240" w:lineRule="auto"/>
        <w:ind w:right="333"/>
        <w:jc w:val="center"/>
        <w:rPr>
          <w:rFonts w:eastAsia="Times New Roman" w:cs="Times New Roman"/>
          <w:b/>
          <w:color w:val="auto"/>
          <w:sz w:val="28"/>
          <w:szCs w:val="28"/>
        </w:rPr>
      </w:pPr>
      <w:r w:rsidRPr="00AE04F6">
        <w:rPr>
          <w:rFonts w:eastAsia="Times New Roman" w:cs="Times New Roman"/>
          <w:b/>
          <w:color w:val="auto"/>
          <w:sz w:val="28"/>
          <w:szCs w:val="28"/>
        </w:rPr>
        <w:t>MÔN HỌC: BÁO CÁO ĐỒ ÁN MÔN HỌC: LẬP TRÌNH ỨNG DỤNG .NET</w:t>
      </w:r>
    </w:p>
    <w:p w14:paraId="250A8414" w14:textId="26A50F67" w:rsidR="00AE04F6" w:rsidRPr="00AE04F6" w:rsidRDefault="00AE04F6" w:rsidP="00AE04F6">
      <w:pPr>
        <w:widowControl w:val="0"/>
        <w:spacing w:before="120" w:after="0" w:line="240" w:lineRule="auto"/>
        <w:ind w:right="333"/>
        <w:rPr>
          <w:rFonts w:eastAsia="Times New Roman" w:cs="Times New Roman"/>
          <w:b/>
          <w:color w:val="auto"/>
          <w:sz w:val="28"/>
          <w:szCs w:val="28"/>
        </w:rPr>
      </w:pPr>
      <w:proofErr w:type="spellStart"/>
      <w:r w:rsidRPr="00AE04F6">
        <w:rPr>
          <w:rFonts w:eastAsia="Times New Roman" w:cs="Times New Roman"/>
          <w:b/>
          <w:i/>
          <w:iCs/>
          <w:color w:val="auto"/>
          <w:sz w:val="28"/>
          <w:szCs w:val="28"/>
          <w:u w:val="single"/>
        </w:rPr>
        <w:t>Đề</w:t>
      </w:r>
      <w:proofErr w:type="spellEnd"/>
      <w:r w:rsidRPr="00AE04F6">
        <w:rPr>
          <w:rFonts w:eastAsia="Times New Roman" w:cs="Times New Roman"/>
          <w:b/>
          <w:i/>
          <w:iCs/>
          <w:color w:val="auto"/>
          <w:sz w:val="28"/>
          <w:szCs w:val="28"/>
          <w:u w:val="single"/>
        </w:rPr>
        <w:t xml:space="preserve"> </w:t>
      </w:r>
      <w:proofErr w:type="spellStart"/>
      <w:r w:rsidRPr="00AE04F6">
        <w:rPr>
          <w:rFonts w:eastAsia="Times New Roman" w:cs="Times New Roman"/>
          <w:b/>
          <w:i/>
          <w:iCs/>
          <w:color w:val="auto"/>
          <w:sz w:val="28"/>
          <w:szCs w:val="28"/>
          <w:u w:val="single"/>
        </w:rPr>
        <w:t>tài</w:t>
      </w:r>
      <w:proofErr w:type="spellEnd"/>
      <w:r w:rsidRPr="00AE04F6">
        <w:rPr>
          <w:rFonts w:eastAsia="Times New Roman" w:cs="Times New Roman"/>
          <w:b/>
          <w:i/>
          <w:iCs/>
          <w:color w:val="auto"/>
          <w:sz w:val="28"/>
          <w:szCs w:val="28"/>
        </w:rPr>
        <w:t>:</w:t>
      </w:r>
      <w:r w:rsidRPr="00AE04F6">
        <w:rPr>
          <w:rFonts w:eastAsia="Times New Roman" w:cs="Times New Roman"/>
          <w:b/>
          <w:color w:val="auto"/>
          <w:sz w:val="28"/>
          <w:szCs w:val="28"/>
        </w:rPr>
        <w:t xml:space="preserve"> </w:t>
      </w:r>
    </w:p>
    <w:p w14:paraId="425FD805" w14:textId="71EF2103" w:rsidR="00AE04F6" w:rsidRPr="00AE04F6" w:rsidRDefault="00AE04F6" w:rsidP="00C41848">
      <w:pPr>
        <w:widowControl w:val="0"/>
        <w:spacing w:line="240" w:lineRule="auto"/>
        <w:ind w:left="720" w:firstLine="720"/>
        <w:jc w:val="center"/>
        <w:rPr>
          <w:rFonts w:eastAsia="Times New Roman" w:cs="Times New Roman"/>
          <w:b/>
          <w:bCs/>
          <w:color w:val="auto"/>
          <w:sz w:val="28"/>
          <w:szCs w:val="28"/>
        </w:rPr>
      </w:pPr>
      <w:r w:rsidRPr="00AE04F6">
        <w:rPr>
          <w:rFonts w:cs="Times New Roman"/>
          <w:b/>
          <w:bCs/>
          <w:color w:val="auto"/>
          <w:sz w:val="28"/>
          <w:szCs w:val="28"/>
        </w:rPr>
        <w:t>XÂY DỰNG ỨNG DỤNG PHÁT NHẠC DESKTOP NATIVE TRÊN NỀN TẢNG WPF (.NET FRAMEWORK 4.6.1) VỚI KIẾN TRÚC MVVM, LOCAL BFF, AUDIO ENGINE DSP VÀ PERSISTENCE SQLITE</w:t>
      </w:r>
    </w:p>
    <w:p w14:paraId="1A85871C" w14:textId="2A6104EB" w:rsidR="00AE04F6" w:rsidRPr="00AE04F6" w:rsidRDefault="00AE04F6" w:rsidP="00AE04F6">
      <w:pPr>
        <w:widowControl w:val="0"/>
        <w:spacing w:line="240" w:lineRule="auto"/>
        <w:ind w:firstLine="720"/>
        <w:rPr>
          <w:rFonts w:eastAsia="Times New Roman" w:cs="Times New Roman"/>
          <w:b/>
          <w:bCs/>
          <w:color w:val="auto"/>
          <w:sz w:val="28"/>
          <w:szCs w:val="28"/>
        </w:rPr>
      </w:pPr>
      <w:proofErr w:type="spellStart"/>
      <w:r w:rsidRPr="00AE04F6">
        <w:rPr>
          <w:rFonts w:eastAsia="Times New Roman" w:cs="Times New Roman"/>
          <w:b/>
          <w:bCs/>
          <w:color w:val="auto"/>
          <w:sz w:val="28"/>
          <w:szCs w:val="28"/>
        </w:rPr>
        <w:t>Giảng</w:t>
      </w:r>
      <w:proofErr w:type="spellEnd"/>
      <w:r w:rsidRPr="00AE04F6">
        <w:rPr>
          <w:rFonts w:eastAsia="Times New Roman" w:cs="Times New Roman"/>
          <w:b/>
          <w:bCs/>
          <w:color w:val="auto"/>
          <w:sz w:val="28"/>
          <w:szCs w:val="28"/>
        </w:rPr>
        <w:t xml:space="preserve"> </w:t>
      </w:r>
      <w:proofErr w:type="spellStart"/>
      <w:r w:rsidRPr="00AE04F6">
        <w:rPr>
          <w:rFonts w:eastAsia="Times New Roman" w:cs="Times New Roman"/>
          <w:b/>
          <w:bCs/>
          <w:color w:val="auto"/>
          <w:sz w:val="28"/>
          <w:szCs w:val="28"/>
        </w:rPr>
        <w:t>viên</w:t>
      </w:r>
      <w:proofErr w:type="spellEnd"/>
      <w:r w:rsidRPr="00AE04F6">
        <w:rPr>
          <w:rFonts w:eastAsia="Times New Roman" w:cs="Times New Roman"/>
          <w:b/>
          <w:bCs/>
          <w:color w:val="auto"/>
          <w:sz w:val="28"/>
          <w:szCs w:val="28"/>
        </w:rPr>
        <w:t xml:space="preserve"> </w:t>
      </w:r>
      <w:proofErr w:type="spellStart"/>
      <w:r w:rsidRPr="00AE04F6">
        <w:rPr>
          <w:rFonts w:eastAsia="Times New Roman" w:cs="Times New Roman"/>
          <w:b/>
          <w:bCs/>
          <w:color w:val="auto"/>
          <w:sz w:val="28"/>
          <w:szCs w:val="28"/>
        </w:rPr>
        <w:t>hướng</w:t>
      </w:r>
      <w:proofErr w:type="spellEnd"/>
      <w:r w:rsidRPr="00AE04F6">
        <w:rPr>
          <w:rFonts w:eastAsia="Times New Roman" w:cs="Times New Roman"/>
          <w:b/>
          <w:bCs/>
          <w:color w:val="auto"/>
          <w:sz w:val="28"/>
          <w:szCs w:val="28"/>
        </w:rPr>
        <w:t xml:space="preserve"> </w:t>
      </w:r>
      <w:proofErr w:type="spellStart"/>
      <w:r w:rsidRPr="00AE04F6">
        <w:rPr>
          <w:rFonts w:eastAsia="Times New Roman" w:cs="Times New Roman"/>
          <w:b/>
          <w:bCs/>
          <w:color w:val="auto"/>
          <w:sz w:val="28"/>
          <w:szCs w:val="28"/>
        </w:rPr>
        <w:t>dẫn</w:t>
      </w:r>
      <w:proofErr w:type="spellEnd"/>
      <w:r w:rsidRPr="00AE04F6">
        <w:rPr>
          <w:rFonts w:eastAsia="Times New Roman" w:cs="Times New Roman"/>
          <w:b/>
          <w:bCs/>
          <w:color w:val="auto"/>
          <w:sz w:val="28"/>
          <w:szCs w:val="28"/>
        </w:rPr>
        <w:t>:</w:t>
      </w:r>
      <w:r w:rsidRPr="00AE04F6">
        <w:rPr>
          <w:rFonts w:eastAsia="Times New Roman" w:cs="Times New Roman"/>
          <w:b/>
          <w:bCs/>
          <w:color w:val="auto"/>
          <w:sz w:val="28"/>
          <w:szCs w:val="28"/>
        </w:rPr>
        <w:tab/>
      </w:r>
      <w:r w:rsidRPr="00AE04F6">
        <w:rPr>
          <w:rFonts w:eastAsia="Times New Roman" w:cs="Times New Roman"/>
          <w:b/>
          <w:bCs/>
          <w:color w:val="auto"/>
          <w:sz w:val="28"/>
          <w:szCs w:val="28"/>
        </w:rPr>
        <w:tab/>
      </w:r>
      <w:proofErr w:type="spellStart"/>
      <w:r w:rsidRPr="00AE04F6">
        <w:rPr>
          <w:rFonts w:eastAsia="Times New Roman" w:cs="Times New Roman"/>
          <w:b/>
          <w:bCs/>
          <w:color w:val="auto"/>
          <w:sz w:val="28"/>
          <w:szCs w:val="28"/>
        </w:rPr>
        <w:t>ThS</w:t>
      </w:r>
      <w:proofErr w:type="spellEnd"/>
      <w:r w:rsidRPr="00AE04F6">
        <w:rPr>
          <w:rFonts w:eastAsia="Times New Roman" w:cs="Times New Roman"/>
          <w:b/>
          <w:bCs/>
          <w:color w:val="auto"/>
          <w:sz w:val="28"/>
          <w:szCs w:val="28"/>
        </w:rPr>
        <w:t xml:space="preserve"> </w:t>
      </w:r>
      <w:proofErr w:type="spellStart"/>
      <w:r w:rsidR="00C41848">
        <w:rPr>
          <w:rFonts w:eastAsia="Times New Roman" w:cs="Times New Roman"/>
          <w:b/>
          <w:bCs/>
          <w:color w:val="auto"/>
          <w:sz w:val="28"/>
          <w:szCs w:val="28"/>
        </w:rPr>
        <w:t>Nguyễn</w:t>
      </w:r>
      <w:proofErr w:type="spellEnd"/>
      <w:r w:rsidR="00C41848">
        <w:rPr>
          <w:rFonts w:eastAsia="Times New Roman" w:cs="Times New Roman"/>
          <w:b/>
          <w:bCs/>
          <w:color w:val="auto"/>
          <w:sz w:val="28"/>
          <w:szCs w:val="28"/>
        </w:rPr>
        <w:t xml:space="preserve"> </w:t>
      </w:r>
      <w:proofErr w:type="spellStart"/>
      <w:r w:rsidR="00C41848">
        <w:rPr>
          <w:rFonts w:eastAsia="Times New Roman" w:cs="Times New Roman"/>
          <w:b/>
          <w:bCs/>
          <w:color w:val="auto"/>
          <w:sz w:val="28"/>
          <w:szCs w:val="28"/>
        </w:rPr>
        <w:t>Tấn</w:t>
      </w:r>
      <w:proofErr w:type="spellEnd"/>
      <w:r w:rsidR="00C41848">
        <w:rPr>
          <w:rFonts w:eastAsia="Times New Roman" w:cs="Times New Roman"/>
          <w:b/>
          <w:bCs/>
          <w:color w:val="auto"/>
          <w:sz w:val="28"/>
          <w:szCs w:val="28"/>
        </w:rPr>
        <w:t xml:space="preserve"> </w:t>
      </w:r>
      <w:proofErr w:type="spellStart"/>
      <w:r w:rsidR="00C41848">
        <w:rPr>
          <w:rFonts w:eastAsia="Times New Roman" w:cs="Times New Roman"/>
          <w:b/>
          <w:bCs/>
          <w:color w:val="auto"/>
          <w:sz w:val="28"/>
          <w:szCs w:val="28"/>
        </w:rPr>
        <w:t>Quốc</w:t>
      </w:r>
      <w:proofErr w:type="spellEnd"/>
    </w:p>
    <w:p w14:paraId="0F9CFF30" w14:textId="4AA1AB72" w:rsidR="00AE04F6" w:rsidRPr="00AE04F6" w:rsidRDefault="00AE04F6" w:rsidP="00AE04F6">
      <w:pPr>
        <w:widowControl w:val="0"/>
        <w:tabs>
          <w:tab w:val="left" w:pos="720"/>
          <w:tab w:val="left" w:pos="5040"/>
        </w:tabs>
        <w:spacing w:before="120" w:after="400" w:line="420" w:lineRule="exact"/>
        <w:jc w:val="both"/>
        <w:rPr>
          <w:rFonts w:eastAsia="Times New Roman" w:cs="Times New Roman"/>
          <w:b/>
          <w:color w:val="auto"/>
          <w:sz w:val="28"/>
          <w:szCs w:val="28"/>
        </w:rPr>
      </w:pPr>
      <w:r w:rsidRPr="00AE04F6">
        <w:rPr>
          <w:rFonts w:eastAsia="Times New Roman" w:cs="Times New Roman"/>
          <w:b/>
          <w:color w:val="auto"/>
          <w:sz w:val="28"/>
          <w:szCs w:val="28"/>
        </w:rPr>
        <w:tab/>
      </w:r>
      <w:proofErr w:type="spellStart"/>
      <w:r w:rsidRPr="00AE04F6">
        <w:rPr>
          <w:rFonts w:eastAsia="Times New Roman" w:cs="Times New Roman"/>
          <w:b/>
          <w:color w:val="auto"/>
          <w:sz w:val="28"/>
          <w:szCs w:val="28"/>
        </w:rPr>
        <w:t>Lớp</w:t>
      </w:r>
      <w:proofErr w:type="spellEnd"/>
      <w:r w:rsidRPr="00AE04F6">
        <w:rPr>
          <w:rFonts w:eastAsia="Times New Roman" w:cs="Times New Roman"/>
          <w:b/>
          <w:color w:val="auto"/>
          <w:sz w:val="28"/>
          <w:szCs w:val="28"/>
        </w:rPr>
        <w:t xml:space="preserve"> </w:t>
      </w:r>
      <w:proofErr w:type="spellStart"/>
      <w:r w:rsidRPr="00AE04F6">
        <w:rPr>
          <w:rFonts w:eastAsia="Times New Roman" w:cs="Times New Roman"/>
          <w:b/>
          <w:color w:val="auto"/>
          <w:sz w:val="28"/>
          <w:szCs w:val="28"/>
        </w:rPr>
        <w:t>môn</w:t>
      </w:r>
      <w:proofErr w:type="spellEnd"/>
      <w:r w:rsidRPr="00AE04F6">
        <w:rPr>
          <w:rFonts w:eastAsia="Times New Roman" w:cs="Times New Roman"/>
          <w:b/>
          <w:color w:val="auto"/>
          <w:sz w:val="28"/>
          <w:szCs w:val="28"/>
        </w:rPr>
        <w:t xml:space="preserve"> </w:t>
      </w:r>
      <w:proofErr w:type="spellStart"/>
      <w:r w:rsidRPr="00AE04F6">
        <w:rPr>
          <w:rFonts w:eastAsia="Times New Roman" w:cs="Times New Roman"/>
          <w:b/>
          <w:color w:val="auto"/>
          <w:sz w:val="28"/>
          <w:szCs w:val="28"/>
        </w:rPr>
        <w:t>học</w:t>
      </w:r>
      <w:proofErr w:type="spellEnd"/>
      <w:r w:rsidRPr="00AE04F6">
        <w:rPr>
          <w:rFonts w:eastAsia="Times New Roman" w:cs="Times New Roman"/>
          <w:b/>
          <w:color w:val="auto"/>
          <w:sz w:val="28"/>
          <w:szCs w:val="28"/>
        </w:rPr>
        <w:t>:</w:t>
      </w:r>
      <w:r w:rsidRPr="00AE04F6">
        <w:rPr>
          <w:rFonts w:eastAsia="Times New Roman" w:cs="Times New Roman"/>
          <w:b/>
          <w:color w:val="auto"/>
          <w:sz w:val="28"/>
          <w:szCs w:val="28"/>
        </w:rPr>
        <w:tab/>
        <w:t>CS</w:t>
      </w:r>
      <w:r w:rsidR="00C41848">
        <w:rPr>
          <w:rFonts w:eastAsia="Times New Roman" w:cs="Times New Roman"/>
          <w:b/>
          <w:color w:val="auto"/>
          <w:sz w:val="28"/>
          <w:szCs w:val="28"/>
        </w:rPr>
        <w:t xml:space="preserve"> 464 G</w:t>
      </w:r>
    </w:p>
    <w:tbl>
      <w:tblPr>
        <w:tblStyle w:val="TableGrid"/>
        <w:tblW w:w="4422" w:type="pct"/>
        <w:jc w:val="center"/>
        <w:tblLook w:val="04A0" w:firstRow="1" w:lastRow="0" w:firstColumn="1" w:lastColumn="0" w:noHBand="0" w:noVBand="1"/>
      </w:tblPr>
      <w:tblGrid>
        <w:gridCol w:w="746"/>
        <w:gridCol w:w="3079"/>
        <w:gridCol w:w="1828"/>
        <w:gridCol w:w="979"/>
        <w:gridCol w:w="1282"/>
      </w:tblGrid>
      <w:tr w:rsidR="00AE04F6" w:rsidRPr="00AE04F6" w14:paraId="5AF4471B" w14:textId="77777777" w:rsidTr="00AE04F6">
        <w:trPr>
          <w:trHeight w:val="555"/>
          <w:jc w:val="center"/>
        </w:trPr>
        <w:tc>
          <w:tcPr>
            <w:tcW w:w="460" w:type="pct"/>
            <w:vAlign w:val="center"/>
          </w:tcPr>
          <w:p w14:paraId="14F688E4" w14:textId="77777777" w:rsidR="00AE04F6" w:rsidRPr="00AE04F6" w:rsidRDefault="00AE04F6" w:rsidP="00F15623">
            <w:pPr>
              <w:widowControl w:val="0"/>
              <w:tabs>
                <w:tab w:val="left" w:pos="1418"/>
                <w:tab w:val="left" w:pos="4820"/>
              </w:tabs>
              <w:jc w:val="center"/>
              <w:rPr>
                <w:rFonts w:eastAsia="Times New Roman" w:cs="Times New Roman"/>
                <w:b/>
                <w:color w:val="auto"/>
                <w:sz w:val="28"/>
                <w:szCs w:val="28"/>
              </w:rPr>
            </w:pPr>
            <w:r w:rsidRPr="00AE04F6">
              <w:rPr>
                <w:rFonts w:eastAsia="Times New Roman" w:cs="Times New Roman"/>
                <w:b/>
                <w:color w:val="auto"/>
                <w:sz w:val="28"/>
                <w:szCs w:val="28"/>
              </w:rPr>
              <w:t>STT</w:t>
            </w:r>
          </w:p>
        </w:tc>
        <w:tc>
          <w:tcPr>
            <w:tcW w:w="1954" w:type="pct"/>
            <w:vAlign w:val="center"/>
          </w:tcPr>
          <w:p w14:paraId="50EE4BFF" w14:textId="77777777" w:rsidR="00AE04F6" w:rsidRPr="00AE04F6" w:rsidRDefault="00AE04F6" w:rsidP="00F15623">
            <w:pPr>
              <w:widowControl w:val="0"/>
              <w:tabs>
                <w:tab w:val="left" w:pos="1418"/>
                <w:tab w:val="left" w:pos="4820"/>
              </w:tabs>
              <w:jc w:val="center"/>
              <w:rPr>
                <w:rFonts w:eastAsia="Times New Roman" w:cs="Times New Roman"/>
                <w:b/>
                <w:color w:val="auto"/>
                <w:sz w:val="28"/>
                <w:szCs w:val="28"/>
              </w:rPr>
            </w:pPr>
            <w:r w:rsidRPr="00AE04F6">
              <w:rPr>
                <w:rFonts w:eastAsia="Times New Roman" w:cs="Times New Roman"/>
                <w:b/>
                <w:color w:val="auto"/>
                <w:sz w:val="28"/>
                <w:szCs w:val="28"/>
              </w:rPr>
              <w:t>HỌ VÀ TÊN</w:t>
            </w:r>
          </w:p>
          <w:p w14:paraId="60E6662D" w14:textId="77777777" w:rsidR="00AE04F6" w:rsidRPr="00AE04F6" w:rsidRDefault="00AE04F6" w:rsidP="00F15623">
            <w:pPr>
              <w:widowControl w:val="0"/>
              <w:tabs>
                <w:tab w:val="left" w:pos="1418"/>
                <w:tab w:val="left" w:pos="4820"/>
              </w:tabs>
              <w:jc w:val="center"/>
              <w:rPr>
                <w:rFonts w:eastAsia="Times New Roman" w:cs="Times New Roman"/>
                <w:b/>
                <w:color w:val="auto"/>
                <w:sz w:val="28"/>
                <w:szCs w:val="28"/>
              </w:rPr>
            </w:pPr>
            <w:r w:rsidRPr="00AE04F6">
              <w:rPr>
                <w:rFonts w:eastAsia="Times New Roman" w:cs="Times New Roman"/>
                <w:b/>
                <w:color w:val="auto"/>
                <w:sz w:val="28"/>
                <w:szCs w:val="28"/>
              </w:rPr>
              <w:t>SINH VIÊN</w:t>
            </w:r>
          </w:p>
        </w:tc>
        <w:tc>
          <w:tcPr>
            <w:tcW w:w="1164" w:type="pct"/>
            <w:vAlign w:val="center"/>
          </w:tcPr>
          <w:p w14:paraId="01EAC5CF" w14:textId="77777777" w:rsidR="00AE04F6" w:rsidRPr="00AE04F6" w:rsidRDefault="00AE04F6" w:rsidP="00F15623">
            <w:pPr>
              <w:widowControl w:val="0"/>
              <w:tabs>
                <w:tab w:val="left" w:pos="1418"/>
                <w:tab w:val="left" w:pos="4820"/>
              </w:tabs>
              <w:jc w:val="center"/>
              <w:rPr>
                <w:rFonts w:eastAsia="Times New Roman" w:cs="Times New Roman"/>
                <w:b/>
                <w:color w:val="auto"/>
                <w:sz w:val="28"/>
                <w:szCs w:val="28"/>
              </w:rPr>
            </w:pPr>
            <w:r w:rsidRPr="00AE04F6">
              <w:rPr>
                <w:rFonts w:eastAsia="Times New Roman" w:cs="Times New Roman"/>
                <w:b/>
                <w:color w:val="auto"/>
                <w:sz w:val="28"/>
                <w:szCs w:val="28"/>
              </w:rPr>
              <w:t>MSSV</w:t>
            </w:r>
          </w:p>
        </w:tc>
        <w:tc>
          <w:tcPr>
            <w:tcW w:w="603" w:type="pct"/>
            <w:vAlign w:val="center"/>
          </w:tcPr>
          <w:p w14:paraId="26B35A89" w14:textId="77777777" w:rsidR="00AE04F6" w:rsidRPr="00AE04F6" w:rsidRDefault="00AE04F6" w:rsidP="00F15623">
            <w:pPr>
              <w:widowControl w:val="0"/>
              <w:tabs>
                <w:tab w:val="left" w:pos="1418"/>
                <w:tab w:val="left" w:pos="4820"/>
              </w:tabs>
              <w:jc w:val="center"/>
              <w:rPr>
                <w:rFonts w:eastAsia="Times New Roman" w:cs="Times New Roman"/>
                <w:b/>
                <w:color w:val="auto"/>
                <w:sz w:val="28"/>
                <w:szCs w:val="28"/>
              </w:rPr>
            </w:pPr>
            <w:r w:rsidRPr="00AE04F6">
              <w:rPr>
                <w:rFonts w:eastAsia="Times New Roman" w:cs="Times New Roman"/>
                <w:b/>
                <w:color w:val="auto"/>
                <w:sz w:val="28"/>
                <w:szCs w:val="28"/>
              </w:rPr>
              <w:t>ĐIỂM SỐ</w:t>
            </w:r>
          </w:p>
        </w:tc>
        <w:tc>
          <w:tcPr>
            <w:tcW w:w="818" w:type="pct"/>
            <w:vAlign w:val="center"/>
          </w:tcPr>
          <w:p w14:paraId="49A5066C" w14:textId="77777777" w:rsidR="00AE04F6" w:rsidRPr="00AE04F6" w:rsidRDefault="00AE04F6" w:rsidP="00F15623">
            <w:pPr>
              <w:widowControl w:val="0"/>
              <w:tabs>
                <w:tab w:val="left" w:pos="1418"/>
                <w:tab w:val="left" w:pos="4820"/>
              </w:tabs>
              <w:jc w:val="center"/>
              <w:rPr>
                <w:rFonts w:eastAsia="Times New Roman" w:cs="Times New Roman"/>
                <w:b/>
                <w:color w:val="auto"/>
                <w:sz w:val="28"/>
                <w:szCs w:val="28"/>
              </w:rPr>
            </w:pPr>
            <w:r w:rsidRPr="00AE04F6">
              <w:rPr>
                <w:rFonts w:eastAsia="Times New Roman" w:cs="Times New Roman"/>
                <w:b/>
                <w:color w:val="auto"/>
                <w:sz w:val="28"/>
                <w:szCs w:val="28"/>
              </w:rPr>
              <w:t>ĐIỂM CHỮ</w:t>
            </w:r>
          </w:p>
        </w:tc>
      </w:tr>
      <w:tr w:rsidR="00AE04F6" w:rsidRPr="00AE04F6" w14:paraId="1EA65A07" w14:textId="77777777" w:rsidTr="00AE04F6">
        <w:trPr>
          <w:trHeight w:val="423"/>
          <w:jc w:val="center"/>
        </w:trPr>
        <w:tc>
          <w:tcPr>
            <w:tcW w:w="460" w:type="pct"/>
            <w:vAlign w:val="center"/>
          </w:tcPr>
          <w:p w14:paraId="6858C9E5"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r w:rsidRPr="00AE04F6">
              <w:rPr>
                <w:rFonts w:eastAsia="Times New Roman" w:cs="Times New Roman"/>
                <w:color w:val="auto"/>
                <w:sz w:val="28"/>
                <w:szCs w:val="28"/>
              </w:rPr>
              <w:t>1</w:t>
            </w:r>
          </w:p>
        </w:tc>
        <w:tc>
          <w:tcPr>
            <w:tcW w:w="1954" w:type="pct"/>
            <w:vAlign w:val="center"/>
          </w:tcPr>
          <w:p w14:paraId="31465665"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r w:rsidRPr="00AE04F6">
              <w:rPr>
                <w:rFonts w:eastAsia="Times New Roman" w:cs="Times New Roman"/>
                <w:color w:val="auto"/>
                <w:sz w:val="28"/>
                <w:szCs w:val="28"/>
              </w:rPr>
              <w:t>Nguyễn Nhật Tú</w:t>
            </w:r>
          </w:p>
        </w:tc>
        <w:tc>
          <w:tcPr>
            <w:tcW w:w="1164" w:type="pct"/>
            <w:vAlign w:val="center"/>
          </w:tcPr>
          <w:p w14:paraId="726D325C"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r w:rsidRPr="00AE04F6">
              <w:rPr>
                <w:rFonts w:eastAsia="Times New Roman" w:cs="Times New Roman"/>
                <w:color w:val="auto"/>
                <w:sz w:val="28"/>
                <w:szCs w:val="28"/>
              </w:rPr>
              <w:t>29211438698</w:t>
            </w:r>
          </w:p>
        </w:tc>
        <w:tc>
          <w:tcPr>
            <w:tcW w:w="603" w:type="pct"/>
            <w:vAlign w:val="center"/>
          </w:tcPr>
          <w:p w14:paraId="6231F32C"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c>
          <w:tcPr>
            <w:tcW w:w="818" w:type="pct"/>
            <w:vAlign w:val="center"/>
          </w:tcPr>
          <w:p w14:paraId="314AD3A6"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r>
      <w:tr w:rsidR="00AE04F6" w:rsidRPr="00AE04F6" w14:paraId="2724A656" w14:textId="77777777" w:rsidTr="00AE04F6">
        <w:trPr>
          <w:trHeight w:val="389"/>
          <w:jc w:val="center"/>
        </w:trPr>
        <w:tc>
          <w:tcPr>
            <w:tcW w:w="460" w:type="pct"/>
            <w:vAlign w:val="center"/>
          </w:tcPr>
          <w:p w14:paraId="6ED88666"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r w:rsidRPr="00AE04F6">
              <w:rPr>
                <w:rFonts w:eastAsia="Times New Roman" w:cs="Times New Roman"/>
                <w:color w:val="auto"/>
                <w:sz w:val="28"/>
                <w:szCs w:val="28"/>
              </w:rPr>
              <w:t>2</w:t>
            </w:r>
          </w:p>
        </w:tc>
        <w:tc>
          <w:tcPr>
            <w:tcW w:w="1954" w:type="pct"/>
            <w:vAlign w:val="center"/>
          </w:tcPr>
          <w:p w14:paraId="03A8D851"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roofErr w:type="spellStart"/>
            <w:r w:rsidRPr="00AE04F6">
              <w:rPr>
                <w:rFonts w:eastAsia="Times New Roman" w:cs="Times New Roman"/>
                <w:color w:val="auto"/>
                <w:sz w:val="28"/>
                <w:szCs w:val="28"/>
              </w:rPr>
              <w:t>Nguyễn</w:t>
            </w:r>
            <w:proofErr w:type="spellEnd"/>
            <w:r w:rsidRPr="00AE04F6">
              <w:rPr>
                <w:rFonts w:eastAsia="Times New Roman" w:cs="Times New Roman"/>
                <w:color w:val="auto"/>
                <w:sz w:val="28"/>
                <w:szCs w:val="28"/>
              </w:rPr>
              <w:t xml:space="preserve"> </w:t>
            </w:r>
            <w:proofErr w:type="spellStart"/>
            <w:r w:rsidRPr="00AE04F6">
              <w:rPr>
                <w:rFonts w:eastAsia="Times New Roman" w:cs="Times New Roman"/>
                <w:color w:val="auto"/>
                <w:sz w:val="28"/>
                <w:szCs w:val="28"/>
              </w:rPr>
              <w:t>Nhật</w:t>
            </w:r>
            <w:proofErr w:type="spellEnd"/>
            <w:r w:rsidRPr="00AE04F6">
              <w:rPr>
                <w:rFonts w:eastAsia="Times New Roman" w:cs="Times New Roman"/>
                <w:color w:val="auto"/>
                <w:sz w:val="28"/>
                <w:szCs w:val="28"/>
              </w:rPr>
              <w:t xml:space="preserve"> Huy</w:t>
            </w:r>
          </w:p>
        </w:tc>
        <w:tc>
          <w:tcPr>
            <w:tcW w:w="1164" w:type="pct"/>
            <w:vAlign w:val="center"/>
          </w:tcPr>
          <w:p w14:paraId="7F7F4635"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r w:rsidRPr="00AE04F6">
              <w:rPr>
                <w:rFonts w:eastAsia="Times New Roman" w:cs="Times New Roman"/>
                <w:color w:val="auto"/>
                <w:sz w:val="28"/>
                <w:szCs w:val="28"/>
              </w:rPr>
              <w:t>29214737139</w:t>
            </w:r>
          </w:p>
        </w:tc>
        <w:tc>
          <w:tcPr>
            <w:tcW w:w="603" w:type="pct"/>
            <w:vAlign w:val="center"/>
          </w:tcPr>
          <w:p w14:paraId="50B55497"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c>
          <w:tcPr>
            <w:tcW w:w="818" w:type="pct"/>
            <w:vAlign w:val="center"/>
          </w:tcPr>
          <w:p w14:paraId="577B1014"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r>
      <w:tr w:rsidR="00AE04F6" w:rsidRPr="00AE04F6" w14:paraId="5CD4B62A" w14:textId="77777777" w:rsidTr="00AE04F6">
        <w:trPr>
          <w:trHeight w:val="411"/>
          <w:jc w:val="center"/>
        </w:trPr>
        <w:tc>
          <w:tcPr>
            <w:tcW w:w="460" w:type="pct"/>
            <w:vAlign w:val="center"/>
          </w:tcPr>
          <w:p w14:paraId="440DE744"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r w:rsidRPr="00AE04F6">
              <w:rPr>
                <w:rFonts w:eastAsia="Times New Roman" w:cs="Times New Roman"/>
                <w:color w:val="auto"/>
                <w:sz w:val="28"/>
                <w:szCs w:val="28"/>
              </w:rPr>
              <w:t>3</w:t>
            </w:r>
          </w:p>
        </w:tc>
        <w:tc>
          <w:tcPr>
            <w:tcW w:w="1954" w:type="pct"/>
            <w:vAlign w:val="center"/>
          </w:tcPr>
          <w:p w14:paraId="646DF41E"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roofErr w:type="spellStart"/>
            <w:r w:rsidRPr="00AE04F6">
              <w:rPr>
                <w:rFonts w:eastAsia="Times New Roman" w:cs="Times New Roman"/>
                <w:color w:val="auto"/>
                <w:sz w:val="28"/>
                <w:szCs w:val="28"/>
              </w:rPr>
              <w:t>Phạm</w:t>
            </w:r>
            <w:proofErr w:type="spellEnd"/>
            <w:r w:rsidRPr="00AE04F6">
              <w:rPr>
                <w:rFonts w:eastAsia="Times New Roman" w:cs="Times New Roman"/>
                <w:color w:val="auto"/>
                <w:sz w:val="28"/>
                <w:szCs w:val="28"/>
              </w:rPr>
              <w:t xml:space="preserve"> Minh Toàn</w:t>
            </w:r>
          </w:p>
        </w:tc>
        <w:tc>
          <w:tcPr>
            <w:tcW w:w="1164" w:type="pct"/>
            <w:vAlign w:val="center"/>
          </w:tcPr>
          <w:p w14:paraId="693B099F"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r w:rsidRPr="00AE04F6">
              <w:rPr>
                <w:rFonts w:eastAsia="Times New Roman" w:cs="Times New Roman"/>
                <w:color w:val="auto"/>
                <w:sz w:val="28"/>
                <w:szCs w:val="28"/>
              </w:rPr>
              <w:t>29211460545</w:t>
            </w:r>
          </w:p>
        </w:tc>
        <w:tc>
          <w:tcPr>
            <w:tcW w:w="603" w:type="pct"/>
            <w:vAlign w:val="center"/>
          </w:tcPr>
          <w:p w14:paraId="18ED1A17"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c>
          <w:tcPr>
            <w:tcW w:w="818" w:type="pct"/>
            <w:vAlign w:val="center"/>
          </w:tcPr>
          <w:p w14:paraId="5B0EAB76"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r>
      <w:tr w:rsidR="00AE04F6" w:rsidRPr="00AE04F6" w14:paraId="4BD816F2" w14:textId="77777777" w:rsidTr="00AE04F6">
        <w:trPr>
          <w:trHeight w:val="411"/>
          <w:jc w:val="center"/>
        </w:trPr>
        <w:tc>
          <w:tcPr>
            <w:tcW w:w="460" w:type="pct"/>
            <w:vAlign w:val="center"/>
          </w:tcPr>
          <w:p w14:paraId="50D1E7F6" w14:textId="6164994D" w:rsidR="00AE04F6" w:rsidRPr="00AE04F6" w:rsidRDefault="00D62511" w:rsidP="00F15623">
            <w:pPr>
              <w:widowControl w:val="0"/>
              <w:tabs>
                <w:tab w:val="left" w:pos="1418"/>
                <w:tab w:val="left" w:pos="4820"/>
              </w:tabs>
              <w:jc w:val="both"/>
              <w:rPr>
                <w:rFonts w:eastAsia="Times New Roman" w:cs="Times New Roman"/>
                <w:color w:val="auto"/>
                <w:sz w:val="28"/>
                <w:szCs w:val="28"/>
              </w:rPr>
            </w:pPr>
            <w:r>
              <w:rPr>
                <w:rFonts w:eastAsia="Times New Roman" w:cs="Times New Roman"/>
                <w:color w:val="auto"/>
                <w:sz w:val="28"/>
                <w:szCs w:val="28"/>
              </w:rPr>
              <w:t>4</w:t>
            </w:r>
          </w:p>
        </w:tc>
        <w:tc>
          <w:tcPr>
            <w:tcW w:w="1954" w:type="pct"/>
            <w:vAlign w:val="center"/>
          </w:tcPr>
          <w:p w14:paraId="1FBC9F5C" w14:textId="022902FE" w:rsidR="00AE04F6" w:rsidRPr="00AE04F6" w:rsidRDefault="00D62511" w:rsidP="00F15623">
            <w:pPr>
              <w:widowControl w:val="0"/>
              <w:tabs>
                <w:tab w:val="left" w:pos="1418"/>
                <w:tab w:val="left" w:pos="4820"/>
              </w:tabs>
              <w:jc w:val="both"/>
              <w:rPr>
                <w:rFonts w:eastAsia="Times New Roman" w:cs="Times New Roman"/>
                <w:color w:val="auto"/>
                <w:sz w:val="28"/>
                <w:szCs w:val="28"/>
              </w:rPr>
            </w:pPr>
            <w:r>
              <w:rPr>
                <w:rFonts w:eastAsia="Times New Roman" w:cs="Times New Roman"/>
                <w:color w:val="auto"/>
                <w:sz w:val="28"/>
                <w:szCs w:val="28"/>
              </w:rPr>
              <w:t>Ngô Viết Bảo Châu</w:t>
            </w:r>
          </w:p>
        </w:tc>
        <w:tc>
          <w:tcPr>
            <w:tcW w:w="1164" w:type="pct"/>
            <w:vAlign w:val="center"/>
          </w:tcPr>
          <w:p w14:paraId="223A61D8" w14:textId="7A523611" w:rsidR="00AE04F6" w:rsidRPr="00AE04F6" w:rsidRDefault="00CD7299" w:rsidP="00F15623">
            <w:pPr>
              <w:widowControl w:val="0"/>
              <w:tabs>
                <w:tab w:val="left" w:pos="1418"/>
                <w:tab w:val="left" w:pos="4820"/>
              </w:tabs>
              <w:jc w:val="both"/>
              <w:rPr>
                <w:rFonts w:eastAsia="Times New Roman" w:cs="Times New Roman"/>
                <w:color w:val="auto"/>
                <w:sz w:val="28"/>
                <w:szCs w:val="28"/>
              </w:rPr>
            </w:pPr>
            <w:r w:rsidRPr="00CD7299">
              <w:rPr>
                <w:rFonts w:eastAsia="Times New Roman" w:cs="Times New Roman"/>
                <w:color w:val="auto"/>
                <w:sz w:val="28"/>
                <w:szCs w:val="28"/>
              </w:rPr>
              <w:t>29211358658</w:t>
            </w:r>
          </w:p>
        </w:tc>
        <w:tc>
          <w:tcPr>
            <w:tcW w:w="603" w:type="pct"/>
            <w:vAlign w:val="center"/>
          </w:tcPr>
          <w:p w14:paraId="34C851A5"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c>
          <w:tcPr>
            <w:tcW w:w="818" w:type="pct"/>
            <w:vAlign w:val="center"/>
          </w:tcPr>
          <w:p w14:paraId="03F0E6EF"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r>
      <w:tr w:rsidR="00AE04F6" w:rsidRPr="00AE04F6" w14:paraId="4FD2EB57" w14:textId="77777777" w:rsidTr="00AE04F6">
        <w:trPr>
          <w:trHeight w:val="411"/>
          <w:jc w:val="center"/>
        </w:trPr>
        <w:tc>
          <w:tcPr>
            <w:tcW w:w="460" w:type="pct"/>
            <w:vAlign w:val="center"/>
          </w:tcPr>
          <w:p w14:paraId="3BF51DA0" w14:textId="6FC6CBC2" w:rsidR="00AE04F6" w:rsidRPr="00AE04F6" w:rsidRDefault="00CD7299" w:rsidP="00F15623">
            <w:pPr>
              <w:widowControl w:val="0"/>
              <w:tabs>
                <w:tab w:val="left" w:pos="1418"/>
                <w:tab w:val="left" w:pos="4820"/>
              </w:tabs>
              <w:jc w:val="both"/>
              <w:rPr>
                <w:rFonts w:eastAsia="Times New Roman" w:cs="Times New Roman"/>
                <w:color w:val="auto"/>
                <w:sz w:val="28"/>
                <w:szCs w:val="28"/>
              </w:rPr>
            </w:pPr>
            <w:r>
              <w:rPr>
                <w:rFonts w:eastAsia="Times New Roman" w:cs="Times New Roman"/>
                <w:color w:val="auto"/>
                <w:sz w:val="28"/>
                <w:szCs w:val="28"/>
              </w:rPr>
              <w:t>5</w:t>
            </w:r>
          </w:p>
        </w:tc>
        <w:tc>
          <w:tcPr>
            <w:tcW w:w="1954" w:type="pct"/>
            <w:vAlign w:val="center"/>
          </w:tcPr>
          <w:p w14:paraId="457E698D" w14:textId="6611D930" w:rsidR="00AE04F6" w:rsidRPr="00AE04F6" w:rsidRDefault="00CD7299" w:rsidP="00F15623">
            <w:pPr>
              <w:widowControl w:val="0"/>
              <w:tabs>
                <w:tab w:val="left" w:pos="1418"/>
                <w:tab w:val="left" w:pos="4820"/>
              </w:tabs>
              <w:jc w:val="both"/>
              <w:rPr>
                <w:rFonts w:eastAsia="Times New Roman" w:cs="Times New Roman"/>
                <w:color w:val="auto"/>
                <w:sz w:val="28"/>
                <w:szCs w:val="28"/>
              </w:rPr>
            </w:pPr>
            <w:r>
              <w:rPr>
                <w:rFonts w:eastAsia="Times New Roman" w:cs="Times New Roman"/>
                <w:color w:val="auto"/>
                <w:sz w:val="28"/>
                <w:szCs w:val="28"/>
              </w:rPr>
              <w:t xml:space="preserve">Hà </w:t>
            </w:r>
            <w:proofErr w:type="spellStart"/>
            <w:r>
              <w:rPr>
                <w:rFonts w:eastAsia="Times New Roman" w:cs="Times New Roman"/>
                <w:color w:val="auto"/>
                <w:sz w:val="28"/>
                <w:szCs w:val="28"/>
              </w:rPr>
              <w:t>Phước</w:t>
            </w:r>
            <w:proofErr w:type="spellEnd"/>
            <w:r>
              <w:rPr>
                <w:rFonts w:eastAsia="Times New Roman" w:cs="Times New Roman"/>
                <w:color w:val="auto"/>
                <w:sz w:val="28"/>
                <w:szCs w:val="28"/>
              </w:rPr>
              <w:t xml:space="preserve"> Huy</w:t>
            </w:r>
          </w:p>
        </w:tc>
        <w:tc>
          <w:tcPr>
            <w:tcW w:w="1164" w:type="pct"/>
            <w:vAlign w:val="center"/>
          </w:tcPr>
          <w:p w14:paraId="1DA42BAE" w14:textId="03ADC831" w:rsidR="00AE04F6" w:rsidRPr="00AE04F6" w:rsidRDefault="005E4212" w:rsidP="00F15623">
            <w:pPr>
              <w:widowControl w:val="0"/>
              <w:tabs>
                <w:tab w:val="left" w:pos="1418"/>
                <w:tab w:val="left" w:pos="4820"/>
              </w:tabs>
              <w:jc w:val="both"/>
              <w:rPr>
                <w:rFonts w:eastAsia="Times New Roman" w:cs="Times New Roman"/>
                <w:color w:val="auto"/>
                <w:sz w:val="28"/>
                <w:szCs w:val="28"/>
              </w:rPr>
            </w:pPr>
            <w:r w:rsidRPr="005E4212">
              <w:rPr>
                <w:rFonts w:eastAsia="Times New Roman" w:cs="Times New Roman"/>
                <w:color w:val="auto"/>
                <w:sz w:val="28"/>
                <w:szCs w:val="28"/>
              </w:rPr>
              <w:t>29211341815</w:t>
            </w:r>
          </w:p>
        </w:tc>
        <w:tc>
          <w:tcPr>
            <w:tcW w:w="603" w:type="pct"/>
            <w:vAlign w:val="center"/>
          </w:tcPr>
          <w:p w14:paraId="3E2C6370"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c>
          <w:tcPr>
            <w:tcW w:w="818" w:type="pct"/>
            <w:vAlign w:val="center"/>
          </w:tcPr>
          <w:p w14:paraId="47EFA67D" w14:textId="77777777" w:rsidR="00AE04F6" w:rsidRPr="00AE04F6" w:rsidRDefault="00AE04F6" w:rsidP="00F15623">
            <w:pPr>
              <w:widowControl w:val="0"/>
              <w:tabs>
                <w:tab w:val="left" w:pos="1418"/>
                <w:tab w:val="left" w:pos="4820"/>
              </w:tabs>
              <w:jc w:val="both"/>
              <w:rPr>
                <w:rFonts w:eastAsia="Times New Roman" w:cs="Times New Roman"/>
                <w:color w:val="auto"/>
                <w:sz w:val="28"/>
                <w:szCs w:val="28"/>
              </w:rPr>
            </w:pPr>
          </w:p>
        </w:tc>
      </w:tr>
    </w:tbl>
    <w:p w14:paraId="1A2D61F8" w14:textId="77777777" w:rsidR="00CD7299" w:rsidRDefault="00AE04F6" w:rsidP="00CD7299">
      <w:pPr>
        <w:spacing w:before="0" w:after="200" w:line="276" w:lineRule="auto"/>
        <w:jc w:val="center"/>
        <w:rPr>
          <w:color w:val="auto"/>
        </w:rPr>
      </w:pPr>
      <w:r w:rsidRPr="00AE04F6">
        <w:rPr>
          <w:rFonts w:cs="Times New Roman"/>
          <w:b/>
          <w:color w:val="auto"/>
          <w:sz w:val="28"/>
          <w:szCs w:val="28"/>
        </w:rPr>
        <w:br/>
      </w:r>
      <w:proofErr w:type="spellStart"/>
      <w:r w:rsidRPr="00AE04F6">
        <w:rPr>
          <w:rFonts w:cs="Times New Roman"/>
          <w:b/>
          <w:color w:val="auto"/>
          <w:sz w:val="28"/>
          <w:szCs w:val="28"/>
        </w:rPr>
        <w:t>Đà</w:t>
      </w:r>
      <w:proofErr w:type="spellEnd"/>
      <w:r w:rsidRPr="00AE04F6">
        <w:rPr>
          <w:rFonts w:cs="Times New Roman"/>
          <w:b/>
          <w:color w:val="auto"/>
          <w:sz w:val="28"/>
          <w:szCs w:val="28"/>
        </w:rPr>
        <w:t xml:space="preserve"> </w:t>
      </w:r>
      <w:proofErr w:type="spellStart"/>
      <w:r w:rsidRPr="00AE04F6">
        <w:rPr>
          <w:rFonts w:cs="Times New Roman"/>
          <w:b/>
          <w:color w:val="auto"/>
          <w:sz w:val="28"/>
          <w:szCs w:val="28"/>
        </w:rPr>
        <w:t>Nẵng</w:t>
      </w:r>
      <w:proofErr w:type="spellEnd"/>
      <w:r w:rsidRPr="00AE04F6">
        <w:rPr>
          <w:rFonts w:cs="Times New Roman"/>
          <w:b/>
          <w:color w:val="auto"/>
          <w:sz w:val="28"/>
          <w:szCs w:val="28"/>
        </w:rPr>
        <w:t>, 12/2025</w:t>
      </w:r>
      <w:r w:rsidRPr="00AE04F6">
        <w:rPr>
          <w:color w:val="auto"/>
        </w:rPr>
        <w:br w:type="page"/>
      </w:r>
      <w:r w:rsidR="00CD7299">
        <w:rPr>
          <w:color w:val="auto"/>
        </w:rPr>
        <w:lastRenderedPageBreak/>
        <w:t>BẢNG PHÂN CÔNG NHIỆM VỤ</w:t>
      </w:r>
    </w:p>
    <w:tbl>
      <w:tblPr>
        <w:tblStyle w:val="TableGrid"/>
        <w:tblW w:w="8948" w:type="dxa"/>
        <w:jc w:val="center"/>
        <w:tblLook w:val="04A0" w:firstRow="1" w:lastRow="0" w:firstColumn="1" w:lastColumn="0" w:noHBand="0" w:noVBand="1"/>
      </w:tblPr>
      <w:tblGrid>
        <w:gridCol w:w="2773"/>
        <w:gridCol w:w="3138"/>
        <w:gridCol w:w="3037"/>
      </w:tblGrid>
      <w:tr w:rsidR="00561095" w14:paraId="646FC59B" w14:textId="161AC14C" w:rsidTr="00561095">
        <w:trPr>
          <w:trHeight w:val="1607"/>
          <w:jc w:val="center"/>
        </w:trPr>
        <w:tc>
          <w:tcPr>
            <w:tcW w:w="2773" w:type="dxa"/>
          </w:tcPr>
          <w:p w14:paraId="5E259F68" w14:textId="77777777" w:rsidR="00561095" w:rsidRPr="00AE04F6" w:rsidRDefault="00561095" w:rsidP="00CD7299">
            <w:pPr>
              <w:widowControl w:val="0"/>
              <w:tabs>
                <w:tab w:val="left" w:pos="1418"/>
                <w:tab w:val="left" w:pos="4820"/>
              </w:tabs>
              <w:jc w:val="center"/>
              <w:rPr>
                <w:rFonts w:eastAsia="Times New Roman" w:cs="Times New Roman"/>
                <w:b/>
                <w:color w:val="auto"/>
                <w:sz w:val="28"/>
                <w:szCs w:val="28"/>
              </w:rPr>
            </w:pPr>
            <w:r w:rsidRPr="00AE04F6">
              <w:rPr>
                <w:rFonts w:eastAsia="Times New Roman" w:cs="Times New Roman"/>
                <w:b/>
                <w:color w:val="auto"/>
                <w:sz w:val="28"/>
                <w:szCs w:val="28"/>
              </w:rPr>
              <w:t>HỌ VÀ TÊN</w:t>
            </w:r>
          </w:p>
          <w:p w14:paraId="4D0ABDCE" w14:textId="646153E3" w:rsidR="00561095" w:rsidRDefault="00561095" w:rsidP="00CD7299">
            <w:pPr>
              <w:spacing w:before="0" w:after="200" w:line="276" w:lineRule="auto"/>
              <w:jc w:val="center"/>
              <w:rPr>
                <w:color w:val="auto"/>
              </w:rPr>
            </w:pPr>
            <w:r w:rsidRPr="00AE04F6">
              <w:rPr>
                <w:rFonts w:eastAsia="Times New Roman" w:cs="Times New Roman"/>
                <w:b/>
                <w:color w:val="auto"/>
                <w:sz w:val="28"/>
                <w:szCs w:val="28"/>
              </w:rPr>
              <w:t>SINH VIÊN</w:t>
            </w:r>
          </w:p>
        </w:tc>
        <w:tc>
          <w:tcPr>
            <w:tcW w:w="3138" w:type="dxa"/>
          </w:tcPr>
          <w:p w14:paraId="3B9AAB0D" w14:textId="77777777" w:rsidR="00561095" w:rsidRDefault="00561095" w:rsidP="00561095">
            <w:pPr>
              <w:spacing w:before="0" w:after="200" w:line="276" w:lineRule="auto"/>
              <w:jc w:val="center"/>
              <w:rPr>
                <w:color w:val="auto"/>
              </w:rPr>
            </w:pPr>
          </w:p>
          <w:p w14:paraId="30205BD5" w14:textId="77090B0F" w:rsidR="00561095" w:rsidRPr="00CD7299" w:rsidRDefault="00561095" w:rsidP="00561095">
            <w:pPr>
              <w:spacing w:before="0" w:after="200" w:line="276" w:lineRule="auto"/>
              <w:jc w:val="center"/>
              <w:rPr>
                <w:b/>
                <w:bCs/>
                <w:color w:val="auto"/>
              </w:rPr>
            </w:pPr>
            <w:r w:rsidRPr="00CD7299">
              <w:rPr>
                <w:b/>
                <w:bCs/>
                <w:color w:val="auto"/>
              </w:rPr>
              <w:t>NHIỆM VỤ</w:t>
            </w:r>
          </w:p>
        </w:tc>
        <w:tc>
          <w:tcPr>
            <w:tcW w:w="3037" w:type="dxa"/>
          </w:tcPr>
          <w:p w14:paraId="1B762EC5" w14:textId="48F6A65A" w:rsidR="00561095" w:rsidRDefault="00561095" w:rsidP="00561095">
            <w:pPr>
              <w:spacing w:before="0" w:after="200" w:line="276" w:lineRule="auto"/>
              <w:jc w:val="center"/>
              <w:rPr>
                <w:color w:val="auto"/>
              </w:rPr>
            </w:pPr>
            <w:r>
              <w:rPr>
                <w:b/>
                <w:bCs/>
                <w:color w:val="auto"/>
              </w:rPr>
              <w:t>PHẦN TRĂM ĐÓNG GÓP</w:t>
            </w:r>
          </w:p>
        </w:tc>
      </w:tr>
      <w:tr w:rsidR="00561095" w14:paraId="312F0928" w14:textId="1FECEAD9" w:rsidTr="00561095">
        <w:trPr>
          <w:trHeight w:val="1607"/>
          <w:jc w:val="center"/>
        </w:trPr>
        <w:tc>
          <w:tcPr>
            <w:tcW w:w="2773" w:type="dxa"/>
            <w:vAlign w:val="center"/>
          </w:tcPr>
          <w:p w14:paraId="2EFCB33C" w14:textId="2E0E7106" w:rsidR="00561095" w:rsidRDefault="00561095" w:rsidP="00CD7299">
            <w:pPr>
              <w:spacing w:before="0" w:after="200" w:line="276" w:lineRule="auto"/>
              <w:jc w:val="center"/>
              <w:rPr>
                <w:color w:val="auto"/>
              </w:rPr>
            </w:pPr>
            <w:r w:rsidRPr="00AE04F6">
              <w:rPr>
                <w:rFonts w:eastAsia="Times New Roman" w:cs="Times New Roman"/>
                <w:color w:val="auto"/>
                <w:sz w:val="28"/>
                <w:szCs w:val="28"/>
              </w:rPr>
              <w:t>Nguyễn Nhật Tú</w:t>
            </w:r>
          </w:p>
        </w:tc>
        <w:tc>
          <w:tcPr>
            <w:tcW w:w="3138" w:type="dxa"/>
          </w:tcPr>
          <w:p w14:paraId="2F74DC2A" w14:textId="0485DA3E" w:rsidR="00561095" w:rsidRDefault="00BE6442" w:rsidP="00CD7299">
            <w:pPr>
              <w:spacing w:before="0" w:after="200" w:line="276" w:lineRule="auto"/>
              <w:jc w:val="center"/>
              <w:rPr>
                <w:color w:val="auto"/>
              </w:rPr>
            </w:pPr>
            <w:proofErr w:type="spellStart"/>
            <w:r w:rsidRPr="00BE6442">
              <w:rPr>
                <w:rFonts w:eastAsia="Times New Roman" w:cs="Times New Roman"/>
                <w:color w:val="auto"/>
                <w:sz w:val="28"/>
                <w:szCs w:val="28"/>
              </w:rPr>
              <w:t>Xây</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dựng</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kiến</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trúc</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chức</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năng</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và</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hoàn</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thành</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sản</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phẩm</w:t>
            </w:r>
            <w:proofErr w:type="spellEnd"/>
          </w:p>
        </w:tc>
        <w:tc>
          <w:tcPr>
            <w:tcW w:w="3037" w:type="dxa"/>
          </w:tcPr>
          <w:p w14:paraId="60CE2BD0" w14:textId="77777777" w:rsidR="00561095" w:rsidRDefault="00561095" w:rsidP="00CD7299">
            <w:pPr>
              <w:spacing w:before="0" w:after="200" w:line="276" w:lineRule="auto"/>
              <w:jc w:val="center"/>
              <w:rPr>
                <w:color w:val="auto"/>
              </w:rPr>
            </w:pPr>
          </w:p>
          <w:p w14:paraId="5EFA51E9" w14:textId="0E524D3B" w:rsidR="00BE6442" w:rsidRDefault="00BE6442" w:rsidP="00CD7299">
            <w:pPr>
              <w:spacing w:before="0" w:after="200" w:line="276" w:lineRule="auto"/>
              <w:jc w:val="center"/>
              <w:rPr>
                <w:color w:val="auto"/>
              </w:rPr>
            </w:pPr>
            <w:r>
              <w:rPr>
                <w:color w:val="auto"/>
              </w:rPr>
              <w:t>20%</w:t>
            </w:r>
          </w:p>
        </w:tc>
      </w:tr>
      <w:tr w:rsidR="00561095" w14:paraId="7775E3AB" w14:textId="442531A2" w:rsidTr="00561095">
        <w:trPr>
          <w:trHeight w:val="1661"/>
          <w:jc w:val="center"/>
        </w:trPr>
        <w:tc>
          <w:tcPr>
            <w:tcW w:w="2773" w:type="dxa"/>
            <w:vAlign w:val="center"/>
          </w:tcPr>
          <w:p w14:paraId="747F0B76" w14:textId="7B12CB71" w:rsidR="00561095" w:rsidRDefault="00561095" w:rsidP="00CD7299">
            <w:pPr>
              <w:spacing w:before="0" w:after="200" w:line="276" w:lineRule="auto"/>
              <w:jc w:val="center"/>
              <w:rPr>
                <w:color w:val="auto"/>
              </w:rPr>
            </w:pPr>
            <w:proofErr w:type="spellStart"/>
            <w:r w:rsidRPr="00AE04F6">
              <w:rPr>
                <w:rFonts w:eastAsia="Times New Roman" w:cs="Times New Roman"/>
                <w:color w:val="auto"/>
                <w:sz w:val="28"/>
                <w:szCs w:val="28"/>
              </w:rPr>
              <w:t>Nguyễn</w:t>
            </w:r>
            <w:proofErr w:type="spellEnd"/>
            <w:r w:rsidRPr="00AE04F6">
              <w:rPr>
                <w:rFonts w:eastAsia="Times New Roman" w:cs="Times New Roman"/>
                <w:color w:val="auto"/>
                <w:sz w:val="28"/>
                <w:szCs w:val="28"/>
              </w:rPr>
              <w:t xml:space="preserve"> </w:t>
            </w:r>
            <w:proofErr w:type="spellStart"/>
            <w:r w:rsidRPr="00AE04F6">
              <w:rPr>
                <w:rFonts w:eastAsia="Times New Roman" w:cs="Times New Roman"/>
                <w:color w:val="auto"/>
                <w:sz w:val="28"/>
                <w:szCs w:val="28"/>
              </w:rPr>
              <w:t>Nhật</w:t>
            </w:r>
            <w:proofErr w:type="spellEnd"/>
            <w:r w:rsidRPr="00AE04F6">
              <w:rPr>
                <w:rFonts w:eastAsia="Times New Roman" w:cs="Times New Roman"/>
                <w:color w:val="auto"/>
                <w:sz w:val="28"/>
                <w:szCs w:val="28"/>
              </w:rPr>
              <w:t xml:space="preserve"> Huy</w:t>
            </w:r>
          </w:p>
        </w:tc>
        <w:tc>
          <w:tcPr>
            <w:tcW w:w="3138" w:type="dxa"/>
          </w:tcPr>
          <w:p w14:paraId="48E79618" w14:textId="23991777" w:rsidR="00561095" w:rsidRPr="00BE6442" w:rsidRDefault="00BE6442" w:rsidP="00CD7299">
            <w:pPr>
              <w:spacing w:before="0" w:after="200" w:line="276" w:lineRule="auto"/>
              <w:jc w:val="center"/>
              <w:rPr>
                <w:rFonts w:eastAsia="Times New Roman" w:cs="Times New Roman"/>
                <w:color w:val="auto"/>
                <w:sz w:val="28"/>
                <w:szCs w:val="28"/>
              </w:rPr>
            </w:pPr>
            <w:proofErr w:type="spellStart"/>
            <w:r>
              <w:rPr>
                <w:rFonts w:eastAsia="Times New Roman" w:cs="Times New Roman"/>
                <w:color w:val="auto"/>
                <w:sz w:val="28"/>
                <w:szCs w:val="28"/>
              </w:rPr>
              <w:t>T</w:t>
            </w:r>
            <w:r w:rsidRPr="00BE6442">
              <w:rPr>
                <w:rFonts w:eastAsia="Times New Roman" w:cs="Times New Roman"/>
                <w:color w:val="auto"/>
                <w:sz w:val="28"/>
                <w:szCs w:val="28"/>
              </w:rPr>
              <w:t>ìm</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hiểu</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kiến</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trúc</w:t>
            </w:r>
            <w:proofErr w:type="spellEnd"/>
            <w:r w:rsidRPr="00BE6442">
              <w:rPr>
                <w:rFonts w:eastAsia="Times New Roman" w:cs="Times New Roman"/>
                <w:color w:val="auto"/>
                <w:sz w:val="28"/>
                <w:szCs w:val="28"/>
              </w:rPr>
              <w:t xml:space="preserve"> MVVM + </w:t>
            </w:r>
            <w:proofErr w:type="spellStart"/>
            <w:r w:rsidRPr="00BE6442">
              <w:rPr>
                <w:rFonts w:eastAsia="Times New Roman" w:cs="Times New Roman"/>
                <w:color w:val="auto"/>
                <w:sz w:val="28"/>
                <w:szCs w:val="28"/>
              </w:rPr>
              <w:t>cách</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vận</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hành</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của</w:t>
            </w:r>
            <w:proofErr w:type="spellEnd"/>
            <w:r w:rsidRPr="00BE6442">
              <w:rPr>
                <w:rFonts w:eastAsia="Times New Roman" w:cs="Times New Roman"/>
                <w:color w:val="auto"/>
                <w:sz w:val="28"/>
                <w:szCs w:val="28"/>
              </w:rPr>
              <w:t xml:space="preserve"> Sportify</w:t>
            </w:r>
          </w:p>
        </w:tc>
        <w:tc>
          <w:tcPr>
            <w:tcW w:w="3037" w:type="dxa"/>
          </w:tcPr>
          <w:p w14:paraId="1CE7CA7F" w14:textId="77777777" w:rsidR="00BE6442" w:rsidRDefault="00BE6442" w:rsidP="00CD7299">
            <w:pPr>
              <w:spacing w:before="0" w:after="200" w:line="276" w:lineRule="auto"/>
              <w:jc w:val="center"/>
              <w:rPr>
                <w:color w:val="auto"/>
              </w:rPr>
            </w:pPr>
          </w:p>
          <w:p w14:paraId="61EDF375" w14:textId="0EE25BC8" w:rsidR="00561095" w:rsidRDefault="00BE6442" w:rsidP="00CD7299">
            <w:pPr>
              <w:spacing w:before="0" w:after="200" w:line="276" w:lineRule="auto"/>
              <w:jc w:val="center"/>
              <w:rPr>
                <w:color w:val="auto"/>
              </w:rPr>
            </w:pPr>
            <w:r>
              <w:rPr>
                <w:color w:val="auto"/>
              </w:rPr>
              <w:t>20%</w:t>
            </w:r>
          </w:p>
        </w:tc>
      </w:tr>
      <w:tr w:rsidR="00561095" w14:paraId="12078343" w14:textId="00A1C705" w:rsidTr="00561095">
        <w:trPr>
          <w:trHeight w:val="1607"/>
          <w:jc w:val="center"/>
        </w:trPr>
        <w:tc>
          <w:tcPr>
            <w:tcW w:w="2773" w:type="dxa"/>
            <w:vAlign w:val="center"/>
          </w:tcPr>
          <w:p w14:paraId="00AC05DF" w14:textId="1B13AD35" w:rsidR="00561095" w:rsidRDefault="00561095" w:rsidP="00CD7299">
            <w:pPr>
              <w:spacing w:before="0" w:after="200" w:line="276" w:lineRule="auto"/>
              <w:jc w:val="center"/>
              <w:rPr>
                <w:color w:val="auto"/>
              </w:rPr>
            </w:pPr>
            <w:proofErr w:type="spellStart"/>
            <w:r w:rsidRPr="00AE04F6">
              <w:rPr>
                <w:rFonts w:eastAsia="Times New Roman" w:cs="Times New Roman"/>
                <w:color w:val="auto"/>
                <w:sz w:val="28"/>
                <w:szCs w:val="28"/>
              </w:rPr>
              <w:t>Phạm</w:t>
            </w:r>
            <w:proofErr w:type="spellEnd"/>
            <w:r w:rsidRPr="00AE04F6">
              <w:rPr>
                <w:rFonts w:eastAsia="Times New Roman" w:cs="Times New Roman"/>
                <w:color w:val="auto"/>
                <w:sz w:val="28"/>
                <w:szCs w:val="28"/>
              </w:rPr>
              <w:t xml:space="preserve"> Minh Toàn</w:t>
            </w:r>
          </w:p>
        </w:tc>
        <w:tc>
          <w:tcPr>
            <w:tcW w:w="3138" w:type="dxa"/>
          </w:tcPr>
          <w:p w14:paraId="07DDD909" w14:textId="77777777" w:rsidR="00BE6442" w:rsidRDefault="00BE6442" w:rsidP="00BE6442">
            <w:pPr>
              <w:spacing w:before="0" w:after="200" w:line="276" w:lineRule="auto"/>
              <w:jc w:val="center"/>
              <w:rPr>
                <w:rFonts w:eastAsia="Times New Roman" w:cs="Times New Roman"/>
                <w:color w:val="auto"/>
                <w:sz w:val="28"/>
                <w:szCs w:val="28"/>
              </w:rPr>
            </w:pPr>
          </w:p>
          <w:p w14:paraId="6269DB1B" w14:textId="645BB7F1" w:rsidR="00561095" w:rsidRPr="00BE6442" w:rsidRDefault="00BE6442" w:rsidP="00BE6442">
            <w:pPr>
              <w:spacing w:before="0" w:after="200" w:line="276" w:lineRule="auto"/>
              <w:jc w:val="center"/>
              <w:rPr>
                <w:rFonts w:eastAsia="Times New Roman" w:cs="Times New Roman"/>
                <w:color w:val="auto"/>
                <w:sz w:val="28"/>
                <w:szCs w:val="28"/>
              </w:rPr>
            </w:pPr>
            <w:proofErr w:type="spellStart"/>
            <w:r>
              <w:rPr>
                <w:rFonts w:eastAsia="Times New Roman" w:cs="Times New Roman"/>
                <w:color w:val="auto"/>
                <w:sz w:val="28"/>
                <w:szCs w:val="28"/>
              </w:rPr>
              <w:t>T</w:t>
            </w:r>
            <w:r w:rsidRPr="00BE6442">
              <w:rPr>
                <w:rFonts w:eastAsia="Times New Roman" w:cs="Times New Roman"/>
                <w:color w:val="auto"/>
                <w:sz w:val="28"/>
                <w:szCs w:val="28"/>
              </w:rPr>
              <w:t>ổng</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hợp</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tài</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liệu</w:t>
            </w:r>
            <w:proofErr w:type="spellEnd"/>
          </w:p>
        </w:tc>
        <w:tc>
          <w:tcPr>
            <w:tcW w:w="3037" w:type="dxa"/>
          </w:tcPr>
          <w:p w14:paraId="51E30FCF" w14:textId="77777777" w:rsidR="00BE6442" w:rsidRDefault="00BE6442" w:rsidP="00CD7299">
            <w:pPr>
              <w:spacing w:before="0" w:after="200" w:line="276" w:lineRule="auto"/>
              <w:jc w:val="center"/>
              <w:rPr>
                <w:color w:val="auto"/>
              </w:rPr>
            </w:pPr>
          </w:p>
          <w:p w14:paraId="595CB36D" w14:textId="6F8EBC84" w:rsidR="00561095" w:rsidRDefault="00BE6442" w:rsidP="00CD7299">
            <w:pPr>
              <w:spacing w:before="0" w:after="200" w:line="276" w:lineRule="auto"/>
              <w:jc w:val="center"/>
              <w:rPr>
                <w:color w:val="auto"/>
              </w:rPr>
            </w:pPr>
            <w:r>
              <w:rPr>
                <w:color w:val="auto"/>
              </w:rPr>
              <w:t>20%</w:t>
            </w:r>
          </w:p>
        </w:tc>
      </w:tr>
      <w:tr w:rsidR="00561095" w14:paraId="5B7C93A7" w14:textId="545C47AC" w:rsidTr="00561095">
        <w:trPr>
          <w:trHeight w:val="1607"/>
          <w:jc w:val="center"/>
        </w:trPr>
        <w:tc>
          <w:tcPr>
            <w:tcW w:w="2773" w:type="dxa"/>
            <w:vAlign w:val="center"/>
          </w:tcPr>
          <w:p w14:paraId="45436839" w14:textId="5CE8872B" w:rsidR="00561095" w:rsidRDefault="00561095" w:rsidP="00CD7299">
            <w:pPr>
              <w:spacing w:before="0" w:after="200" w:line="276" w:lineRule="auto"/>
              <w:jc w:val="center"/>
              <w:rPr>
                <w:color w:val="auto"/>
              </w:rPr>
            </w:pPr>
            <w:r>
              <w:rPr>
                <w:rFonts w:eastAsia="Times New Roman" w:cs="Times New Roman"/>
                <w:color w:val="auto"/>
                <w:sz w:val="28"/>
                <w:szCs w:val="28"/>
              </w:rPr>
              <w:t xml:space="preserve">Ngô </w:t>
            </w:r>
            <w:proofErr w:type="spellStart"/>
            <w:r>
              <w:rPr>
                <w:rFonts w:eastAsia="Times New Roman" w:cs="Times New Roman"/>
                <w:color w:val="auto"/>
                <w:sz w:val="28"/>
                <w:szCs w:val="28"/>
              </w:rPr>
              <w:t>Viết</w:t>
            </w:r>
            <w:proofErr w:type="spellEnd"/>
            <w:r>
              <w:rPr>
                <w:rFonts w:eastAsia="Times New Roman" w:cs="Times New Roman"/>
                <w:color w:val="auto"/>
                <w:sz w:val="28"/>
                <w:szCs w:val="28"/>
              </w:rPr>
              <w:t xml:space="preserve"> </w:t>
            </w:r>
            <w:proofErr w:type="spellStart"/>
            <w:r>
              <w:rPr>
                <w:rFonts w:eastAsia="Times New Roman" w:cs="Times New Roman"/>
                <w:color w:val="auto"/>
                <w:sz w:val="28"/>
                <w:szCs w:val="28"/>
              </w:rPr>
              <w:t>Bảo</w:t>
            </w:r>
            <w:proofErr w:type="spellEnd"/>
            <w:r>
              <w:rPr>
                <w:rFonts w:eastAsia="Times New Roman" w:cs="Times New Roman"/>
                <w:color w:val="auto"/>
                <w:sz w:val="28"/>
                <w:szCs w:val="28"/>
              </w:rPr>
              <w:t xml:space="preserve"> Châu</w:t>
            </w:r>
          </w:p>
        </w:tc>
        <w:tc>
          <w:tcPr>
            <w:tcW w:w="3138" w:type="dxa"/>
          </w:tcPr>
          <w:p w14:paraId="0C6A8E9E" w14:textId="77777777" w:rsidR="00BE6442" w:rsidRDefault="00BE6442" w:rsidP="00BE6442">
            <w:pPr>
              <w:spacing w:before="0" w:after="200" w:line="276" w:lineRule="auto"/>
              <w:jc w:val="center"/>
              <w:rPr>
                <w:rFonts w:eastAsia="Times New Roman" w:cs="Times New Roman"/>
                <w:color w:val="auto"/>
                <w:sz w:val="28"/>
                <w:szCs w:val="28"/>
              </w:rPr>
            </w:pPr>
          </w:p>
          <w:p w14:paraId="4602261A" w14:textId="4F2171F9" w:rsidR="00561095" w:rsidRPr="00BE6442" w:rsidRDefault="00BE6442" w:rsidP="00BE6442">
            <w:pPr>
              <w:spacing w:before="0" w:after="200" w:line="276" w:lineRule="auto"/>
              <w:jc w:val="center"/>
              <w:rPr>
                <w:rFonts w:eastAsia="Times New Roman" w:cs="Times New Roman"/>
                <w:color w:val="auto"/>
                <w:sz w:val="28"/>
                <w:szCs w:val="28"/>
              </w:rPr>
            </w:pPr>
            <w:r>
              <w:rPr>
                <w:rFonts w:eastAsia="Times New Roman" w:cs="Times New Roman"/>
                <w:color w:val="auto"/>
                <w:sz w:val="28"/>
                <w:szCs w:val="28"/>
              </w:rPr>
              <w:t>T</w:t>
            </w:r>
            <w:r w:rsidRPr="00BE6442">
              <w:rPr>
                <w:rFonts w:eastAsia="Times New Roman" w:cs="Times New Roman"/>
                <w:color w:val="auto"/>
                <w:sz w:val="28"/>
                <w:szCs w:val="28"/>
              </w:rPr>
              <w:t xml:space="preserve">est, </w:t>
            </w:r>
            <w:proofErr w:type="spellStart"/>
            <w:r w:rsidRPr="00BE6442">
              <w:rPr>
                <w:rFonts w:eastAsia="Times New Roman" w:cs="Times New Roman"/>
                <w:color w:val="auto"/>
                <w:sz w:val="28"/>
                <w:szCs w:val="28"/>
              </w:rPr>
              <w:t>viết</w:t>
            </w:r>
            <w:proofErr w:type="spellEnd"/>
            <w:r w:rsidRPr="00BE6442">
              <w:rPr>
                <w:rFonts w:eastAsia="Times New Roman" w:cs="Times New Roman"/>
                <w:color w:val="auto"/>
                <w:sz w:val="28"/>
                <w:szCs w:val="28"/>
              </w:rPr>
              <w:t xml:space="preserve"> test case</w:t>
            </w:r>
            <w:r w:rsidR="00333656">
              <w:rPr>
                <w:rFonts w:eastAsia="Times New Roman" w:cs="Times New Roman"/>
                <w:color w:val="auto"/>
                <w:sz w:val="28"/>
                <w:szCs w:val="28"/>
              </w:rPr>
              <w:t xml:space="preserve"> + </w:t>
            </w:r>
            <w:r w:rsidRPr="00BE6442">
              <w:rPr>
                <w:rFonts w:eastAsia="Times New Roman" w:cs="Times New Roman"/>
                <w:color w:val="auto"/>
                <w:sz w:val="28"/>
                <w:szCs w:val="28"/>
              </w:rPr>
              <w:t>report</w:t>
            </w:r>
          </w:p>
        </w:tc>
        <w:tc>
          <w:tcPr>
            <w:tcW w:w="3037" w:type="dxa"/>
          </w:tcPr>
          <w:p w14:paraId="27472622" w14:textId="77777777" w:rsidR="00BE6442" w:rsidRDefault="00BE6442" w:rsidP="00CD7299">
            <w:pPr>
              <w:spacing w:before="0" w:after="200" w:line="276" w:lineRule="auto"/>
              <w:jc w:val="center"/>
              <w:rPr>
                <w:color w:val="auto"/>
              </w:rPr>
            </w:pPr>
          </w:p>
          <w:p w14:paraId="73366613" w14:textId="24673ACA" w:rsidR="00561095" w:rsidRPr="00BE6442" w:rsidRDefault="00BE6442" w:rsidP="00CD7299">
            <w:pPr>
              <w:spacing w:before="0" w:after="200" w:line="276" w:lineRule="auto"/>
              <w:jc w:val="center"/>
              <w:rPr>
                <w:rFonts w:eastAsia="Times New Roman" w:cs="Times New Roman"/>
                <w:color w:val="auto"/>
                <w:sz w:val="28"/>
                <w:szCs w:val="28"/>
              </w:rPr>
            </w:pPr>
            <w:r>
              <w:rPr>
                <w:color w:val="auto"/>
              </w:rPr>
              <w:t>20%</w:t>
            </w:r>
          </w:p>
        </w:tc>
      </w:tr>
      <w:tr w:rsidR="00561095" w14:paraId="657EA742" w14:textId="08F6E9E1" w:rsidTr="00561095">
        <w:trPr>
          <w:trHeight w:val="1607"/>
          <w:jc w:val="center"/>
        </w:trPr>
        <w:tc>
          <w:tcPr>
            <w:tcW w:w="2773" w:type="dxa"/>
            <w:vAlign w:val="center"/>
          </w:tcPr>
          <w:p w14:paraId="55395033" w14:textId="5F96704F" w:rsidR="00561095" w:rsidRDefault="00561095" w:rsidP="00CD7299">
            <w:pPr>
              <w:spacing w:before="0" w:after="200" w:line="276" w:lineRule="auto"/>
              <w:jc w:val="center"/>
              <w:rPr>
                <w:color w:val="auto"/>
              </w:rPr>
            </w:pPr>
            <w:r>
              <w:rPr>
                <w:rFonts w:eastAsia="Times New Roman" w:cs="Times New Roman"/>
                <w:color w:val="auto"/>
                <w:sz w:val="28"/>
                <w:szCs w:val="28"/>
              </w:rPr>
              <w:t xml:space="preserve">Hà </w:t>
            </w:r>
            <w:proofErr w:type="spellStart"/>
            <w:r>
              <w:rPr>
                <w:rFonts w:eastAsia="Times New Roman" w:cs="Times New Roman"/>
                <w:color w:val="auto"/>
                <w:sz w:val="28"/>
                <w:szCs w:val="28"/>
              </w:rPr>
              <w:t>Phước</w:t>
            </w:r>
            <w:proofErr w:type="spellEnd"/>
            <w:r>
              <w:rPr>
                <w:rFonts w:eastAsia="Times New Roman" w:cs="Times New Roman"/>
                <w:color w:val="auto"/>
                <w:sz w:val="28"/>
                <w:szCs w:val="28"/>
              </w:rPr>
              <w:t xml:space="preserve"> Huy</w:t>
            </w:r>
          </w:p>
        </w:tc>
        <w:tc>
          <w:tcPr>
            <w:tcW w:w="3138" w:type="dxa"/>
          </w:tcPr>
          <w:p w14:paraId="12C688E6" w14:textId="1745A065" w:rsidR="00561095" w:rsidRDefault="00BE6442" w:rsidP="00CD7299">
            <w:pPr>
              <w:spacing w:before="0" w:after="200" w:line="276" w:lineRule="auto"/>
              <w:jc w:val="center"/>
              <w:rPr>
                <w:color w:val="auto"/>
              </w:rPr>
            </w:pPr>
            <w:proofErr w:type="spellStart"/>
            <w:r>
              <w:rPr>
                <w:rFonts w:eastAsia="Times New Roman" w:cs="Times New Roman"/>
                <w:color w:val="auto"/>
                <w:sz w:val="28"/>
                <w:szCs w:val="28"/>
              </w:rPr>
              <w:t>T</w:t>
            </w:r>
            <w:r w:rsidRPr="00BE6442">
              <w:rPr>
                <w:rFonts w:eastAsia="Times New Roman" w:cs="Times New Roman"/>
                <w:color w:val="auto"/>
                <w:sz w:val="28"/>
                <w:szCs w:val="28"/>
              </w:rPr>
              <w:t>ìm</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hiểu</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kiến</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trúc</w:t>
            </w:r>
            <w:proofErr w:type="spellEnd"/>
            <w:r w:rsidRPr="00BE6442">
              <w:rPr>
                <w:rFonts w:eastAsia="Times New Roman" w:cs="Times New Roman"/>
                <w:color w:val="auto"/>
                <w:sz w:val="28"/>
                <w:szCs w:val="28"/>
              </w:rPr>
              <w:t xml:space="preserve"> MVVM + </w:t>
            </w:r>
            <w:proofErr w:type="spellStart"/>
            <w:r w:rsidRPr="00BE6442">
              <w:rPr>
                <w:rFonts w:eastAsia="Times New Roman" w:cs="Times New Roman"/>
                <w:color w:val="auto"/>
                <w:sz w:val="28"/>
                <w:szCs w:val="28"/>
              </w:rPr>
              <w:t>cách</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vận</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hành</w:t>
            </w:r>
            <w:proofErr w:type="spellEnd"/>
            <w:r w:rsidRPr="00BE6442">
              <w:rPr>
                <w:rFonts w:eastAsia="Times New Roman" w:cs="Times New Roman"/>
                <w:color w:val="auto"/>
                <w:sz w:val="28"/>
                <w:szCs w:val="28"/>
              </w:rPr>
              <w:t xml:space="preserve"> </w:t>
            </w:r>
            <w:proofErr w:type="spellStart"/>
            <w:r w:rsidRPr="00BE6442">
              <w:rPr>
                <w:rFonts w:eastAsia="Times New Roman" w:cs="Times New Roman"/>
                <w:color w:val="auto"/>
                <w:sz w:val="28"/>
                <w:szCs w:val="28"/>
              </w:rPr>
              <w:t>của</w:t>
            </w:r>
            <w:proofErr w:type="spellEnd"/>
            <w:r w:rsidRPr="00BE6442">
              <w:rPr>
                <w:rFonts w:eastAsia="Times New Roman" w:cs="Times New Roman"/>
                <w:color w:val="auto"/>
                <w:sz w:val="28"/>
                <w:szCs w:val="28"/>
              </w:rPr>
              <w:t xml:space="preserve"> Sportify</w:t>
            </w:r>
          </w:p>
        </w:tc>
        <w:tc>
          <w:tcPr>
            <w:tcW w:w="3037" w:type="dxa"/>
          </w:tcPr>
          <w:p w14:paraId="33AF6028" w14:textId="77777777" w:rsidR="00BE6442" w:rsidRDefault="00BE6442" w:rsidP="00CD7299">
            <w:pPr>
              <w:spacing w:before="0" w:after="200" w:line="276" w:lineRule="auto"/>
              <w:jc w:val="center"/>
              <w:rPr>
                <w:color w:val="auto"/>
              </w:rPr>
            </w:pPr>
          </w:p>
          <w:p w14:paraId="037723B3" w14:textId="03501E84" w:rsidR="00561095" w:rsidRDefault="00BE6442" w:rsidP="00CD7299">
            <w:pPr>
              <w:spacing w:before="0" w:after="200" w:line="276" w:lineRule="auto"/>
              <w:jc w:val="center"/>
              <w:rPr>
                <w:color w:val="auto"/>
              </w:rPr>
            </w:pPr>
            <w:r>
              <w:rPr>
                <w:color w:val="auto"/>
              </w:rPr>
              <w:t>20%</w:t>
            </w:r>
          </w:p>
        </w:tc>
      </w:tr>
    </w:tbl>
    <w:p w14:paraId="6F4B56A2" w14:textId="3DB66AD6" w:rsidR="0008124C" w:rsidRPr="00CD7299" w:rsidRDefault="00CD7299" w:rsidP="00CD7299">
      <w:pPr>
        <w:spacing w:before="0" w:after="200" w:line="276" w:lineRule="auto"/>
        <w:jc w:val="center"/>
        <w:rPr>
          <w:color w:val="auto"/>
        </w:rPr>
      </w:pPr>
      <w:r>
        <w:rPr>
          <w:color w:val="auto"/>
        </w:rPr>
        <w:br w:type="page"/>
      </w:r>
    </w:p>
    <w:p w14:paraId="5BA6983F" w14:textId="77777777" w:rsidR="005E4212" w:rsidRDefault="00C41848" w:rsidP="00C41848">
      <w:pPr>
        <w:jc w:val="center"/>
        <w:rPr>
          <w:noProof/>
        </w:rPr>
      </w:pPr>
      <w:r w:rsidRPr="00C41848">
        <w:rPr>
          <w:b/>
          <w:bCs/>
          <w:color w:val="auto"/>
          <w:sz w:val="32"/>
          <w:szCs w:val="32"/>
        </w:rPr>
        <w:lastRenderedPageBreak/>
        <w:t>MỤC LỤC</w:t>
      </w:r>
      <w:r w:rsidR="00AE04F6" w:rsidRPr="00AE04F6">
        <w:rPr>
          <w:b/>
          <w:bCs/>
          <w:color w:val="auto"/>
          <w:sz w:val="32"/>
          <w:szCs w:val="32"/>
        </w:rPr>
        <w:fldChar w:fldCharType="begin"/>
      </w:r>
      <w:r w:rsidR="00AE04F6" w:rsidRPr="00C41848">
        <w:rPr>
          <w:b/>
          <w:bCs/>
          <w:color w:val="auto"/>
          <w:sz w:val="32"/>
          <w:szCs w:val="32"/>
        </w:rPr>
        <w:instrText xml:space="preserve"> TOC \o "1-3" \h \z \u </w:instrText>
      </w:r>
      <w:r w:rsidR="00AE04F6" w:rsidRPr="00AE04F6">
        <w:rPr>
          <w:b/>
          <w:bCs/>
          <w:color w:val="auto"/>
          <w:sz w:val="32"/>
          <w:szCs w:val="32"/>
        </w:rPr>
        <w:fldChar w:fldCharType="separate"/>
      </w:r>
    </w:p>
    <w:p w14:paraId="212B83DA" w14:textId="5946D58D" w:rsidR="005E4212" w:rsidRDefault="00000000">
      <w:pPr>
        <w:pStyle w:val="TOC1"/>
        <w:tabs>
          <w:tab w:val="right" w:leader="dot" w:pos="8948"/>
        </w:tabs>
        <w:rPr>
          <w:rFonts w:asciiTheme="minorHAnsi" w:hAnsiTheme="minorHAnsi"/>
          <w:noProof/>
          <w:color w:val="auto"/>
          <w:kern w:val="2"/>
          <w:sz w:val="24"/>
          <w:szCs w:val="24"/>
          <w14:ligatures w14:val="standardContextual"/>
        </w:rPr>
      </w:pPr>
      <w:hyperlink w:anchor="_Toc241663618" w:history="1">
        <w:r w:rsidR="005E4212" w:rsidRPr="00821E31">
          <w:rPr>
            <w:rStyle w:val="Hyperlink"/>
            <w:noProof/>
          </w:rPr>
          <w:t>DANH MỤC TỪ VIẾT TẮT</w:t>
        </w:r>
        <w:r w:rsidR="005E4212">
          <w:rPr>
            <w:noProof/>
            <w:webHidden/>
          </w:rPr>
          <w:tab/>
        </w:r>
        <w:r w:rsidR="005E4212">
          <w:rPr>
            <w:noProof/>
            <w:webHidden/>
          </w:rPr>
          <w:fldChar w:fldCharType="begin"/>
        </w:r>
        <w:r w:rsidR="005E4212">
          <w:rPr>
            <w:noProof/>
            <w:webHidden/>
          </w:rPr>
          <w:instrText xml:space="preserve"> PAGEREF _Toc241663618 \h </w:instrText>
        </w:r>
        <w:r w:rsidR="005E4212">
          <w:rPr>
            <w:noProof/>
            <w:webHidden/>
          </w:rPr>
        </w:r>
        <w:r w:rsidR="005E4212">
          <w:rPr>
            <w:noProof/>
            <w:webHidden/>
          </w:rPr>
          <w:fldChar w:fldCharType="separate"/>
        </w:r>
        <w:r w:rsidR="005E4212">
          <w:rPr>
            <w:noProof/>
            <w:webHidden/>
          </w:rPr>
          <w:t>5</w:t>
        </w:r>
        <w:r w:rsidR="005E4212">
          <w:rPr>
            <w:noProof/>
            <w:webHidden/>
          </w:rPr>
          <w:fldChar w:fldCharType="end"/>
        </w:r>
      </w:hyperlink>
    </w:p>
    <w:p w14:paraId="1D6E094E" w14:textId="3141F22B" w:rsidR="005E4212" w:rsidRDefault="00000000">
      <w:pPr>
        <w:pStyle w:val="TOC1"/>
        <w:tabs>
          <w:tab w:val="right" w:leader="dot" w:pos="8948"/>
        </w:tabs>
        <w:rPr>
          <w:rFonts w:asciiTheme="minorHAnsi" w:hAnsiTheme="minorHAnsi"/>
          <w:noProof/>
          <w:color w:val="auto"/>
          <w:kern w:val="2"/>
          <w:sz w:val="24"/>
          <w:szCs w:val="24"/>
          <w14:ligatures w14:val="standardContextual"/>
        </w:rPr>
      </w:pPr>
      <w:hyperlink w:anchor="_Toc241663619" w:history="1">
        <w:r w:rsidR="005E4212" w:rsidRPr="00821E31">
          <w:rPr>
            <w:rStyle w:val="Hyperlink"/>
            <w:noProof/>
          </w:rPr>
          <w:t>DANH MỤC BẢNG BIỂU</w:t>
        </w:r>
        <w:r w:rsidR="005E4212">
          <w:rPr>
            <w:noProof/>
            <w:webHidden/>
          </w:rPr>
          <w:tab/>
        </w:r>
        <w:r w:rsidR="005E4212">
          <w:rPr>
            <w:noProof/>
            <w:webHidden/>
          </w:rPr>
          <w:fldChar w:fldCharType="begin"/>
        </w:r>
        <w:r w:rsidR="005E4212">
          <w:rPr>
            <w:noProof/>
            <w:webHidden/>
          </w:rPr>
          <w:instrText xml:space="preserve"> PAGEREF _Toc241663619 \h </w:instrText>
        </w:r>
        <w:r w:rsidR="005E4212">
          <w:rPr>
            <w:noProof/>
            <w:webHidden/>
          </w:rPr>
        </w:r>
        <w:r w:rsidR="005E4212">
          <w:rPr>
            <w:noProof/>
            <w:webHidden/>
          </w:rPr>
          <w:fldChar w:fldCharType="separate"/>
        </w:r>
        <w:r w:rsidR="005E4212">
          <w:rPr>
            <w:noProof/>
            <w:webHidden/>
          </w:rPr>
          <w:t>7</w:t>
        </w:r>
        <w:r w:rsidR="005E4212">
          <w:rPr>
            <w:noProof/>
            <w:webHidden/>
          </w:rPr>
          <w:fldChar w:fldCharType="end"/>
        </w:r>
      </w:hyperlink>
    </w:p>
    <w:p w14:paraId="2167B746" w14:textId="754AAF0E" w:rsidR="005E4212" w:rsidRDefault="00000000">
      <w:pPr>
        <w:pStyle w:val="TOC1"/>
        <w:tabs>
          <w:tab w:val="right" w:leader="dot" w:pos="8948"/>
        </w:tabs>
        <w:rPr>
          <w:rFonts w:asciiTheme="minorHAnsi" w:hAnsiTheme="minorHAnsi"/>
          <w:noProof/>
          <w:color w:val="auto"/>
          <w:kern w:val="2"/>
          <w:sz w:val="24"/>
          <w:szCs w:val="24"/>
          <w14:ligatures w14:val="standardContextual"/>
        </w:rPr>
      </w:pPr>
      <w:hyperlink w:anchor="_Toc241663620" w:history="1">
        <w:r w:rsidR="005E4212" w:rsidRPr="00821E31">
          <w:rPr>
            <w:rStyle w:val="Hyperlink"/>
            <w:noProof/>
          </w:rPr>
          <w:t>DANH MỤC HÌNH VẼ</w:t>
        </w:r>
        <w:r w:rsidR="005E4212">
          <w:rPr>
            <w:noProof/>
            <w:webHidden/>
          </w:rPr>
          <w:tab/>
        </w:r>
        <w:r w:rsidR="005E4212">
          <w:rPr>
            <w:noProof/>
            <w:webHidden/>
          </w:rPr>
          <w:fldChar w:fldCharType="begin"/>
        </w:r>
        <w:r w:rsidR="005E4212">
          <w:rPr>
            <w:noProof/>
            <w:webHidden/>
          </w:rPr>
          <w:instrText xml:space="preserve"> PAGEREF _Toc241663620 \h </w:instrText>
        </w:r>
        <w:r w:rsidR="005E4212">
          <w:rPr>
            <w:noProof/>
            <w:webHidden/>
          </w:rPr>
        </w:r>
        <w:r w:rsidR="005E4212">
          <w:rPr>
            <w:noProof/>
            <w:webHidden/>
          </w:rPr>
          <w:fldChar w:fldCharType="separate"/>
        </w:r>
        <w:r w:rsidR="005E4212">
          <w:rPr>
            <w:noProof/>
            <w:webHidden/>
          </w:rPr>
          <w:t>8</w:t>
        </w:r>
        <w:r w:rsidR="005E4212">
          <w:rPr>
            <w:noProof/>
            <w:webHidden/>
          </w:rPr>
          <w:fldChar w:fldCharType="end"/>
        </w:r>
      </w:hyperlink>
    </w:p>
    <w:p w14:paraId="22EECC47" w14:textId="27A8C48A" w:rsidR="005E4212" w:rsidRDefault="00000000">
      <w:pPr>
        <w:pStyle w:val="TOC1"/>
        <w:tabs>
          <w:tab w:val="right" w:leader="dot" w:pos="8948"/>
        </w:tabs>
        <w:rPr>
          <w:rFonts w:asciiTheme="minorHAnsi" w:hAnsiTheme="minorHAnsi"/>
          <w:noProof/>
          <w:color w:val="auto"/>
          <w:kern w:val="2"/>
          <w:sz w:val="24"/>
          <w:szCs w:val="24"/>
          <w14:ligatures w14:val="standardContextual"/>
        </w:rPr>
      </w:pPr>
      <w:hyperlink w:anchor="_Toc241663621" w:history="1">
        <w:r w:rsidR="005E4212" w:rsidRPr="00821E31">
          <w:rPr>
            <w:rStyle w:val="Hyperlink"/>
            <w:noProof/>
          </w:rPr>
          <w:t>CHƯƠNG 1: TỔNG QUAN ĐỀ TÀI VÀ CÔNG NGHỆ ÁP DỤNG</w:t>
        </w:r>
        <w:r w:rsidR="005E4212">
          <w:rPr>
            <w:noProof/>
            <w:webHidden/>
          </w:rPr>
          <w:tab/>
        </w:r>
        <w:r w:rsidR="005E4212">
          <w:rPr>
            <w:noProof/>
            <w:webHidden/>
          </w:rPr>
          <w:fldChar w:fldCharType="begin"/>
        </w:r>
        <w:r w:rsidR="005E4212">
          <w:rPr>
            <w:noProof/>
            <w:webHidden/>
          </w:rPr>
          <w:instrText xml:space="preserve"> PAGEREF _Toc241663621 \h </w:instrText>
        </w:r>
        <w:r w:rsidR="005E4212">
          <w:rPr>
            <w:noProof/>
            <w:webHidden/>
          </w:rPr>
        </w:r>
        <w:r w:rsidR="005E4212">
          <w:rPr>
            <w:noProof/>
            <w:webHidden/>
          </w:rPr>
          <w:fldChar w:fldCharType="separate"/>
        </w:r>
        <w:r w:rsidR="005E4212">
          <w:rPr>
            <w:noProof/>
            <w:webHidden/>
          </w:rPr>
          <w:t>9</w:t>
        </w:r>
        <w:r w:rsidR="005E4212">
          <w:rPr>
            <w:noProof/>
            <w:webHidden/>
          </w:rPr>
          <w:fldChar w:fldCharType="end"/>
        </w:r>
      </w:hyperlink>
    </w:p>
    <w:p w14:paraId="3E1F7D16" w14:textId="6A39558D"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22" w:history="1">
        <w:r w:rsidR="005E4212" w:rsidRPr="00821E31">
          <w:rPr>
            <w:rStyle w:val="Hyperlink"/>
            <w:noProof/>
          </w:rPr>
          <w:t>1.1. Đặt vấn đề và Mục tiêu đề tài</w:t>
        </w:r>
        <w:r w:rsidR="005E4212">
          <w:rPr>
            <w:noProof/>
            <w:webHidden/>
          </w:rPr>
          <w:tab/>
        </w:r>
        <w:r w:rsidR="005E4212">
          <w:rPr>
            <w:noProof/>
            <w:webHidden/>
          </w:rPr>
          <w:fldChar w:fldCharType="begin"/>
        </w:r>
        <w:r w:rsidR="005E4212">
          <w:rPr>
            <w:noProof/>
            <w:webHidden/>
          </w:rPr>
          <w:instrText xml:space="preserve"> PAGEREF _Toc241663622 \h </w:instrText>
        </w:r>
        <w:r w:rsidR="005E4212">
          <w:rPr>
            <w:noProof/>
            <w:webHidden/>
          </w:rPr>
        </w:r>
        <w:r w:rsidR="005E4212">
          <w:rPr>
            <w:noProof/>
            <w:webHidden/>
          </w:rPr>
          <w:fldChar w:fldCharType="separate"/>
        </w:r>
        <w:r w:rsidR="005E4212">
          <w:rPr>
            <w:noProof/>
            <w:webHidden/>
          </w:rPr>
          <w:t>9</w:t>
        </w:r>
        <w:r w:rsidR="005E4212">
          <w:rPr>
            <w:noProof/>
            <w:webHidden/>
          </w:rPr>
          <w:fldChar w:fldCharType="end"/>
        </w:r>
      </w:hyperlink>
    </w:p>
    <w:p w14:paraId="590E7ECC" w14:textId="6A69FA55"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23" w:history="1">
        <w:r w:rsidR="005E4212" w:rsidRPr="00821E31">
          <w:rPr>
            <w:rStyle w:val="Hyperlink"/>
            <w:noProof/>
          </w:rPr>
          <w:t>1.1.1. Bối cảnh và Tính cấp thiết của đề tài</w:t>
        </w:r>
        <w:r w:rsidR="005E4212">
          <w:rPr>
            <w:noProof/>
            <w:webHidden/>
          </w:rPr>
          <w:tab/>
        </w:r>
        <w:r w:rsidR="005E4212">
          <w:rPr>
            <w:noProof/>
            <w:webHidden/>
          </w:rPr>
          <w:fldChar w:fldCharType="begin"/>
        </w:r>
        <w:r w:rsidR="005E4212">
          <w:rPr>
            <w:noProof/>
            <w:webHidden/>
          </w:rPr>
          <w:instrText xml:space="preserve"> PAGEREF _Toc241663623 \h </w:instrText>
        </w:r>
        <w:r w:rsidR="005E4212">
          <w:rPr>
            <w:noProof/>
            <w:webHidden/>
          </w:rPr>
        </w:r>
        <w:r w:rsidR="005E4212">
          <w:rPr>
            <w:noProof/>
            <w:webHidden/>
          </w:rPr>
          <w:fldChar w:fldCharType="separate"/>
        </w:r>
        <w:r w:rsidR="005E4212">
          <w:rPr>
            <w:noProof/>
            <w:webHidden/>
          </w:rPr>
          <w:t>9</w:t>
        </w:r>
        <w:r w:rsidR="005E4212">
          <w:rPr>
            <w:noProof/>
            <w:webHidden/>
          </w:rPr>
          <w:fldChar w:fldCharType="end"/>
        </w:r>
      </w:hyperlink>
    </w:p>
    <w:p w14:paraId="1C232EBB" w14:textId="57D2E0C2"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24" w:history="1">
        <w:r w:rsidR="005E4212" w:rsidRPr="00821E31">
          <w:rPr>
            <w:rStyle w:val="Hyperlink"/>
            <w:noProof/>
          </w:rPr>
          <w:t>1.1.2. Mục tiêu nghiên cứu và phát triển ứng dụng</w:t>
        </w:r>
        <w:r w:rsidR="005E4212">
          <w:rPr>
            <w:noProof/>
            <w:webHidden/>
          </w:rPr>
          <w:tab/>
        </w:r>
        <w:r w:rsidR="005E4212">
          <w:rPr>
            <w:noProof/>
            <w:webHidden/>
          </w:rPr>
          <w:fldChar w:fldCharType="begin"/>
        </w:r>
        <w:r w:rsidR="005E4212">
          <w:rPr>
            <w:noProof/>
            <w:webHidden/>
          </w:rPr>
          <w:instrText xml:space="preserve"> PAGEREF _Toc241663624 \h </w:instrText>
        </w:r>
        <w:r w:rsidR="005E4212">
          <w:rPr>
            <w:noProof/>
            <w:webHidden/>
          </w:rPr>
        </w:r>
        <w:r w:rsidR="005E4212">
          <w:rPr>
            <w:noProof/>
            <w:webHidden/>
          </w:rPr>
          <w:fldChar w:fldCharType="separate"/>
        </w:r>
        <w:r w:rsidR="005E4212">
          <w:rPr>
            <w:noProof/>
            <w:webHidden/>
          </w:rPr>
          <w:t>10</w:t>
        </w:r>
        <w:r w:rsidR="005E4212">
          <w:rPr>
            <w:noProof/>
            <w:webHidden/>
          </w:rPr>
          <w:fldChar w:fldCharType="end"/>
        </w:r>
      </w:hyperlink>
    </w:p>
    <w:p w14:paraId="0CC46E83" w14:textId="104EE979"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25" w:history="1">
        <w:r w:rsidR="005E4212" w:rsidRPr="00821E31">
          <w:rPr>
            <w:rStyle w:val="Hyperlink"/>
            <w:noProof/>
          </w:rPr>
          <w:t>1.1.3. Phạm vi đề tài và giới hạn hệ thống</w:t>
        </w:r>
        <w:r w:rsidR="005E4212">
          <w:rPr>
            <w:noProof/>
            <w:webHidden/>
          </w:rPr>
          <w:tab/>
        </w:r>
        <w:r w:rsidR="005E4212">
          <w:rPr>
            <w:noProof/>
            <w:webHidden/>
          </w:rPr>
          <w:fldChar w:fldCharType="begin"/>
        </w:r>
        <w:r w:rsidR="005E4212">
          <w:rPr>
            <w:noProof/>
            <w:webHidden/>
          </w:rPr>
          <w:instrText xml:space="preserve"> PAGEREF _Toc241663625 \h </w:instrText>
        </w:r>
        <w:r w:rsidR="005E4212">
          <w:rPr>
            <w:noProof/>
            <w:webHidden/>
          </w:rPr>
        </w:r>
        <w:r w:rsidR="005E4212">
          <w:rPr>
            <w:noProof/>
            <w:webHidden/>
          </w:rPr>
          <w:fldChar w:fldCharType="separate"/>
        </w:r>
        <w:r w:rsidR="005E4212">
          <w:rPr>
            <w:noProof/>
            <w:webHidden/>
          </w:rPr>
          <w:t>10</w:t>
        </w:r>
        <w:r w:rsidR="005E4212">
          <w:rPr>
            <w:noProof/>
            <w:webHidden/>
          </w:rPr>
          <w:fldChar w:fldCharType="end"/>
        </w:r>
      </w:hyperlink>
    </w:p>
    <w:p w14:paraId="66D0625E" w14:textId="3A985FE6"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26" w:history="1">
        <w:r w:rsidR="005E4212" w:rsidRPr="00821E31">
          <w:rPr>
            <w:rStyle w:val="Hyperlink"/>
            <w:noProof/>
          </w:rPr>
          <w:t>1.2. Khảo sát nghiệp vụ và Yêu cầu hệ thống</w:t>
        </w:r>
        <w:r w:rsidR="005E4212">
          <w:rPr>
            <w:noProof/>
            <w:webHidden/>
          </w:rPr>
          <w:tab/>
        </w:r>
        <w:r w:rsidR="005E4212">
          <w:rPr>
            <w:noProof/>
            <w:webHidden/>
          </w:rPr>
          <w:fldChar w:fldCharType="begin"/>
        </w:r>
        <w:r w:rsidR="005E4212">
          <w:rPr>
            <w:noProof/>
            <w:webHidden/>
          </w:rPr>
          <w:instrText xml:space="preserve"> PAGEREF _Toc241663626 \h </w:instrText>
        </w:r>
        <w:r w:rsidR="005E4212">
          <w:rPr>
            <w:noProof/>
            <w:webHidden/>
          </w:rPr>
        </w:r>
        <w:r w:rsidR="005E4212">
          <w:rPr>
            <w:noProof/>
            <w:webHidden/>
          </w:rPr>
          <w:fldChar w:fldCharType="separate"/>
        </w:r>
        <w:r w:rsidR="005E4212">
          <w:rPr>
            <w:noProof/>
            <w:webHidden/>
          </w:rPr>
          <w:t>11</w:t>
        </w:r>
        <w:r w:rsidR="005E4212">
          <w:rPr>
            <w:noProof/>
            <w:webHidden/>
          </w:rPr>
          <w:fldChar w:fldCharType="end"/>
        </w:r>
      </w:hyperlink>
    </w:p>
    <w:p w14:paraId="635A94A0" w14:textId="180EB063"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27" w:history="1">
        <w:r w:rsidR="005E4212" w:rsidRPr="00821E31">
          <w:rPr>
            <w:rStyle w:val="Hyperlink"/>
            <w:noProof/>
          </w:rPr>
          <w:t>1.2.1. Khảo sát quy trình nghiệp vụ phát nhạc đa nguồn</w:t>
        </w:r>
        <w:r w:rsidR="005E4212">
          <w:rPr>
            <w:noProof/>
            <w:webHidden/>
          </w:rPr>
          <w:tab/>
        </w:r>
        <w:r w:rsidR="005E4212">
          <w:rPr>
            <w:noProof/>
            <w:webHidden/>
          </w:rPr>
          <w:fldChar w:fldCharType="begin"/>
        </w:r>
        <w:r w:rsidR="005E4212">
          <w:rPr>
            <w:noProof/>
            <w:webHidden/>
          </w:rPr>
          <w:instrText xml:space="preserve"> PAGEREF _Toc241663627 \h </w:instrText>
        </w:r>
        <w:r w:rsidR="005E4212">
          <w:rPr>
            <w:noProof/>
            <w:webHidden/>
          </w:rPr>
        </w:r>
        <w:r w:rsidR="005E4212">
          <w:rPr>
            <w:noProof/>
            <w:webHidden/>
          </w:rPr>
          <w:fldChar w:fldCharType="separate"/>
        </w:r>
        <w:r w:rsidR="005E4212">
          <w:rPr>
            <w:noProof/>
            <w:webHidden/>
          </w:rPr>
          <w:t>11</w:t>
        </w:r>
        <w:r w:rsidR="005E4212">
          <w:rPr>
            <w:noProof/>
            <w:webHidden/>
          </w:rPr>
          <w:fldChar w:fldCharType="end"/>
        </w:r>
      </w:hyperlink>
    </w:p>
    <w:p w14:paraId="2504AE38" w14:textId="4E789711"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28" w:history="1">
        <w:r w:rsidR="005E4212" w:rsidRPr="00821E31">
          <w:rPr>
            <w:rStyle w:val="Hyperlink"/>
            <w:noProof/>
          </w:rPr>
          <w:t>1.2.2. Phân tích yêu cầu chức năng (Functional Requirements)</w:t>
        </w:r>
        <w:r w:rsidR="005E4212">
          <w:rPr>
            <w:noProof/>
            <w:webHidden/>
          </w:rPr>
          <w:tab/>
        </w:r>
        <w:r w:rsidR="005E4212">
          <w:rPr>
            <w:noProof/>
            <w:webHidden/>
          </w:rPr>
          <w:fldChar w:fldCharType="begin"/>
        </w:r>
        <w:r w:rsidR="005E4212">
          <w:rPr>
            <w:noProof/>
            <w:webHidden/>
          </w:rPr>
          <w:instrText xml:space="preserve"> PAGEREF _Toc241663628 \h </w:instrText>
        </w:r>
        <w:r w:rsidR="005E4212">
          <w:rPr>
            <w:noProof/>
            <w:webHidden/>
          </w:rPr>
        </w:r>
        <w:r w:rsidR="005E4212">
          <w:rPr>
            <w:noProof/>
            <w:webHidden/>
          </w:rPr>
          <w:fldChar w:fldCharType="separate"/>
        </w:r>
        <w:r w:rsidR="005E4212">
          <w:rPr>
            <w:noProof/>
            <w:webHidden/>
          </w:rPr>
          <w:t>12</w:t>
        </w:r>
        <w:r w:rsidR="005E4212">
          <w:rPr>
            <w:noProof/>
            <w:webHidden/>
          </w:rPr>
          <w:fldChar w:fldCharType="end"/>
        </w:r>
      </w:hyperlink>
    </w:p>
    <w:p w14:paraId="3F9C69FE" w14:textId="122EC153"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29" w:history="1">
        <w:r w:rsidR="005E4212" w:rsidRPr="00821E31">
          <w:rPr>
            <w:rStyle w:val="Hyperlink"/>
            <w:noProof/>
          </w:rPr>
          <w:t>1.2.3. Phân tích yêu cầu phi chức năng (Non-Functional Requirements)</w:t>
        </w:r>
        <w:r w:rsidR="005E4212">
          <w:rPr>
            <w:noProof/>
            <w:webHidden/>
          </w:rPr>
          <w:tab/>
        </w:r>
        <w:r w:rsidR="005E4212">
          <w:rPr>
            <w:noProof/>
            <w:webHidden/>
          </w:rPr>
          <w:fldChar w:fldCharType="begin"/>
        </w:r>
        <w:r w:rsidR="005E4212">
          <w:rPr>
            <w:noProof/>
            <w:webHidden/>
          </w:rPr>
          <w:instrText xml:space="preserve"> PAGEREF _Toc241663629 \h </w:instrText>
        </w:r>
        <w:r w:rsidR="005E4212">
          <w:rPr>
            <w:noProof/>
            <w:webHidden/>
          </w:rPr>
        </w:r>
        <w:r w:rsidR="005E4212">
          <w:rPr>
            <w:noProof/>
            <w:webHidden/>
          </w:rPr>
          <w:fldChar w:fldCharType="separate"/>
        </w:r>
        <w:r w:rsidR="005E4212">
          <w:rPr>
            <w:noProof/>
            <w:webHidden/>
          </w:rPr>
          <w:t>14</w:t>
        </w:r>
        <w:r w:rsidR="005E4212">
          <w:rPr>
            <w:noProof/>
            <w:webHidden/>
          </w:rPr>
          <w:fldChar w:fldCharType="end"/>
        </w:r>
      </w:hyperlink>
    </w:p>
    <w:p w14:paraId="6E9B1255" w14:textId="523F0BE7"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30" w:history="1">
        <w:r w:rsidR="005E4212" w:rsidRPr="00821E31">
          <w:rPr>
            <w:rStyle w:val="Hyperlink"/>
            <w:noProof/>
          </w:rPr>
          <w:t>1.3. Cơ sở công nghệ và Môi trường phát triển</w:t>
        </w:r>
        <w:r w:rsidR="005E4212">
          <w:rPr>
            <w:noProof/>
            <w:webHidden/>
          </w:rPr>
          <w:tab/>
        </w:r>
        <w:r w:rsidR="005E4212">
          <w:rPr>
            <w:noProof/>
            <w:webHidden/>
          </w:rPr>
          <w:fldChar w:fldCharType="begin"/>
        </w:r>
        <w:r w:rsidR="005E4212">
          <w:rPr>
            <w:noProof/>
            <w:webHidden/>
          </w:rPr>
          <w:instrText xml:space="preserve"> PAGEREF _Toc241663630 \h </w:instrText>
        </w:r>
        <w:r w:rsidR="005E4212">
          <w:rPr>
            <w:noProof/>
            <w:webHidden/>
          </w:rPr>
        </w:r>
        <w:r w:rsidR="005E4212">
          <w:rPr>
            <w:noProof/>
            <w:webHidden/>
          </w:rPr>
          <w:fldChar w:fldCharType="separate"/>
        </w:r>
        <w:r w:rsidR="005E4212">
          <w:rPr>
            <w:noProof/>
            <w:webHidden/>
          </w:rPr>
          <w:t>15</w:t>
        </w:r>
        <w:r w:rsidR="005E4212">
          <w:rPr>
            <w:noProof/>
            <w:webHidden/>
          </w:rPr>
          <w:fldChar w:fldCharType="end"/>
        </w:r>
      </w:hyperlink>
    </w:p>
    <w:p w14:paraId="4E1B37A5" w14:textId="18D5281A"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31" w:history="1">
        <w:r w:rsidR="005E4212" w:rsidRPr="00821E31">
          <w:rPr>
            <w:rStyle w:val="Hyperlink"/>
            <w:noProof/>
          </w:rPr>
          <w:t>1.3.1. Nền tảng .NET Framework 4.6.1 và Ngôn ngữ C# 7.3</w:t>
        </w:r>
        <w:r w:rsidR="005E4212">
          <w:rPr>
            <w:noProof/>
            <w:webHidden/>
          </w:rPr>
          <w:tab/>
        </w:r>
        <w:r w:rsidR="005E4212">
          <w:rPr>
            <w:noProof/>
            <w:webHidden/>
          </w:rPr>
          <w:fldChar w:fldCharType="begin"/>
        </w:r>
        <w:r w:rsidR="005E4212">
          <w:rPr>
            <w:noProof/>
            <w:webHidden/>
          </w:rPr>
          <w:instrText xml:space="preserve"> PAGEREF _Toc241663631 \h </w:instrText>
        </w:r>
        <w:r w:rsidR="005E4212">
          <w:rPr>
            <w:noProof/>
            <w:webHidden/>
          </w:rPr>
        </w:r>
        <w:r w:rsidR="005E4212">
          <w:rPr>
            <w:noProof/>
            <w:webHidden/>
          </w:rPr>
          <w:fldChar w:fldCharType="separate"/>
        </w:r>
        <w:r w:rsidR="005E4212">
          <w:rPr>
            <w:noProof/>
            <w:webHidden/>
          </w:rPr>
          <w:t>15</w:t>
        </w:r>
        <w:r w:rsidR="005E4212">
          <w:rPr>
            <w:noProof/>
            <w:webHidden/>
          </w:rPr>
          <w:fldChar w:fldCharType="end"/>
        </w:r>
      </w:hyperlink>
    </w:p>
    <w:p w14:paraId="05329D05" w14:textId="5832FBAB"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32" w:history="1">
        <w:r w:rsidR="005E4212" w:rsidRPr="00821E31">
          <w:rPr>
            <w:rStyle w:val="Hyperlink"/>
            <w:noProof/>
          </w:rPr>
          <w:t>1.3.2. Công nghệ giao diện WPF và Mô hình kiến trúc MVVM</w:t>
        </w:r>
        <w:r w:rsidR="005E4212">
          <w:rPr>
            <w:noProof/>
            <w:webHidden/>
          </w:rPr>
          <w:tab/>
        </w:r>
        <w:r w:rsidR="005E4212">
          <w:rPr>
            <w:noProof/>
            <w:webHidden/>
          </w:rPr>
          <w:fldChar w:fldCharType="begin"/>
        </w:r>
        <w:r w:rsidR="005E4212">
          <w:rPr>
            <w:noProof/>
            <w:webHidden/>
          </w:rPr>
          <w:instrText xml:space="preserve"> PAGEREF _Toc241663632 \h </w:instrText>
        </w:r>
        <w:r w:rsidR="005E4212">
          <w:rPr>
            <w:noProof/>
            <w:webHidden/>
          </w:rPr>
        </w:r>
        <w:r w:rsidR="005E4212">
          <w:rPr>
            <w:noProof/>
            <w:webHidden/>
          </w:rPr>
          <w:fldChar w:fldCharType="separate"/>
        </w:r>
        <w:r w:rsidR="005E4212">
          <w:rPr>
            <w:noProof/>
            <w:webHidden/>
          </w:rPr>
          <w:t>16</w:t>
        </w:r>
        <w:r w:rsidR="005E4212">
          <w:rPr>
            <w:noProof/>
            <w:webHidden/>
          </w:rPr>
          <w:fldChar w:fldCharType="end"/>
        </w:r>
      </w:hyperlink>
    </w:p>
    <w:p w14:paraId="01BE87C3" w14:textId="78541E68"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33" w:history="1">
        <w:r w:rsidR="005E4212" w:rsidRPr="00821E31">
          <w:rPr>
            <w:rStyle w:val="Hyperlink"/>
            <w:noProof/>
          </w:rPr>
          <w:t>1.3.3. Mô hình Local Backend-for-Frontend (BFF) qua OWIN Self-Host</w:t>
        </w:r>
        <w:r w:rsidR="005E4212">
          <w:rPr>
            <w:noProof/>
            <w:webHidden/>
          </w:rPr>
          <w:tab/>
        </w:r>
        <w:r w:rsidR="005E4212">
          <w:rPr>
            <w:noProof/>
            <w:webHidden/>
          </w:rPr>
          <w:fldChar w:fldCharType="begin"/>
        </w:r>
        <w:r w:rsidR="005E4212">
          <w:rPr>
            <w:noProof/>
            <w:webHidden/>
          </w:rPr>
          <w:instrText xml:space="preserve"> PAGEREF _Toc241663633 \h </w:instrText>
        </w:r>
        <w:r w:rsidR="005E4212">
          <w:rPr>
            <w:noProof/>
            <w:webHidden/>
          </w:rPr>
        </w:r>
        <w:r w:rsidR="005E4212">
          <w:rPr>
            <w:noProof/>
            <w:webHidden/>
          </w:rPr>
          <w:fldChar w:fldCharType="separate"/>
        </w:r>
        <w:r w:rsidR="005E4212">
          <w:rPr>
            <w:noProof/>
            <w:webHidden/>
          </w:rPr>
          <w:t>17</w:t>
        </w:r>
        <w:r w:rsidR="005E4212">
          <w:rPr>
            <w:noProof/>
            <w:webHidden/>
          </w:rPr>
          <w:fldChar w:fldCharType="end"/>
        </w:r>
      </w:hyperlink>
    </w:p>
    <w:p w14:paraId="056AE723" w14:textId="5613F090"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34" w:history="1">
        <w:r w:rsidR="005E4212" w:rsidRPr="00821E31">
          <w:rPr>
            <w:rStyle w:val="Hyperlink"/>
            <w:noProof/>
          </w:rPr>
          <w:t>1.3.4. Thư viện âm thanh Naudio và Xử lý tín hiệu số (DSP)</w:t>
        </w:r>
        <w:r w:rsidR="005E4212">
          <w:rPr>
            <w:noProof/>
            <w:webHidden/>
          </w:rPr>
          <w:tab/>
        </w:r>
        <w:r w:rsidR="005E4212">
          <w:rPr>
            <w:noProof/>
            <w:webHidden/>
          </w:rPr>
          <w:fldChar w:fldCharType="begin"/>
        </w:r>
        <w:r w:rsidR="005E4212">
          <w:rPr>
            <w:noProof/>
            <w:webHidden/>
          </w:rPr>
          <w:instrText xml:space="preserve"> PAGEREF _Toc241663634 \h </w:instrText>
        </w:r>
        <w:r w:rsidR="005E4212">
          <w:rPr>
            <w:noProof/>
            <w:webHidden/>
          </w:rPr>
        </w:r>
        <w:r w:rsidR="005E4212">
          <w:rPr>
            <w:noProof/>
            <w:webHidden/>
          </w:rPr>
          <w:fldChar w:fldCharType="separate"/>
        </w:r>
        <w:r w:rsidR="005E4212">
          <w:rPr>
            <w:noProof/>
            <w:webHidden/>
          </w:rPr>
          <w:t>18</w:t>
        </w:r>
        <w:r w:rsidR="005E4212">
          <w:rPr>
            <w:noProof/>
            <w:webHidden/>
          </w:rPr>
          <w:fldChar w:fldCharType="end"/>
        </w:r>
      </w:hyperlink>
    </w:p>
    <w:p w14:paraId="7131CC08" w14:textId="446C6197"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35" w:history="1">
        <w:r w:rsidR="005E4212" w:rsidRPr="00821E31">
          <w:rPr>
            <w:rStyle w:val="Hyperlink"/>
            <w:noProof/>
          </w:rPr>
          <w:t>1.3.5. Hệ quản trị CSDL SQLite và Mô hình Repository Pattern</w:t>
        </w:r>
        <w:r w:rsidR="005E4212">
          <w:rPr>
            <w:noProof/>
            <w:webHidden/>
          </w:rPr>
          <w:tab/>
        </w:r>
        <w:r w:rsidR="005E4212">
          <w:rPr>
            <w:noProof/>
            <w:webHidden/>
          </w:rPr>
          <w:fldChar w:fldCharType="begin"/>
        </w:r>
        <w:r w:rsidR="005E4212">
          <w:rPr>
            <w:noProof/>
            <w:webHidden/>
          </w:rPr>
          <w:instrText xml:space="preserve"> PAGEREF _Toc241663635 \h </w:instrText>
        </w:r>
        <w:r w:rsidR="005E4212">
          <w:rPr>
            <w:noProof/>
            <w:webHidden/>
          </w:rPr>
        </w:r>
        <w:r w:rsidR="005E4212">
          <w:rPr>
            <w:noProof/>
            <w:webHidden/>
          </w:rPr>
          <w:fldChar w:fldCharType="separate"/>
        </w:r>
        <w:r w:rsidR="005E4212">
          <w:rPr>
            <w:noProof/>
            <w:webHidden/>
          </w:rPr>
          <w:t>19</w:t>
        </w:r>
        <w:r w:rsidR="005E4212">
          <w:rPr>
            <w:noProof/>
            <w:webHidden/>
          </w:rPr>
          <w:fldChar w:fldCharType="end"/>
        </w:r>
      </w:hyperlink>
    </w:p>
    <w:p w14:paraId="1E6D4716" w14:textId="6FDCCFEF"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36" w:history="1">
        <w:r w:rsidR="005E4212" w:rsidRPr="00821E31">
          <w:rPr>
            <w:rStyle w:val="Hyperlink"/>
            <w:noProof/>
          </w:rPr>
          <w:t>1.3.6. Môi trường phát triển và Công cụ hỗ trợ</w:t>
        </w:r>
        <w:r w:rsidR="005E4212">
          <w:rPr>
            <w:noProof/>
            <w:webHidden/>
          </w:rPr>
          <w:tab/>
        </w:r>
        <w:r w:rsidR="005E4212">
          <w:rPr>
            <w:noProof/>
            <w:webHidden/>
          </w:rPr>
          <w:fldChar w:fldCharType="begin"/>
        </w:r>
        <w:r w:rsidR="005E4212">
          <w:rPr>
            <w:noProof/>
            <w:webHidden/>
          </w:rPr>
          <w:instrText xml:space="preserve"> PAGEREF _Toc241663636 \h </w:instrText>
        </w:r>
        <w:r w:rsidR="005E4212">
          <w:rPr>
            <w:noProof/>
            <w:webHidden/>
          </w:rPr>
        </w:r>
        <w:r w:rsidR="005E4212">
          <w:rPr>
            <w:noProof/>
            <w:webHidden/>
          </w:rPr>
          <w:fldChar w:fldCharType="separate"/>
        </w:r>
        <w:r w:rsidR="005E4212">
          <w:rPr>
            <w:noProof/>
            <w:webHidden/>
          </w:rPr>
          <w:t>20</w:t>
        </w:r>
        <w:r w:rsidR="005E4212">
          <w:rPr>
            <w:noProof/>
            <w:webHidden/>
          </w:rPr>
          <w:fldChar w:fldCharType="end"/>
        </w:r>
      </w:hyperlink>
    </w:p>
    <w:p w14:paraId="614CC8D1" w14:textId="13336BE2" w:rsidR="005E4212" w:rsidRDefault="00000000">
      <w:pPr>
        <w:pStyle w:val="TOC1"/>
        <w:tabs>
          <w:tab w:val="right" w:leader="dot" w:pos="8948"/>
        </w:tabs>
        <w:rPr>
          <w:rFonts w:asciiTheme="minorHAnsi" w:hAnsiTheme="minorHAnsi"/>
          <w:noProof/>
          <w:color w:val="auto"/>
          <w:kern w:val="2"/>
          <w:sz w:val="24"/>
          <w:szCs w:val="24"/>
          <w14:ligatures w14:val="standardContextual"/>
        </w:rPr>
      </w:pPr>
      <w:hyperlink w:anchor="_Toc241663637" w:history="1">
        <w:r w:rsidR="005E4212" w:rsidRPr="00821E31">
          <w:rPr>
            <w:rStyle w:val="Hyperlink"/>
            <w:noProof/>
          </w:rPr>
          <w:t>CHƯƠNG 2: PHÂN TÍCH, THIẾT KẾ HỆ THỐNG VÀ CƠ SỞ DỮ LIỆU</w:t>
        </w:r>
        <w:r w:rsidR="005E4212">
          <w:rPr>
            <w:noProof/>
            <w:webHidden/>
          </w:rPr>
          <w:tab/>
        </w:r>
        <w:r w:rsidR="005E4212">
          <w:rPr>
            <w:noProof/>
            <w:webHidden/>
          </w:rPr>
          <w:fldChar w:fldCharType="begin"/>
        </w:r>
        <w:r w:rsidR="005E4212">
          <w:rPr>
            <w:noProof/>
            <w:webHidden/>
          </w:rPr>
          <w:instrText xml:space="preserve"> PAGEREF _Toc241663637 \h </w:instrText>
        </w:r>
        <w:r w:rsidR="005E4212">
          <w:rPr>
            <w:noProof/>
            <w:webHidden/>
          </w:rPr>
        </w:r>
        <w:r w:rsidR="005E4212">
          <w:rPr>
            <w:noProof/>
            <w:webHidden/>
          </w:rPr>
          <w:fldChar w:fldCharType="separate"/>
        </w:r>
        <w:r w:rsidR="005E4212">
          <w:rPr>
            <w:noProof/>
            <w:webHidden/>
          </w:rPr>
          <w:t>22</w:t>
        </w:r>
        <w:r w:rsidR="005E4212">
          <w:rPr>
            <w:noProof/>
            <w:webHidden/>
          </w:rPr>
          <w:fldChar w:fldCharType="end"/>
        </w:r>
      </w:hyperlink>
    </w:p>
    <w:p w14:paraId="59C0F21C" w14:textId="6BB1D4E8"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38" w:history="1">
        <w:r w:rsidR="005E4212" w:rsidRPr="00821E31">
          <w:rPr>
            <w:rStyle w:val="Hyperlink"/>
            <w:noProof/>
          </w:rPr>
          <w:t>2.1. Phân tích chức năng và Thiết kế Use Case</w:t>
        </w:r>
        <w:r w:rsidR="005E4212">
          <w:rPr>
            <w:noProof/>
            <w:webHidden/>
          </w:rPr>
          <w:tab/>
        </w:r>
        <w:r w:rsidR="005E4212">
          <w:rPr>
            <w:noProof/>
            <w:webHidden/>
          </w:rPr>
          <w:fldChar w:fldCharType="begin"/>
        </w:r>
        <w:r w:rsidR="005E4212">
          <w:rPr>
            <w:noProof/>
            <w:webHidden/>
          </w:rPr>
          <w:instrText xml:space="preserve"> PAGEREF _Toc241663638 \h </w:instrText>
        </w:r>
        <w:r w:rsidR="005E4212">
          <w:rPr>
            <w:noProof/>
            <w:webHidden/>
          </w:rPr>
        </w:r>
        <w:r w:rsidR="005E4212">
          <w:rPr>
            <w:noProof/>
            <w:webHidden/>
          </w:rPr>
          <w:fldChar w:fldCharType="separate"/>
        </w:r>
        <w:r w:rsidR="005E4212">
          <w:rPr>
            <w:noProof/>
            <w:webHidden/>
          </w:rPr>
          <w:t>22</w:t>
        </w:r>
        <w:r w:rsidR="005E4212">
          <w:rPr>
            <w:noProof/>
            <w:webHidden/>
          </w:rPr>
          <w:fldChar w:fldCharType="end"/>
        </w:r>
      </w:hyperlink>
    </w:p>
    <w:p w14:paraId="5A15037F" w14:textId="2F5DCF82"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39" w:history="1">
        <w:r w:rsidR="005E4212" w:rsidRPr="00821E31">
          <w:rPr>
            <w:rStyle w:val="Hyperlink"/>
            <w:noProof/>
          </w:rPr>
          <w:t>2.1.1. Sơ đồ Use Case tổng quát của hệ thống</w:t>
        </w:r>
        <w:r w:rsidR="005E4212">
          <w:rPr>
            <w:noProof/>
            <w:webHidden/>
          </w:rPr>
          <w:tab/>
        </w:r>
        <w:r w:rsidR="005E4212">
          <w:rPr>
            <w:noProof/>
            <w:webHidden/>
          </w:rPr>
          <w:fldChar w:fldCharType="begin"/>
        </w:r>
        <w:r w:rsidR="005E4212">
          <w:rPr>
            <w:noProof/>
            <w:webHidden/>
          </w:rPr>
          <w:instrText xml:space="preserve"> PAGEREF _Toc241663639 \h </w:instrText>
        </w:r>
        <w:r w:rsidR="005E4212">
          <w:rPr>
            <w:noProof/>
            <w:webHidden/>
          </w:rPr>
        </w:r>
        <w:r w:rsidR="005E4212">
          <w:rPr>
            <w:noProof/>
            <w:webHidden/>
          </w:rPr>
          <w:fldChar w:fldCharType="separate"/>
        </w:r>
        <w:r w:rsidR="005E4212">
          <w:rPr>
            <w:noProof/>
            <w:webHidden/>
          </w:rPr>
          <w:t>22</w:t>
        </w:r>
        <w:r w:rsidR="005E4212">
          <w:rPr>
            <w:noProof/>
            <w:webHidden/>
          </w:rPr>
          <w:fldChar w:fldCharType="end"/>
        </w:r>
      </w:hyperlink>
    </w:p>
    <w:p w14:paraId="73340B7B" w14:textId="7E0BFD37"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40" w:history="1">
        <w:r w:rsidR="005E4212" w:rsidRPr="00821E31">
          <w:rPr>
            <w:rStyle w:val="Hyperlink"/>
            <w:noProof/>
          </w:rPr>
          <w:t>2.1.2. Đặc tả chi tiết các Use Case cốt lõi</w:t>
        </w:r>
        <w:r w:rsidR="005E4212">
          <w:rPr>
            <w:noProof/>
            <w:webHidden/>
          </w:rPr>
          <w:tab/>
        </w:r>
        <w:r w:rsidR="005E4212">
          <w:rPr>
            <w:noProof/>
            <w:webHidden/>
          </w:rPr>
          <w:fldChar w:fldCharType="begin"/>
        </w:r>
        <w:r w:rsidR="005E4212">
          <w:rPr>
            <w:noProof/>
            <w:webHidden/>
          </w:rPr>
          <w:instrText xml:space="preserve"> PAGEREF _Toc241663640 \h </w:instrText>
        </w:r>
        <w:r w:rsidR="005E4212">
          <w:rPr>
            <w:noProof/>
            <w:webHidden/>
          </w:rPr>
        </w:r>
        <w:r w:rsidR="005E4212">
          <w:rPr>
            <w:noProof/>
            <w:webHidden/>
          </w:rPr>
          <w:fldChar w:fldCharType="separate"/>
        </w:r>
        <w:r w:rsidR="005E4212">
          <w:rPr>
            <w:noProof/>
            <w:webHidden/>
          </w:rPr>
          <w:t>22</w:t>
        </w:r>
        <w:r w:rsidR="005E4212">
          <w:rPr>
            <w:noProof/>
            <w:webHidden/>
          </w:rPr>
          <w:fldChar w:fldCharType="end"/>
        </w:r>
      </w:hyperlink>
    </w:p>
    <w:p w14:paraId="2EA9608D" w14:textId="0B88F4B9"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41" w:history="1">
        <w:r w:rsidR="005E4212" w:rsidRPr="00821E31">
          <w:rPr>
            <w:rStyle w:val="Hyperlink"/>
            <w:noProof/>
          </w:rPr>
          <w:t>2.1.3. Thiết kế Sơ đồ tuần tự (Sequence Diagram)</w:t>
        </w:r>
        <w:r w:rsidR="005E4212">
          <w:rPr>
            <w:noProof/>
            <w:webHidden/>
          </w:rPr>
          <w:tab/>
        </w:r>
        <w:r w:rsidR="005E4212">
          <w:rPr>
            <w:noProof/>
            <w:webHidden/>
          </w:rPr>
          <w:fldChar w:fldCharType="begin"/>
        </w:r>
        <w:r w:rsidR="005E4212">
          <w:rPr>
            <w:noProof/>
            <w:webHidden/>
          </w:rPr>
          <w:instrText xml:space="preserve"> PAGEREF _Toc241663641 \h </w:instrText>
        </w:r>
        <w:r w:rsidR="005E4212">
          <w:rPr>
            <w:noProof/>
            <w:webHidden/>
          </w:rPr>
        </w:r>
        <w:r w:rsidR="005E4212">
          <w:rPr>
            <w:noProof/>
            <w:webHidden/>
          </w:rPr>
          <w:fldChar w:fldCharType="separate"/>
        </w:r>
        <w:r w:rsidR="005E4212">
          <w:rPr>
            <w:noProof/>
            <w:webHidden/>
          </w:rPr>
          <w:t>25</w:t>
        </w:r>
        <w:r w:rsidR="005E4212">
          <w:rPr>
            <w:noProof/>
            <w:webHidden/>
          </w:rPr>
          <w:fldChar w:fldCharType="end"/>
        </w:r>
      </w:hyperlink>
    </w:p>
    <w:p w14:paraId="32E9C63C" w14:textId="3152C8FF"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42" w:history="1">
        <w:r w:rsidR="005E4212" w:rsidRPr="00821E31">
          <w:rPr>
            <w:rStyle w:val="Hyperlink"/>
            <w:noProof/>
          </w:rPr>
          <w:t>2.1.4. Thiết kế Sơ đồ hoạt động (Activity Diagram)</w:t>
        </w:r>
        <w:r w:rsidR="005E4212">
          <w:rPr>
            <w:noProof/>
            <w:webHidden/>
          </w:rPr>
          <w:tab/>
        </w:r>
        <w:r w:rsidR="005E4212">
          <w:rPr>
            <w:noProof/>
            <w:webHidden/>
          </w:rPr>
          <w:fldChar w:fldCharType="begin"/>
        </w:r>
        <w:r w:rsidR="005E4212">
          <w:rPr>
            <w:noProof/>
            <w:webHidden/>
          </w:rPr>
          <w:instrText xml:space="preserve"> PAGEREF _Toc241663642 \h </w:instrText>
        </w:r>
        <w:r w:rsidR="005E4212">
          <w:rPr>
            <w:noProof/>
            <w:webHidden/>
          </w:rPr>
        </w:r>
        <w:r w:rsidR="005E4212">
          <w:rPr>
            <w:noProof/>
            <w:webHidden/>
          </w:rPr>
          <w:fldChar w:fldCharType="separate"/>
        </w:r>
        <w:r w:rsidR="005E4212">
          <w:rPr>
            <w:noProof/>
            <w:webHidden/>
          </w:rPr>
          <w:t>25</w:t>
        </w:r>
        <w:r w:rsidR="005E4212">
          <w:rPr>
            <w:noProof/>
            <w:webHidden/>
          </w:rPr>
          <w:fldChar w:fldCharType="end"/>
        </w:r>
      </w:hyperlink>
    </w:p>
    <w:p w14:paraId="4D66AA70" w14:textId="0C960833"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43" w:history="1">
        <w:r w:rsidR="005E4212" w:rsidRPr="00821E31">
          <w:rPr>
            <w:rStyle w:val="Hyperlink"/>
            <w:noProof/>
          </w:rPr>
          <w:t>2.2. Thiết kế Cơ sở dữ liệu (Database Design)</w:t>
        </w:r>
        <w:r w:rsidR="005E4212">
          <w:rPr>
            <w:noProof/>
            <w:webHidden/>
          </w:rPr>
          <w:tab/>
        </w:r>
        <w:r w:rsidR="005E4212">
          <w:rPr>
            <w:noProof/>
            <w:webHidden/>
          </w:rPr>
          <w:fldChar w:fldCharType="begin"/>
        </w:r>
        <w:r w:rsidR="005E4212">
          <w:rPr>
            <w:noProof/>
            <w:webHidden/>
          </w:rPr>
          <w:instrText xml:space="preserve"> PAGEREF _Toc241663643 \h </w:instrText>
        </w:r>
        <w:r w:rsidR="005E4212">
          <w:rPr>
            <w:noProof/>
            <w:webHidden/>
          </w:rPr>
        </w:r>
        <w:r w:rsidR="005E4212">
          <w:rPr>
            <w:noProof/>
            <w:webHidden/>
          </w:rPr>
          <w:fldChar w:fldCharType="separate"/>
        </w:r>
        <w:r w:rsidR="005E4212">
          <w:rPr>
            <w:noProof/>
            <w:webHidden/>
          </w:rPr>
          <w:t>26</w:t>
        </w:r>
        <w:r w:rsidR="005E4212">
          <w:rPr>
            <w:noProof/>
            <w:webHidden/>
          </w:rPr>
          <w:fldChar w:fldCharType="end"/>
        </w:r>
      </w:hyperlink>
    </w:p>
    <w:p w14:paraId="76A55ED4" w14:textId="4A6A6582"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44" w:history="1">
        <w:r w:rsidR="005E4212" w:rsidRPr="00821E31">
          <w:rPr>
            <w:rStyle w:val="Hyperlink"/>
            <w:noProof/>
          </w:rPr>
          <w:t>2.2.1. Mô hình thực thể kết hợp (ERD - Entity Relationship Diagram)</w:t>
        </w:r>
        <w:r w:rsidR="005E4212">
          <w:rPr>
            <w:noProof/>
            <w:webHidden/>
          </w:rPr>
          <w:tab/>
        </w:r>
        <w:r w:rsidR="005E4212">
          <w:rPr>
            <w:noProof/>
            <w:webHidden/>
          </w:rPr>
          <w:fldChar w:fldCharType="begin"/>
        </w:r>
        <w:r w:rsidR="005E4212">
          <w:rPr>
            <w:noProof/>
            <w:webHidden/>
          </w:rPr>
          <w:instrText xml:space="preserve"> PAGEREF _Toc241663644 \h </w:instrText>
        </w:r>
        <w:r w:rsidR="005E4212">
          <w:rPr>
            <w:noProof/>
            <w:webHidden/>
          </w:rPr>
        </w:r>
        <w:r w:rsidR="005E4212">
          <w:rPr>
            <w:noProof/>
            <w:webHidden/>
          </w:rPr>
          <w:fldChar w:fldCharType="separate"/>
        </w:r>
        <w:r w:rsidR="005E4212">
          <w:rPr>
            <w:noProof/>
            <w:webHidden/>
          </w:rPr>
          <w:t>26</w:t>
        </w:r>
        <w:r w:rsidR="005E4212">
          <w:rPr>
            <w:noProof/>
            <w:webHidden/>
          </w:rPr>
          <w:fldChar w:fldCharType="end"/>
        </w:r>
      </w:hyperlink>
    </w:p>
    <w:p w14:paraId="4133EA8B" w14:textId="0C4D9D57"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45" w:history="1">
        <w:r w:rsidR="005E4212" w:rsidRPr="00821E31">
          <w:rPr>
            <w:rStyle w:val="Hyperlink"/>
            <w:noProof/>
          </w:rPr>
          <w:t>2.2.2. Sơ đồ quan hệ dữ liệu vật lý (Physical Schema Diagram)</w:t>
        </w:r>
        <w:r w:rsidR="005E4212">
          <w:rPr>
            <w:noProof/>
            <w:webHidden/>
          </w:rPr>
          <w:tab/>
        </w:r>
        <w:r w:rsidR="005E4212">
          <w:rPr>
            <w:noProof/>
            <w:webHidden/>
          </w:rPr>
          <w:fldChar w:fldCharType="begin"/>
        </w:r>
        <w:r w:rsidR="005E4212">
          <w:rPr>
            <w:noProof/>
            <w:webHidden/>
          </w:rPr>
          <w:instrText xml:space="preserve"> PAGEREF _Toc241663645 \h </w:instrText>
        </w:r>
        <w:r w:rsidR="005E4212">
          <w:rPr>
            <w:noProof/>
            <w:webHidden/>
          </w:rPr>
        </w:r>
        <w:r w:rsidR="005E4212">
          <w:rPr>
            <w:noProof/>
            <w:webHidden/>
          </w:rPr>
          <w:fldChar w:fldCharType="separate"/>
        </w:r>
        <w:r w:rsidR="005E4212">
          <w:rPr>
            <w:noProof/>
            <w:webHidden/>
          </w:rPr>
          <w:t>27</w:t>
        </w:r>
        <w:r w:rsidR="005E4212">
          <w:rPr>
            <w:noProof/>
            <w:webHidden/>
          </w:rPr>
          <w:fldChar w:fldCharType="end"/>
        </w:r>
      </w:hyperlink>
    </w:p>
    <w:p w14:paraId="7FB9B653" w14:textId="64283F62"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46" w:history="1">
        <w:r w:rsidR="005E4212" w:rsidRPr="00821E31">
          <w:rPr>
            <w:rStyle w:val="Hyperlink"/>
            <w:noProof/>
          </w:rPr>
          <w:t>2.2.3. Bảng từ điển dữ liệu chi tiết (Data Dictionary)</w:t>
        </w:r>
        <w:r w:rsidR="005E4212">
          <w:rPr>
            <w:noProof/>
            <w:webHidden/>
          </w:rPr>
          <w:tab/>
        </w:r>
        <w:r w:rsidR="005E4212">
          <w:rPr>
            <w:noProof/>
            <w:webHidden/>
          </w:rPr>
          <w:fldChar w:fldCharType="begin"/>
        </w:r>
        <w:r w:rsidR="005E4212">
          <w:rPr>
            <w:noProof/>
            <w:webHidden/>
          </w:rPr>
          <w:instrText xml:space="preserve"> PAGEREF _Toc241663646 \h </w:instrText>
        </w:r>
        <w:r w:rsidR="005E4212">
          <w:rPr>
            <w:noProof/>
            <w:webHidden/>
          </w:rPr>
        </w:r>
        <w:r w:rsidR="005E4212">
          <w:rPr>
            <w:noProof/>
            <w:webHidden/>
          </w:rPr>
          <w:fldChar w:fldCharType="separate"/>
        </w:r>
        <w:r w:rsidR="005E4212">
          <w:rPr>
            <w:noProof/>
            <w:webHidden/>
          </w:rPr>
          <w:t>28</w:t>
        </w:r>
        <w:r w:rsidR="005E4212">
          <w:rPr>
            <w:noProof/>
            <w:webHidden/>
          </w:rPr>
          <w:fldChar w:fldCharType="end"/>
        </w:r>
      </w:hyperlink>
    </w:p>
    <w:p w14:paraId="12949A92" w14:textId="472F90A1"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47" w:history="1">
        <w:r w:rsidR="005E4212" w:rsidRPr="00821E31">
          <w:rPr>
            <w:rStyle w:val="Hyperlink"/>
            <w:noProof/>
          </w:rPr>
          <w:t>2.3. Thiết kế Kiến trúc phần mềm (.NET Solution Structure)</w:t>
        </w:r>
        <w:r w:rsidR="005E4212">
          <w:rPr>
            <w:noProof/>
            <w:webHidden/>
          </w:rPr>
          <w:tab/>
        </w:r>
        <w:r w:rsidR="005E4212">
          <w:rPr>
            <w:noProof/>
            <w:webHidden/>
          </w:rPr>
          <w:fldChar w:fldCharType="begin"/>
        </w:r>
        <w:r w:rsidR="005E4212">
          <w:rPr>
            <w:noProof/>
            <w:webHidden/>
          </w:rPr>
          <w:instrText xml:space="preserve"> PAGEREF _Toc241663647 \h </w:instrText>
        </w:r>
        <w:r w:rsidR="005E4212">
          <w:rPr>
            <w:noProof/>
            <w:webHidden/>
          </w:rPr>
        </w:r>
        <w:r w:rsidR="005E4212">
          <w:rPr>
            <w:noProof/>
            <w:webHidden/>
          </w:rPr>
          <w:fldChar w:fldCharType="separate"/>
        </w:r>
        <w:r w:rsidR="005E4212">
          <w:rPr>
            <w:noProof/>
            <w:webHidden/>
          </w:rPr>
          <w:t>33</w:t>
        </w:r>
        <w:r w:rsidR="005E4212">
          <w:rPr>
            <w:noProof/>
            <w:webHidden/>
          </w:rPr>
          <w:fldChar w:fldCharType="end"/>
        </w:r>
      </w:hyperlink>
    </w:p>
    <w:p w14:paraId="69FA95CC" w14:textId="17E609F0"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48" w:history="1">
        <w:r w:rsidR="005E4212" w:rsidRPr="00821E31">
          <w:rPr>
            <w:rStyle w:val="Hyperlink"/>
            <w:noProof/>
          </w:rPr>
          <w:t>2.3.1. Cấu trúc phân tầng dự án (Layered Solution Architecture)</w:t>
        </w:r>
        <w:r w:rsidR="005E4212">
          <w:rPr>
            <w:noProof/>
            <w:webHidden/>
          </w:rPr>
          <w:tab/>
        </w:r>
        <w:r w:rsidR="005E4212">
          <w:rPr>
            <w:noProof/>
            <w:webHidden/>
          </w:rPr>
          <w:fldChar w:fldCharType="begin"/>
        </w:r>
        <w:r w:rsidR="005E4212">
          <w:rPr>
            <w:noProof/>
            <w:webHidden/>
          </w:rPr>
          <w:instrText xml:space="preserve"> PAGEREF _Toc241663648 \h </w:instrText>
        </w:r>
        <w:r w:rsidR="005E4212">
          <w:rPr>
            <w:noProof/>
            <w:webHidden/>
          </w:rPr>
        </w:r>
        <w:r w:rsidR="005E4212">
          <w:rPr>
            <w:noProof/>
            <w:webHidden/>
          </w:rPr>
          <w:fldChar w:fldCharType="separate"/>
        </w:r>
        <w:r w:rsidR="005E4212">
          <w:rPr>
            <w:noProof/>
            <w:webHidden/>
          </w:rPr>
          <w:t>33</w:t>
        </w:r>
        <w:r w:rsidR="005E4212">
          <w:rPr>
            <w:noProof/>
            <w:webHidden/>
          </w:rPr>
          <w:fldChar w:fldCharType="end"/>
        </w:r>
      </w:hyperlink>
    </w:p>
    <w:p w14:paraId="4D51AD3E" w14:textId="26337801"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49" w:history="1">
        <w:r w:rsidR="005E4212" w:rsidRPr="00821E31">
          <w:rPr>
            <w:rStyle w:val="Hyperlink"/>
            <w:noProof/>
          </w:rPr>
          <w:t>2.3.2. Sơ đồ chuỗi xử lý tín hiệu âm thanh DSP Pipeline</w:t>
        </w:r>
        <w:r w:rsidR="005E4212">
          <w:rPr>
            <w:noProof/>
            <w:webHidden/>
          </w:rPr>
          <w:tab/>
        </w:r>
        <w:r w:rsidR="005E4212">
          <w:rPr>
            <w:noProof/>
            <w:webHidden/>
          </w:rPr>
          <w:fldChar w:fldCharType="begin"/>
        </w:r>
        <w:r w:rsidR="005E4212">
          <w:rPr>
            <w:noProof/>
            <w:webHidden/>
          </w:rPr>
          <w:instrText xml:space="preserve"> PAGEREF _Toc241663649 \h </w:instrText>
        </w:r>
        <w:r w:rsidR="005E4212">
          <w:rPr>
            <w:noProof/>
            <w:webHidden/>
          </w:rPr>
        </w:r>
        <w:r w:rsidR="005E4212">
          <w:rPr>
            <w:noProof/>
            <w:webHidden/>
          </w:rPr>
          <w:fldChar w:fldCharType="separate"/>
        </w:r>
        <w:r w:rsidR="005E4212">
          <w:rPr>
            <w:noProof/>
            <w:webHidden/>
          </w:rPr>
          <w:t>34</w:t>
        </w:r>
        <w:r w:rsidR="005E4212">
          <w:rPr>
            <w:noProof/>
            <w:webHidden/>
          </w:rPr>
          <w:fldChar w:fldCharType="end"/>
        </w:r>
      </w:hyperlink>
    </w:p>
    <w:p w14:paraId="51700036" w14:textId="6D72AACC"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50" w:history="1">
        <w:r w:rsidR="005E4212" w:rsidRPr="00821E31">
          <w:rPr>
            <w:rStyle w:val="Hyperlink"/>
            <w:noProof/>
          </w:rPr>
          <w:t>2.3.3. Sơ đồ lớp chi tiết (Class Diagram)</w:t>
        </w:r>
        <w:r w:rsidR="005E4212">
          <w:rPr>
            <w:noProof/>
            <w:webHidden/>
          </w:rPr>
          <w:tab/>
        </w:r>
        <w:r w:rsidR="005E4212">
          <w:rPr>
            <w:noProof/>
            <w:webHidden/>
          </w:rPr>
          <w:fldChar w:fldCharType="begin"/>
        </w:r>
        <w:r w:rsidR="005E4212">
          <w:rPr>
            <w:noProof/>
            <w:webHidden/>
          </w:rPr>
          <w:instrText xml:space="preserve"> PAGEREF _Toc241663650 \h </w:instrText>
        </w:r>
        <w:r w:rsidR="005E4212">
          <w:rPr>
            <w:noProof/>
            <w:webHidden/>
          </w:rPr>
        </w:r>
        <w:r w:rsidR="005E4212">
          <w:rPr>
            <w:noProof/>
            <w:webHidden/>
          </w:rPr>
          <w:fldChar w:fldCharType="separate"/>
        </w:r>
        <w:r w:rsidR="005E4212">
          <w:rPr>
            <w:noProof/>
            <w:webHidden/>
          </w:rPr>
          <w:t>35</w:t>
        </w:r>
        <w:r w:rsidR="005E4212">
          <w:rPr>
            <w:noProof/>
            <w:webHidden/>
          </w:rPr>
          <w:fldChar w:fldCharType="end"/>
        </w:r>
      </w:hyperlink>
    </w:p>
    <w:p w14:paraId="50C4E58B" w14:textId="6833080C" w:rsidR="005E4212" w:rsidRDefault="00000000">
      <w:pPr>
        <w:pStyle w:val="TOC1"/>
        <w:tabs>
          <w:tab w:val="right" w:leader="dot" w:pos="8948"/>
        </w:tabs>
        <w:rPr>
          <w:rFonts w:asciiTheme="minorHAnsi" w:hAnsiTheme="minorHAnsi"/>
          <w:noProof/>
          <w:color w:val="auto"/>
          <w:kern w:val="2"/>
          <w:sz w:val="24"/>
          <w:szCs w:val="24"/>
          <w14:ligatures w14:val="standardContextual"/>
        </w:rPr>
      </w:pPr>
      <w:hyperlink w:anchor="_Toc241663651" w:history="1">
        <w:r w:rsidR="005E4212" w:rsidRPr="00821E31">
          <w:rPr>
            <w:rStyle w:val="Hyperlink"/>
            <w:noProof/>
          </w:rPr>
          <w:t>CHƯƠNG 3: CÀI ĐẶT THỰC NGHIỆM VÀ KẾT QUẢ ĐẠT ĐƯỢC</w:t>
        </w:r>
        <w:r w:rsidR="005E4212">
          <w:rPr>
            <w:noProof/>
            <w:webHidden/>
          </w:rPr>
          <w:tab/>
        </w:r>
        <w:r w:rsidR="005E4212">
          <w:rPr>
            <w:noProof/>
            <w:webHidden/>
          </w:rPr>
          <w:fldChar w:fldCharType="begin"/>
        </w:r>
        <w:r w:rsidR="005E4212">
          <w:rPr>
            <w:noProof/>
            <w:webHidden/>
          </w:rPr>
          <w:instrText xml:space="preserve"> PAGEREF _Toc241663651 \h </w:instrText>
        </w:r>
        <w:r w:rsidR="005E4212">
          <w:rPr>
            <w:noProof/>
            <w:webHidden/>
          </w:rPr>
        </w:r>
        <w:r w:rsidR="005E4212">
          <w:rPr>
            <w:noProof/>
            <w:webHidden/>
          </w:rPr>
          <w:fldChar w:fldCharType="separate"/>
        </w:r>
        <w:r w:rsidR="005E4212">
          <w:rPr>
            <w:noProof/>
            <w:webHidden/>
          </w:rPr>
          <w:t>37</w:t>
        </w:r>
        <w:r w:rsidR="005E4212">
          <w:rPr>
            <w:noProof/>
            <w:webHidden/>
          </w:rPr>
          <w:fldChar w:fldCharType="end"/>
        </w:r>
      </w:hyperlink>
    </w:p>
    <w:p w14:paraId="2CA6DBBD" w14:textId="1FFE0F65"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52" w:history="1">
        <w:r w:rsidR="005E4212" w:rsidRPr="00821E31">
          <w:rPr>
            <w:rStyle w:val="Hyperlink"/>
            <w:noProof/>
          </w:rPr>
          <w:t>3.1. Môi trường triển khai và Cấu hình hệ thống</w:t>
        </w:r>
        <w:r w:rsidR="005E4212">
          <w:rPr>
            <w:noProof/>
            <w:webHidden/>
          </w:rPr>
          <w:tab/>
        </w:r>
        <w:r w:rsidR="005E4212">
          <w:rPr>
            <w:noProof/>
            <w:webHidden/>
          </w:rPr>
          <w:fldChar w:fldCharType="begin"/>
        </w:r>
        <w:r w:rsidR="005E4212">
          <w:rPr>
            <w:noProof/>
            <w:webHidden/>
          </w:rPr>
          <w:instrText xml:space="preserve"> PAGEREF _Toc241663652 \h </w:instrText>
        </w:r>
        <w:r w:rsidR="005E4212">
          <w:rPr>
            <w:noProof/>
            <w:webHidden/>
          </w:rPr>
        </w:r>
        <w:r w:rsidR="005E4212">
          <w:rPr>
            <w:noProof/>
            <w:webHidden/>
          </w:rPr>
          <w:fldChar w:fldCharType="separate"/>
        </w:r>
        <w:r w:rsidR="005E4212">
          <w:rPr>
            <w:noProof/>
            <w:webHidden/>
          </w:rPr>
          <w:t>37</w:t>
        </w:r>
        <w:r w:rsidR="005E4212">
          <w:rPr>
            <w:noProof/>
            <w:webHidden/>
          </w:rPr>
          <w:fldChar w:fldCharType="end"/>
        </w:r>
      </w:hyperlink>
    </w:p>
    <w:p w14:paraId="1848BE20" w14:textId="2368E506"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53" w:history="1">
        <w:r w:rsidR="005E4212" w:rsidRPr="00821E31">
          <w:rPr>
            <w:rStyle w:val="Hyperlink"/>
            <w:noProof/>
          </w:rPr>
          <w:t>3.1.1. Yêu cầu cấu hình triển khai</w:t>
        </w:r>
        <w:r w:rsidR="005E4212">
          <w:rPr>
            <w:noProof/>
            <w:webHidden/>
          </w:rPr>
          <w:tab/>
        </w:r>
        <w:r w:rsidR="005E4212">
          <w:rPr>
            <w:noProof/>
            <w:webHidden/>
          </w:rPr>
          <w:fldChar w:fldCharType="begin"/>
        </w:r>
        <w:r w:rsidR="005E4212">
          <w:rPr>
            <w:noProof/>
            <w:webHidden/>
          </w:rPr>
          <w:instrText xml:space="preserve"> PAGEREF _Toc241663653 \h </w:instrText>
        </w:r>
        <w:r w:rsidR="005E4212">
          <w:rPr>
            <w:noProof/>
            <w:webHidden/>
          </w:rPr>
        </w:r>
        <w:r w:rsidR="005E4212">
          <w:rPr>
            <w:noProof/>
            <w:webHidden/>
          </w:rPr>
          <w:fldChar w:fldCharType="separate"/>
        </w:r>
        <w:r w:rsidR="005E4212">
          <w:rPr>
            <w:noProof/>
            <w:webHidden/>
          </w:rPr>
          <w:t>37</w:t>
        </w:r>
        <w:r w:rsidR="005E4212">
          <w:rPr>
            <w:noProof/>
            <w:webHidden/>
          </w:rPr>
          <w:fldChar w:fldCharType="end"/>
        </w:r>
      </w:hyperlink>
    </w:p>
    <w:p w14:paraId="39B28AA5" w14:textId="5535DEF2"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54" w:history="1">
        <w:r w:rsidR="005E4212" w:rsidRPr="00821E31">
          <w:rPr>
            <w:rStyle w:val="Hyperlink"/>
            <w:noProof/>
          </w:rPr>
          <w:t>3.1.2. Cấu hình chuỗi kết nối và Cơ chế Database Initializer</w:t>
        </w:r>
        <w:r w:rsidR="005E4212">
          <w:rPr>
            <w:noProof/>
            <w:webHidden/>
          </w:rPr>
          <w:tab/>
        </w:r>
        <w:r w:rsidR="005E4212">
          <w:rPr>
            <w:noProof/>
            <w:webHidden/>
          </w:rPr>
          <w:fldChar w:fldCharType="begin"/>
        </w:r>
        <w:r w:rsidR="005E4212">
          <w:rPr>
            <w:noProof/>
            <w:webHidden/>
          </w:rPr>
          <w:instrText xml:space="preserve"> PAGEREF _Toc241663654 \h </w:instrText>
        </w:r>
        <w:r w:rsidR="005E4212">
          <w:rPr>
            <w:noProof/>
            <w:webHidden/>
          </w:rPr>
        </w:r>
        <w:r w:rsidR="005E4212">
          <w:rPr>
            <w:noProof/>
            <w:webHidden/>
          </w:rPr>
          <w:fldChar w:fldCharType="separate"/>
        </w:r>
        <w:r w:rsidR="005E4212">
          <w:rPr>
            <w:noProof/>
            <w:webHidden/>
          </w:rPr>
          <w:t>38</w:t>
        </w:r>
        <w:r w:rsidR="005E4212">
          <w:rPr>
            <w:noProof/>
            <w:webHidden/>
          </w:rPr>
          <w:fldChar w:fldCharType="end"/>
        </w:r>
      </w:hyperlink>
    </w:p>
    <w:p w14:paraId="117DBE8D" w14:textId="4D5DEC24"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55" w:history="1">
        <w:r w:rsidR="005E4212" w:rsidRPr="00821E31">
          <w:rPr>
            <w:rStyle w:val="Hyperlink"/>
            <w:noProof/>
          </w:rPr>
          <w:t>3.2. Hiện thực hóa các Chức năng chính và Giao diện (Demo)</w:t>
        </w:r>
        <w:r w:rsidR="005E4212">
          <w:rPr>
            <w:noProof/>
            <w:webHidden/>
          </w:rPr>
          <w:tab/>
        </w:r>
        <w:r w:rsidR="005E4212">
          <w:rPr>
            <w:noProof/>
            <w:webHidden/>
          </w:rPr>
          <w:fldChar w:fldCharType="begin"/>
        </w:r>
        <w:r w:rsidR="005E4212">
          <w:rPr>
            <w:noProof/>
            <w:webHidden/>
          </w:rPr>
          <w:instrText xml:space="preserve"> PAGEREF _Toc241663655 \h </w:instrText>
        </w:r>
        <w:r w:rsidR="005E4212">
          <w:rPr>
            <w:noProof/>
            <w:webHidden/>
          </w:rPr>
        </w:r>
        <w:r w:rsidR="005E4212">
          <w:rPr>
            <w:noProof/>
            <w:webHidden/>
          </w:rPr>
          <w:fldChar w:fldCharType="separate"/>
        </w:r>
        <w:r w:rsidR="005E4212">
          <w:rPr>
            <w:noProof/>
            <w:webHidden/>
          </w:rPr>
          <w:t>39</w:t>
        </w:r>
        <w:r w:rsidR="005E4212">
          <w:rPr>
            <w:noProof/>
            <w:webHidden/>
          </w:rPr>
          <w:fldChar w:fldCharType="end"/>
        </w:r>
      </w:hyperlink>
    </w:p>
    <w:p w14:paraId="2003DC33" w14:textId="16F1A803"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56" w:history="1">
        <w:r w:rsidR="005E4212" w:rsidRPr="00821E31">
          <w:rPr>
            <w:rStyle w:val="Hyperlink"/>
            <w:noProof/>
          </w:rPr>
          <w:t>3.2.1. Chức năng Tìm kiếm trực tuyến và Kỹ thuật Debounce 300ms</w:t>
        </w:r>
        <w:r w:rsidR="005E4212">
          <w:rPr>
            <w:noProof/>
            <w:webHidden/>
          </w:rPr>
          <w:tab/>
        </w:r>
        <w:r w:rsidR="005E4212">
          <w:rPr>
            <w:noProof/>
            <w:webHidden/>
          </w:rPr>
          <w:fldChar w:fldCharType="begin"/>
        </w:r>
        <w:r w:rsidR="005E4212">
          <w:rPr>
            <w:noProof/>
            <w:webHidden/>
          </w:rPr>
          <w:instrText xml:space="preserve"> PAGEREF _Toc241663656 \h </w:instrText>
        </w:r>
        <w:r w:rsidR="005E4212">
          <w:rPr>
            <w:noProof/>
            <w:webHidden/>
          </w:rPr>
        </w:r>
        <w:r w:rsidR="005E4212">
          <w:rPr>
            <w:noProof/>
            <w:webHidden/>
          </w:rPr>
          <w:fldChar w:fldCharType="separate"/>
        </w:r>
        <w:r w:rsidR="005E4212">
          <w:rPr>
            <w:noProof/>
            <w:webHidden/>
          </w:rPr>
          <w:t>39</w:t>
        </w:r>
        <w:r w:rsidR="005E4212">
          <w:rPr>
            <w:noProof/>
            <w:webHidden/>
          </w:rPr>
          <w:fldChar w:fldCharType="end"/>
        </w:r>
      </w:hyperlink>
    </w:p>
    <w:p w14:paraId="4F23541D" w14:textId="58F3D4CC"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57" w:history="1">
        <w:r w:rsidR="005E4212" w:rsidRPr="00821E31">
          <w:rPr>
            <w:rStyle w:val="Hyperlink"/>
            <w:noProof/>
          </w:rPr>
          <w:t>3.2.2. Chức năng Phát nhạc, Quản lý Hàng đợi và Thẻ Now Playing</w:t>
        </w:r>
        <w:r w:rsidR="005E4212">
          <w:rPr>
            <w:noProof/>
            <w:webHidden/>
          </w:rPr>
          <w:tab/>
        </w:r>
        <w:r w:rsidR="005E4212">
          <w:rPr>
            <w:noProof/>
            <w:webHidden/>
          </w:rPr>
          <w:fldChar w:fldCharType="begin"/>
        </w:r>
        <w:r w:rsidR="005E4212">
          <w:rPr>
            <w:noProof/>
            <w:webHidden/>
          </w:rPr>
          <w:instrText xml:space="preserve"> PAGEREF _Toc241663657 \h </w:instrText>
        </w:r>
        <w:r w:rsidR="005E4212">
          <w:rPr>
            <w:noProof/>
            <w:webHidden/>
          </w:rPr>
        </w:r>
        <w:r w:rsidR="005E4212">
          <w:rPr>
            <w:noProof/>
            <w:webHidden/>
          </w:rPr>
          <w:fldChar w:fldCharType="separate"/>
        </w:r>
        <w:r w:rsidR="005E4212">
          <w:rPr>
            <w:noProof/>
            <w:webHidden/>
          </w:rPr>
          <w:t>40</w:t>
        </w:r>
        <w:r w:rsidR="005E4212">
          <w:rPr>
            <w:noProof/>
            <w:webHidden/>
          </w:rPr>
          <w:fldChar w:fldCharType="end"/>
        </w:r>
      </w:hyperlink>
    </w:p>
    <w:p w14:paraId="195EB03C" w14:textId="7D5ADC01"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58" w:history="1">
        <w:r w:rsidR="005E4212" w:rsidRPr="00821E31">
          <w:rPr>
            <w:rStyle w:val="Hyperlink"/>
            <w:noProof/>
          </w:rPr>
          <w:t>3.2.3. Chức năng Quét thư viện cục bộ bằng giải thuật BFS</w:t>
        </w:r>
        <w:r w:rsidR="005E4212">
          <w:rPr>
            <w:noProof/>
            <w:webHidden/>
          </w:rPr>
          <w:tab/>
        </w:r>
        <w:r w:rsidR="005E4212">
          <w:rPr>
            <w:noProof/>
            <w:webHidden/>
          </w:rPr>
          <w:fldChar w:fldCharType="begin"/>
        </w:r>
        <w:r w:rsidR="005E4212">
          <w:rPr>
            <w:noProof/>
            <w:webHidden/>
          </w:rPr>
          <w:instrText xml:space="preserve"> PAGEREF _Toc241663658 \h </w:instrText>
        </w:r>
        <w:r w:rsidR="005E4212">
          <w:rPr>
            <w:noProof/>
            <w:webHidden/>
          </w:rPr>
        </w:r>
        <w:r w:rsidR="005E4212">
          <w:rPr>
            <w:noProof/>
            <w:webHidden/>
          </w:rPr>
          <w:fldChar w:fldCharType="separate"/>
        </w:r>
        <w:r w:rsidR="005E4212">
          <w:rPr>
            <w:noProof/>
            <w:webHidden/>
          </w:rPr>
          <w:t>41</w:t>
        </w:r>
        <w:r w:rsidR="005E4212">
          <w:rPr>
            <w:noProof/>
            <w:webHidden/>
          </w:rPr>
          <w:fldChar w:fldCharType="end"/>
        </w:r>
      </w:hyperlink>
    </w:p>
    <w:p w14:paraId="609B9D26" w14:textId="712D2E28"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59" w:history="1">
        <w:r w:rsidR="005E4212" w:rsidRPr="00821E31">
          <w:rPr>
            <w:rStyle w:val="Hyperlink"/>
            <w:noProof/>
          </w:rPr>
          <w:t>3.2.4. Chức năng Đồng bộ Lời bài hát Karaoke (LrcParser)</w:t>
        </w:r>
        <w:r w:rsidR="005E4212">
          <w:rPr>
            <w:noProof/>
            <w:webHidden/>
          </w:rPr>
          <w:tab/>
        </w:r>
        <w:r w:rsidR="005E4212">
          <w:rPr>
            <w:noProof/>
            <w:webHidden/>
          </w:rPr>
          <w:fldChar w:fldCharType="begin"/>
        </w:r>
        <w:r w:rsidR="005E4212">
          <w:rPr>
            <w:noProof/>
            <w:webHidden/>
          </w:rPr>
          <w:instrText xml:space="preserve"> PAGEREF _Toc241663659 \h </w:instrText>
        </w:r>
        <w:r w:rsidR="005E4212">
          <w:rPr>
            <w:noProof/>
            <w:webHidden/>
          </w:rPr>
        </w:r>
        <w:r w:rsidR="005E4212">
          <w:rPr>
            <w:noProof/>
            <w:webHidden/>
          </w:rPr>
          <w:fldChar w:fldCharType="separate"/>
        </w:r>
        <w:r w:rsidR="005E4212">
          <w:rPr>
            <w:noProof/>
            <w:webHidden/>
          </w:rPr>
          <w:t>43</w:t>
        </w:r>
        <w:r w:rsidR="005E4212">
          <w:rPr>
            <w:noProof/>
            <w:webHidden/>
          </w:rPr>
          <w:fldChar w:fldCharType="end"/>
        </w:r>
      </w:hyperlink>
    </w:p>
    <w:p w14:paraId="4CE8B337" w14:textId="36D61E32"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60" w:history="1">
        <w:r w:rsidR="005E4212" w:rsidRPr="00821E31">
          <w:rPr>
            <w:rStyle w:val="Hyperlink"/>
            <w:noProof/>
          </w:rPr>
          <w:t>3.2.5. Chức năng Bộ cân bằng âm thanh DSP Equalizer 10 băng tần</w:t>
        </w:r>
        <w:r w:rsidR="005E4212">
          <w:rPr>
            <w:noProof/>
            <w:webHidden/>
          </w:rPr>
          <w:tab/>
        </w:r>
        <w:r w:rsidR="005E4212">
          <w:rPr>
            <w:noProof/>
            <w:webHidden/>
          </w:rPr>
          <w:fldChar w:fldCharType="begin"/>
        </w:r>
        <w:r w:rsidR="005E4212">
          <w:rPr>
            <w:noProof/>
            <w:webHidden/>
          </w:rPr>
          <w:instrText xml:space="preserve"> PAGEREF _Toc241663660 \h </w:instrText>
        </w:r>
        <w:r w:rsidR="005E4212">
          <w:rPr>
            <w:noProof/>
            <w:webHidden/>
          </w:rPr>
        </w:r>
        <w:r w:rsidR="005E4212">
          <w:rPr>
            <w:noProof/>
            <w:webHidden/>
          </w:rPr>
          <w:fldChar w:fldCharType="separate"/>
        </w:r>
        <w:r w:rsidR="005E4212">
          <w:rPr>
            <w:noProof/>
            <w:webHidden/>
          </w:rPr>
          <w:t>44</w:t>
        </w:r>
        <w:r w:rsidR="005E4212">
          <w:rPr>
            <w:noProof/>
            <w:webHidden/>
          </w:rPr>
          <w:fldChar w:fldCharType="end"/>
        </w:r>
      </w:hyperlink>
    </w:p>
    <w:p w14:paraId="16301ADA" w14:textId="6AEAA85C"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61" w:history="1">
        <w:r w:rsidR="005E4212" w:rsidRPr="00821E31">
          <w:rPr>
            <w:rStyle w:val="Hyperlink"/>
            <w:noProof/>
          </w:rPr>
          <w:t>3.2.6. Chức năng Quản lý Playlist và Hệ thống Gợi ý bài hát</w:t>
        </w:r>
        <w:r w:rsidR="005E4212">
          <w:rPr>
            <w:noProof/>
            <w:webHidden/>
          </w:rPr>
          <w:tab/>
        </w:r>
        <w:r w:rsidR="005E4212">
          <w:rPr>
            <w:noProof/>
            <w:webHidden/>
          </w:rPr>
          <w:fldChar w:fldCharType="begin"/>
        </w:r>
        <w:r w:rsidR="005E4212">
          <w:rPr>
            <w:noProof/>
            <w:webHidden/>
          </w:rPr>
          <w:instrText xml:space="preserve"> PAGEREF _Toc241663661 \h </w:instrText>
        </w:r>
        <w:r w:rsidR="005E4212">
          <w:rPr>
            <w:noProof/>
            <w:webHidden/>
          </w:rPr>
        </w:r>
        <w:r w:rsidR="005E4212">
          <w:rPr>
            <w:noProof/>
            <w:webHidden/>
          </w:rPr>
          <w:fldChar w:fldCharType="separate"/>
        </w:r>
        <w:r w:rsidR="005E4212">
          <w:rPr>
            <w:noProof/>
            <w:webHidden/>
          </w:rPr>
          <w:t>45</w:t>
        </w:r>
        <w:r w:rsidR="005E4212">
          <w:rPr>
            <w:noProof/>
            <w:webHidden/>
          </w:rPr>
          <w:fldChar w:fldCharType="end"/>
        </w:r>
      </w:hyperlink>
    </w:p>
    <w:p w14:paraId="4E82D6D1" w14:textId="27BC489F"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62" w:history="1">
        <w:r w:rsidR="005E4212" w:rsidRPr="00821E31">
          <w:rPr>
            <w:rStyle w:val="Hyperlink"/>
            <w:noProof/>
          </w:rPr>
          <w:t>3.3. Kiểm thử phần mềm (Testing)</w:t>
        </w:r>
        <w:r w:rsidR="005E4212">
          <w:rPr>
            <w:noProof/>
            <w:webHidden/>
          </w:rPr>
          <w:tab/>
        </w:r>
        <w:r w:rsidR="005E4212">
          <w:rPr>
            <w:noProof/>
            <w:webHidden/>
          </w:rPr>
          <w:fldChar w:fldCharType="begin"/>
        </w:r>
        <w:r w:rsidR="005E4212">
          <w:rPr>
            <w:noProof/>
            <w:webHidden/>
          </w:rPr>
          <w:instrText xml:space="preserve"> PAGEREF _Toc241663662 \h </w:instrText>
        </w:r>
        <w:r w:rsidR="005E4212">
          <w:rPr>
            <w:noProof/>
            <w:webHidden/>
          </w:rPr>
        </w:r>
        <w:r w:rsidR="005E4212">
          <w:rPr>
            <w:noProof/>
            <w:webHidden/>
          </w:rPr>
          <w:fldChar w:fldCharType="separate"/>
        </w:r>
        <w:r w:rsidR="005E4212">
          <w:rPr>
            <w:noProof/>
            <w:webHidden/>
          </w:rPr>
          <w:t>47</w:t>
        </w:r>
        <w:r w:rsidR="005E4212">
          <w:rPr>
            <w:noProof/>
            <w:webHidden/>
          </w:rPr>
          <w:fldChar w:fldCharType="end"/>
        </w:r>
      </w:hyperlink>
    </w:p>
    <w:p w14:paraId="0C77DD8E" w14:textId="7D65A5EB"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63" w:history="1">
        <w:r w:rsidR="005E4212" w:rsidRPr="00821E31">
          <w:rPr>
            <w:rStyle w:val="Hyperlink"/>
            <w:noProof/>
          </w:rPr>
          <w:t>3.3.1. Chiến lược và Kế hoạch kiểm thử tự động</w:t>
        </w:r>
        <w:r w:rsidR="005E4212">
          <w:rPr>
            <w:noProof/>
            <w:webHidden/>
          </w:rPr>
          <w:tab/>
        </w:r>
        <w:r w:rsidR="005E4212">
          <w:rPr>
            <w:noProof/>
            <w:webHidden/>
          </w:rPr>
          <w:fldChar w:fldCharType="begin"/>
        </w:r>
        <w:r w:rsidR="005E4212">
          <w:rPr>
            <w:noProof/>
            <w:webHidden/>
          </w:rPr>
          <w:instrText xml:space="preserve"> PAGEREF _Toc241663663 \h </w:instrText>
        </w:r>
        <w:r w:rsidR="005E4212">
          <w:rPr>
            <w:noProof/>
            <w:webHidden/>
          </w:rPr>
        </w:r>
        <w:r w:rsidR="005E4212">
          <w:rPr>
            <w:noProof/>
            <w:webHidden/>
          </w:rPr>
          <w:fldChar w:fldCharType="separate"/>
        </w:r>
        <w:r w:rsidR="005E4212">
          <w:rPr>
            <w:noProof/>
            <w:webHidden/>
          </w:rPr>
          <w:t>47</w:t>
        </w:r>
        <w:r w:rsidR="005E4212">
          <w:rPr>
            <w:noProof/>
            <w:webHidden/>
          </w:rPr>
          <w:fldChar w:fldCharType="end"/>
        </w:r>
      </w:hyperlink>
    </w:p>
    <w:p w14:paraId="6D7B4AF4" w14:textId="1E0616A4"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64" w:history="1">
        <w:r w:rsidR="005E4212" w:rsidRPr="00821E31">
          <w:rPr>
            <w:rStyle w:val="Hyperlink"/>
            <w:noProof/>
          </w:rPr>
          <w:t>3.3.2. Bảng kịch bản kiểm thử tiêu biểu (MSTest v2)</w:t>
        </w:r>
        <w:r w:rsidR="005E4212">
          <w:rPr>
            <w:noProof/>
            <w:webHidden/>
          </w:rPr>
          <w:tab/>
        </w:r>
        <w:r w:rsidR="005E4212">
          <w:rPr>
            <w:noProof/>
            <w:webHidden/>
          </w:rPr>
          <w:fldChar w:fldCharType="begin"/>
        </w:r>
        <w:r w:rsidR="005E4212">
          <w:rPr>
            <w:noProof/>
            <w:webHidden/>
          </w:rPr>
          <w:instrText xml:space="preserve"> PAGEREF _Toc241663664 \h </w:instrText>
        </w:r>
        <w:r w:rsidR="005E4212">
          <w:rPr>
            <w:noProof/>
            <w:webHidden/>
          </w:rPr>
        </w:r>
        <w:r w:rsidR="005E4212">
          <w:rPr>
            <w:noProof/>
            <w:webHidden/>
          </w:rPr>
          <w:fldChar w:fldCharType="separate"/>
        </w:r>
        <w:r w:rsidR="005E4212">
          <w:rPr>
            <w:noProof/>
            <w:webHidden/>
          </w:rPr>
          <w:t>47</w:t>
        </w:r>
        <w:r w:rsidR="005E4212">
          <w:rPr>
            <w:noProof/>
            <w:webHidden/>
          </w:rPr>
          <w:fldChar w:fldCharType="end"/>
        </w:r>
      </w:hyperlink>
    </w:p>
    <w:p w14:paraId="2DF75F96" w14:textId="1DA813E6"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65" w:history="1">
        <w:r w:rsidR="005E4212" w:rsidRPr="00821E31">
          <w:rPr>
            <w:rStyle w:val="Hyperlink"/>
            <w:noProof/>
          </w:rPr>
          <w:t>3.3.3. Đánh giá kết quả kiểm thử toàn diện</w:t>
        </w:r>
        <w:r w:rsidR="005E4212">
          <w:rPr>
            <w:noProof/>
            <w:webHidden/>
          </w:rPr>
          <w:tab/>
        </w:r>
        <w:r w:rsidR="005E4212">
          <w:rPr>
            <w:noProof/>
            <w:webHidden/>
          </w:rPr>
          <w:fldChar w:fldCharType="begin"/>
        </w:r>
        <w:r w:rsidR="005E4212">
          <w:rPr>
            <w:noProof/>
            <w:webHidden/>
          </w:rPr>
          <w:instrText xml:space="preserve"> PAGEREF _Toc241663665 \h </w:instrText>
        </w:r>
        <w:r w:rsidR="005E4212">
          <w:rPr>
            <w:noProof/>
            <w:webHidden/>
          </w:rPr>
        </w:r>
        <w:r w:rsidR="005E4212">
          <w:rPr>
            <w:noProof/>
            <w:webHidden/>
          </w:rPr>
          <w:fldChar w:fldCharType="separate"/>
        </w:r>
        <w:r w:rsidR="005E4212">
          <w:rPr>
            <w:noProof/>
            <w:webHidden/>
          </w:rPr>
          <w:t>49</w:t>
        </w:r>
        <w:r w:rsidR="005E4212">
          <w:rPr>
            <w:noProof/>
            <w:webHidden/>
          </w:rPr>
          <w:fldChar w:fldCharType="end"/>
        </w:r>
      </w:hyperlink>
    </w:p>
    <w:p w14:paraId="061ADB88" w14:textId="72EF8F28"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66" w:history="1">
        <w:r w:rsidR="005E4212" w:rsidRPr="00821E31">
          <w:rPr>
            <w:rStyle w:val="Hyperlink"/>
            <w:noProof/>
          </w:rPr>
          <w:t>3.4. Đánh giá và Hướng phát triển</w:t>
        </w:r>
        <w:r w:rsidR="005E4212">
          <w:rPr>
            <w:noProof/>
            <w:webHidden/>
          </w:rPr>
          <w:tab/>
        </w:r>
        <w:r w:rsidR="005E4212">
          <w:rPr>
            <w:noProof/>
            <w:webHidden/>
          </w:rPr>
          <w:fldChar w:fldCharType="begin"/>
        </w:r>
        <w:r w:rsidR="005E4212">
          <w:rPr>
            <w:noProof/>
            <w:webHidden/>
          </w:rPr>
          <w:instrText xml:space="preserve"> PAGEREF _Toc241663666 \h </w:instrText>
        </w:r>
        <w:r w:rsidR="005E4212">
          <w:rPr>
            <w:noProof/>
            <w:webHidden/>
          </w:rPr>
        </w:r>
        <w:r w:rsidR="005E4212">
          <w:rPr>
            <w:noProof/>
            <w:webHidden/>
          </w:rPr>
          <w:fldChar w:fldCharType="separate"/>
        </w:r>
        <w:r w:rsidR="005E4212">
          <w:rPr>
            <w:noProof/>
            <w:webHidden/>
          </w:rPr>
          <w:t>50</w:t>
        </w:r>
        <w:r w:rsidR="005E4212">
          <w:rPr>
            <w:noProof/>
            <w:webHidden/>
          </w:rPr>
          <w:fldChar w:fldCharType="end"/>
        </w:r>
      </w:hyperlink>
    </w:p>
    <w:p w14:paraId="4F64A24F" w14:textId="7A0BFA82"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67" w:history="1">
        <w:r w:rsidR="005E4212" w:rsidRPr="00821E31">
          <w:rPr>
            <w:rStyle w:val="Hyperlink"/>
            <w:noProof/>
          </w:rPr>
          <w:t>3.4.1. Đánh giá ưu điểm nổi bật của hệ thống</w:t>
        </w:r>
        <w:r w:rsidR="005E4212">
          <w:rPr>
            <w:noProof/>
            <w:webHidden/>
          </w:rPr>
          <w:tab/>
        </w:r>
        <w:r w:rsidR="005E4212">
          <w:rPr>
            <w:noProof/>
            <w:webHidden/>
          </w:rPr>
          <w:fldChar w:fldCharType="begin"/>
        </w:r>
        <w:r w:rsidR="005E4212">
          <w:rPr>
            <w:noProof/>
            <w:webHidden/>
          </w:rPr>
          <w:instrText xml:space="preserve"> PAGEREF _Toc241663667 \h </w:instrText>
        </w:r>
        <w:r w:rsidR="005E4212">
          <w:rPr>
            <w:noProof/>
            <w:webHidden/>
          </w:rPr>
        </w:r>
        <w:r w:rsidR="005E4212">
          <w:rPr>
            <w:noProof/>
            <w:webHidden/>
          </w:rPr>
          <w:fldChar w:fldCharType="separate"/>
        </w:r>
        <w:r w:rsidR="005E4212">
          <w:rPr>
            <w:noProof/>
            <w:webHidden/>
          </w:rPr>
          <w:t>50</w:t>
        </w:r>
        <w:r w:rsidR="005E4212">
          <w:rPr>
            <w:noProof/>
            <w:webHidden/>
          </w:rPr>
          <w:fldChar w:fldCharType="end"/>
        </w:r>
      </w:hyperlink>
    </w:p>
    <w:p w14:paraId="62B3897D" w14:textId="49E9D185"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68" w:history="1">
        <w:r w:rsidR="005E4212" w:rsidRPr="00821E31">
          <w:rPr>
            <w:rStyle w:val="Hyperlink"/>
            <w:noProof/>
          </w:rPr>
          <w:t>3.4.2. Những điểm hạn chế kỹ thuật còn tồn tại</w:t>
        </w:r>
        <w:r w:rsidR="005E4212">
          <w:rPr>
            <w:noProof/>
            <w:webHidden/>
          </w:rPr>
          <w:tab/>
        </w:r>
        <w:r w:rsidR="005E4212">
          <w:rPr>
            <w:noProof/>
            <w:webHidden/>
          </w:rPr>
          <w:fldChar w:fldCharType="begin"/>
        </w:r>
        <w:r w:rsidR="005E4212">
          <w:rPr>
            <w:noProof/>
            <w:webHidden/>
          </w:rPr>
          <w:instrText xml:space="preserve"> PAGEREF _Toc241663668 \h </w:instrText>
        </w:r>
        <w:r w:rsidR="005E4212">
          <w:rPr>
            <w:noProof/>
            <w:webHidden/>
          </w:rPr>
        </w:r>
        <w:r w:rsidR="005E4212">
          <w:rPr>
            <w:noProof/>
            <w:webHidden/>
          </w:rPr>
          <w:fldChar w:fldCharType="separate"/>
        </w:r>
        <w:r w:rsidR="005E4212">
          <w:rPr>
            <w:noProof/>
            <w:webHidden/>
          </w:rPr>
          <w:t>51</w:t>
        </w:r>
        <w:r w:rsidR="005E4212">
          <w:rPr>
            <w:noProof/>
            <w:webHidden/>
          </w:rPr>
          <w:fldChar w:fldCharType="end"/>
        </w:r>
      </w:hyperlink>
    </w:p>
    <w:p w14:paraId="1CAE639E" w14:textId="633F71CA" w:rsidR="005E4212" w:rsidRDefault="00000000">
      <w:pPr>
        <w:pStyle w:val="TOC3"/>
        <w:tabs>
          <w:tab w:val="right" w:leader="dot" w:pos="8948"/>
        </w:tabs>
        <w:rPr>
          <w:rFonts w:asciiTheme="minorHAnsi" w:hAnsiTheme="minorHAnsi"/>
          <w:noProof/>
          <w:color w:val="auto"/>
          <w:kern w:val="2"/>
          <w:sz w:val="24"/>
          <w:szCs w:val="24"/>
          <w14:ligatures w14:val="standardContextual"/>
        </w:rPr>
      </w:pPr>
      <w:hyperlink w:anchor="_Toc241663669" w:history="1">
        <w:r w:rsidR="005E4212" w:rsidRPr="00821E31">
          <w:rPr>
            <w:rStyle w:val="Hyperlink"/>
            <w:noProof/>
          </w:rPr>
          <w:t>3.4.3. Đề xuất hướng nâng cấp và phát triển mở rộng</w:t>
        </w:r>
        <w:r w:rsidR="005E4212">
          <w:rPr>
            <w:noProof/>
            <w:webHidden/>
          </w:rPr>
          <w:tab/>
        </w:r>
        <w:r w:rsidR="005E4212">
          <w:rPr>
            <w:noProof/>
            <w:webHidden/>
          </w:rPr>
          <w:fldChar w:fldCharType="begin"/>
        </w:r>
        <w:r w:rsidR="005E4212">
          <w:rPr>
            <w:noProof/>
            <w:webHidden/>
          </w:rPr>
          <w:instrText xml:space="preserve"> PAGEREF _Toc241663669 \h </w:instrText>
        </w:r>
        <w:r w:rsidR="005E4212">
          <w:rPr>
            <w:noProof/>
            <w:webHidden/>
          </w:rPr>
        </w:r>
        <w:r w:rsidR="005E4212">
          <w:rPr>
            <w:noProof/>
            <w:webHidden/>
          </w:rPr>
          <w:fldChar w:fldCharType="separate"/>
        </w:r>
        <w:r w:rsidR="005E4212">
          <w:rPr>
            <w:noProof/>
            <w:webHidden/>
          </w:rPr>
          <w:t>52</w:t>
        </w:r>
        <w:r w:rsidR="005E4212">
          <w:rPr>
            <w:noProof/>
            <w:webHidden/>
          </w:rPr>
          <w:fldChar w:fldCharType="end"/>
        </w:r>
      </w:hyperlink>
    </w:p>
    <w:p w14:paraId="69306AC1" w14:textId="68D9B9FB" w:rsidR="005E4212" w:rsidRDefault="00000000">
      <w:pPr>
        <w:pStyle w:val="TOC1"/>
        <w:tabs>
          <w:tab w:val="right" w:leader="dot" w:pos="8948"/>
        </w:tabs>
        <w:rPr>
          <w:rFonts w:asciiTheme="minorHAnsi" w:hAnsiTheme="minorHAnsi"/>
          <w:noProof/>
          <w:color w:val="auto"/>
          <w:kern w:val="2"/>
          <w:sz w:val="24"/>
          <w:szCs w:val="24"/>
          <w14:ligatures w14:val="standardContextual"/>
        </w:rPr>
      </w:pPr>
      <w:hyperlink w:anchor="_Toc241663670" w:history="1">
        <w:r w:rsidR="005E4212" w:rsidRPr="00821E31">
          <w:rPr>
            <w:rStyle w:val="Hyperlink"/>
            <w:noProof/>
          </w:rPr>
          <w:t>KẾT LUẬN</w:t>
        </w:r>
        <w:r w:rsidR="005E4212">
          <w:rPr>
            <w:noProof/>
            <w:webHidden/>
          </w:rPr>
          <w:tab/>
        </w:r>
        <w:r w:rsidR="005E4212">
          <w:rPr>
            <w:noProof/>
            <w:webHidden/>
          </w:rPr>
          <w:fldChar w:fldCharType="begin"/>
        </w:r>
        <w:r w:rsidR="005E4212">
          <w:rPr>
            <w:noProof/>
            <w:webHidden/>
          </w:rPr>
          <w:instrText xml:space="preserve"> PAGEREF _Toc241663670 \h </w:instrText>
        </w:r>
        <w:r w:rsidR="005E4212">
          <w:rPr>
            <w:noProof/>
            <w:webHidden/>
          </w:rPr>
        </w:r>
        <w:r w:rsidR="005E4212">
          <w:rPr>
            <w:noProof/>
            <w:webHidden/>
          </w:rPr>
          <w:fldChar w:fldCharType="separate"/>
        </w:r>
        <w:r w:rsidR="005E4212">
          <w:rPr>
            <w:noProof/>
            <w:webHidden/>
          </w:rPr>
          <w:t>53</w:t>
        </w:r>
        <w:r w:rsidR="005E4212">
          <w:rPr>
            <w:noProof/>
            <w:webHidden/>
          </w:rPr>
          <w:fldChar w:fldCharType="end"/>
        </w:r>
      </w:hyperlink>
    </w:p>
    <w:p w14:paraId="017C5D76" w14:textId="59E4A527" w:rsidR="005E4212" w:rsidRDefault="00000000">
      <w:pPr>
        <w:pStyle w:val="TOC1"/>
        <w:tabs>
          <w:tab w:val="right" w:leader="dot" w:pos="8948"/>
        </w:tabs>
        <w:rPr>
          <w:rFonts w:asciiTheme="minorHAnsi" w:hAnsiTheme="minorHAnsi"/>
          <w:noProof/>
          <w:color w:val="auto"/>
          <w:kern w:val="2"/>
          <w:sz w:val="24"/>
          <w:szCs w:val="24"/>
          <w14:ligatures w14:val="standardContextual"/>
        </w:rPr>
      </w:pPr>
      <w:hyperlink w:anchor="_Toc241663671" w:history="1">
        <w:r w:rsidR="005E4212" w:rsidRPr="00821E31">
          <w:rPr>
            <w:rStyle w:val="Hyperlink"/>
            <w:noProof/>
          </w:rPr>
          <w:t>TÀI LIỆU THAM KHẢO</w:t>
        </w:r>
        <w:r w:rsidR="005E4212">
          <w:rPr>
            <w:noProof/>
            <w:webHidden/>
          </w:rPr>
          <w:tab/>
        </w:r>
        <w:r w:rsidR="005E4212">
          <w:rPr>
            <w:noProof/>
            <w:webHidden/>
          </w:rPr>
          <w:fldChar w:fldCharType="begin"/>
        </w:r>
        <w:r w:rsidR="005E4212">
          <w:rPr>
            <w:noProof/>
            <w:webHidden/>
          </w:rPr>
          <w:instrText xml:space="preserve"> PAGEREF _Toc241663671 \h </w:instrText>
        </w:r>
        <w:r w:rsidR="005E4212">
          <w:rPr>
            <w:noProof/>
            <w:webHidden/>
          </w:rPr>
        </w:r>
        <w:r w:rsidR="005E4212">
          <w:rPr>
            <w:noProof/>
            <w:webHidden/>
          </w:rPr>
          <w:fldChar w:fldCharType="separate"/>
        </w:r>
        <w:r w:rsidR="005E4212">
          <w:rPr>
            <w:noProof/>
            <w:webHidden/>
          </w:rPr>
          <w:t>54</w:t>
        </w:r>
        <w:r w:rsidR="005E4212">
          <w:rPr>
            <w:noProof/>
            <w:webHidden/>
          </w:rPr>
          <w:fldChar w:fldCharType="end"/>
        </w:r>
      </w:hyperlink>
    </w:p>
    <w:p w14:paraId="1B1A2833" w14:textId="1BDE1E36" w:rsidR="005E4212" w:rsidRDefault="00000000">
      <w:pPr>
        <w:pStyle w:val="TOC1"/>
        <w:tabs>
          <w:tab w:val="right" w:leader="dot" w:pos="8948"/>
        </w:tabs>
        <w:rPr>
          <w:rFonts w:asciiTheme="minorHAnsi" w:hAnsiTheme="minorHAnsi"/>
          <w:noProof/>
          <w:color w:val="auto"/>
          <w:kern w:val="2"/>
          <w:sz w:val="24"/>
          <w:szCs w:val="24"/>
          <w14:ligatures w14:val="standardContextual"/>
        </w:rPr>
      </w:pPr>
      <w:hyperlink w:anchor="_Toc241663672" w:history="1">
        <w:r w:rsidR="005E4212" w:rsidRPr="00821E31">
          <w:rPr>
            <w:rStyle w:val="Hyperlink"/>
            <w:noProof/>
          </w:rPr>
          <w:t>PHỤ LỤC</w:t>
        </w:r>
        <w:r w:rsidR="005E4212">
          <w:rPr>
            <w:noProof/>
            <w:webHidden/>
          </w:rPr>
          <w:tab/>
        </w:r>
        <w:r w:rsidR="005E4212">
          <w:rPr>
            <w:noProof/>
            <w:webHidden/>
          </w:rPr>
          <w:fldChar w:fldCharType="begin"/>
        </w:r>
        <w:r w:rsidR="005E4212">
          <w:rPr>
            <w:noProof/>
            <w:webHidden/>
          </w:rPr>
          <w:instrText xml:space="preserve"> PAGEREF _Toc241663672 \h </w:instrText>
        </w:r>
        <w:r w:rsidR="005E4212">
          <w:rPr>
            <w:noProof/>
            <w:webHidden/>
          </w:rPr>
        </w:r>
        <w:r w:rsidR="005E4212">
          <w:rPr>
            <w:noProof/>
            <w:webHidden/>
          </w:rPr>
          <w:fldChar w:fldCharType="separate"/>
        </w:r>
        <w:r w:rsidR="005E4212">
          <w:rPr>
            <w:noProof/>
            <w:webHidden/>
          </w:rPr>
          <w:t>55</w:t>
        </w:r>
        <w:r w:rsidR="005E4212">
          <w:rPr>
            <w:noProof/>
            <w:webHidden/>
          </w:rPr>
          <w:fldChar w:fldCharType="end"/>
        </w:r>
      </w:hyperlink>
    </w:p>
    <w:p w14:paraId="5584E613" w14:textId="73588182"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73" w:history="1">
        <w:r w:rsidR="005E4212" w:rsidRPr="00821E31">
          <w:rPr>
            <w:rStyle w:val="Hyperlink"/>
            <w:noProof/>
          </w:rPr>
          <w:t>Phụ lục A: Toàn văn Script SQL khởi tạo Cơ sở dữ liệu SQLite</w:t>
        </w:r>
        <w:r w:rsidR="005E4212">
          <w:rPr>
            <w:noProof/>
            <w:webHidden/>
          </w:rPr>
          <w:tab/>
        </w:r>
        <w:r w:rsidR="005E4212">
          <w:rPr>
            <w:noProof/>
            <w:webHidden/>
          </w:rPr>
          <w:fldChar w:fldCharType="begin"/>
        </w:r>
        <w:r w:rsidR="005E4212">
          <w:rPr>
            <w:noProof/>
            <w:webHidden/>
          </w:rPr>
          <w:instrText xml:space="preserve"> PAGEREF _Toc241663673 \h </w:instrText>
        </w:r>
        <w:r w:rsidR="005E4212">
          <w:rPr>
            <w:noProof/>
            <w:webHidden/>
          </w:rPr>
        </w:r>
        <w:r w:rsidR="005E4212">
          <w:rPr>
            <w:noProof/>
            <w:webHidden/>
          </w:rPr>
          <w:fldChar w:fldCharType="separate"/>
        </w:r>
        <w:r w:rsidR="005E4212">
          <w:rPr>
            <w:noProof/>
            <w:webHidden/>
          </w:rPr>
          <w:t>55</w:t>
        </w:r>
        <w:r w:rsidR="005E4212">
          <w:rPr>
            <w:noProof/>
            <w:webHidden/>
          </w:rPr>
          <w:fldChar w:fldCharType="end"/>
        </w:r>
      </w:hyperlink>
    </w:p>
    <w:p w14:paraId="667B390F" w14:textId="2EC86FD7"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74" w:history="1">
        <w:r w:rsidR="005E4212" w:rsidRPr="00821E31">
          <w:rPr>
            <w:rStyle w:val="Hyperlink"/>
            <w:noProof/>
          </w:rPr>
          <w:t>Phụ lục B: Cấu trúc thư mục mã nguồn toàn bộ Solution</w:t>
        </w:r>
        <w:r w:rsidR="005E4212">
          <w:rPr>
            <w:noProof/>
            <w:webHidden/>
          </w:rPr>
          <w:tab/>
        </w:r>
        <w:r w:rsidR="005E4212">
          <w:rPr>
            <w:noProof/>
            <w:webHidden/>
          </w:rPr>
          <w:fldChar w:fldCharType="begin"/>
        </w:r>
        <w:r w:rsidR="005E4212">
          <w:rPr>
            <w:noProof/>
            <w:webHidden/>
          </w:rPr>
          <w:instrText xml:space="preserve"> PAGEREF _Toc241663674 \h </w:instrText>
        </w:r>
        <w:r w:rsidR="005E4212">
          <w:rPr>
            <w:noProof/>
            <w:webHidden/>
          </w:rPr>
        </w:r>
        <w:r w:rsidR="005E4212">
          <w:rPr>
            <w:noProof/>
            <w:webHidden/>
          </w:rPr>
          <w:fldChar w:fldCharType="separate"/>
        </w:r>
        <w:r w:rsidR="005E4212">
          <w:rPr>
            <w:noProof/>
            <w:webHidden/>
          </w:rPr>
          <w:t>57</w:t>
        </w:r>
        <w:r w:rsidR="005E4212">
          <w:rPr>
            <w:noProof/>
            <w:webHidden/>
          </w:rPr>
          <w:fldChar w:fldCharType="end"/>
        </w:r>
      </w:hyperlink>
    </w:p>
    <w:p w14:paraId="2048E7FE" w14:textId="5ABEF1F0" w:rsidR="005E4212" w:rsidRDefault="00000000">
      <w:pPr>
        <w:pStyle w:val="TOC2"/>
        <w:tabs>
          <w:tab w:val="right" w:leader="dot" w:pos="8948"/>
        </w:tabs>
        <w:rPr>
          <w:rFonts w:asciiTheme="minorHAnsi" w:hAnsiTheme="minorHAnsi"/>
          <w:noProof/>
          <w:color w:val="auto"/>
          <w:kern w:val="2"/>
          <w:sz w:val="24"/>
          <w:szCs w:val="24"/>
          <w14:ligatures w14:val="standardContextual"/>
        </w:rPr>
      </w:pPr>
      <w:hyperlink w:anchor="_Toc241663675" w:history="1">
        <w:r w:rsidR="005E4212" w:rsidRPr="00821E31">
          <w:rPr>
            <w:rStyle w:val="Hyperlink"/>
            <w:noProof/>
          </w:rPr>
          <w:t>Phụ lục C: Danh mục các gói thư viện NuGet sử dụng trong đồ án</w:t>
        </w:r>
        <w:r w:rsidR="005E4212">
          <w:rPr>
            <w:noProof/>
            <w:webHidden/>
          </w:rPr>
          <w:tab/>
        </w:r>
        <w:r w:rsidR="005E4212">
          <w:rPr>
            <w:noProof/>
            <w:webHidden/>
          </w:rPr>
          <w:fldChar w:fldCharType="begin"/>
        </w:r>
        <w:r w:rsidR="005E4212">
          <w:rPr>
            <w:noProof/>
            <w:webHidden/>
          </w:rPr>
          <w:instrText xml:space="preserve"> PAGEREF _Toc241663675 \h </w:instrText>
        </w:r>
        <w:r w:rsidR="005E4212">
          <w:rPr>
            <w:noProof/>
            <w:webHidden/>
          </w:rPr>
        </w:r>
        <w:r w:rsidR="005E4212">
          <w:rPr>
            <w:noProof/>
            <w:webHidden/>
          </w:rPr>
          <w:fldChar w:fldCharType="separate"/>
        </w:r>
        <w:r w:rsidR="005E4212">
          <w:rPr>
            <w:noProof/>
            <w:webHidden/>
          </w:rPr>
          <w:t>58</w:t>
        </w:r>
        <w:r w:rsidR="005E4212">
          <w:rPr>
            <w:noProof/>
            <w:webHidden/>
          </w:rPr>
          <w:fldChar w:fldCharType="end"/>
        </w:r>
      </w:hyperlink>
    </w:p>
    <w:p w14:paraId="30193D08" w14:textId="03FD085C" w:rsidR="00AE04F6" w:rsidRPr="00AE04F6" w:rsidRDefault="00AE04F6">
      <w:pPr>
        <w:spacing w:before="0" w:after="200" w:line="276" w:lineRule="auto"/>
        <w:rPr>
          <w:b/>
          <w:color w:val="auto"/>
          <w:sz w:val="34"/>
        </w:rPr>
      </w:pPr>
      <w:r w:rsidRPr="00AE04F6">
        <w:rPr>
          <w:b/>
          <w:color w:val="auto"/>
          <w:sz w:val="34"/>
        </w:rPr>
        <w:fldChar w:fldCharType="end"/>
      </w:r>
    </w:p>
    <w:p w14:paraId="60C5624E" w14:textId="176E306F" w:rsidR="0008124C" w:rsidRPr="00AE04F6" w:rsidRDefault="00AB6888" w:rsidP="00AE04F6">
      <w:pPr>
        <w:spacing w:before="0" w:after="200" w:line="276" w:lineRule="auto"/>
        <w:rPr>
          <w:b/>
          <w:color w:val="auto"/>
          <w:sz w:val="34"/>
        </w:rPr>
      </w:pPr>
      <w:r w:rsidRPr="00AE04F6">
        <w:rPr>
          <w:color w:val="auto"/>
        </w:rPr>
        <w:br w:type="page"/>
      </w:r>
    </w:p>
    <w:p w14:paraId="0F5921DB" w14:textId="77777777" w:rsidR="0008124C" w:rsidRPr="00AE04F6" w:rsidRDefault="00AB6888" w:rsidP="00AE04F6">
      <w:pPr>
        <w:pStyle w:val="Heading1"/>
      </w:pPr>
      <w:bookmarkStart w:id="0" w:name="_Toc241663618"/>
      <w:r w:rsidRPr="00AE04F6">
        <w:lastRenderedPageBreak/>
        <w:t>DANH MỤC TỪ VIẾT TẮT</w:t>
      </w:r>
      <w:bookmarkEnd w:id="0"/>
    </w:p>
    <w:p w14:paraId="69748807" w14:textId="77777777" w:rsidR="0008124C" w:rsidRPr="001E3803" w:rsidRDefault="00AB6888">
      <w:pPr>
        <w:keepNext/>
        <w:spacing w:before="160" w:after="60"/>
        <w:rPr>
          <w:bCs/>
          <w:color w:val="auto"/>
        </w:rPr>
      </w:pPr>
      <w:r w:rsidRPr="001E3803">
        <w:rPr>
          <w:bCs/>
          <w:color w:val="auto"/>
          <w:sz w:val="24"/>
        </w:rPr>
        <w:t>Bảng 0.2: Danh mục các từ viết tắt chuyên ngành trong báo cáo</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2980"/>
        <w:gridCol w:w="2981"/>
        <w:gridCol w:w="2981"/>
      </w:tblGrid>
      <w:tr w:rsidR="00AE04F6" w:rsidRPr="00AE04F6" w14:paraId="48A76491" w14:textId="77777777">
        <w:trPr>
          <w:tblHeader/>
          <w:jc w:val="center"/>
        </w:trPr>
        <w:tc>
          <w:tcPr>
            <w:tcW w:w="2986" w:type="dxa"/>
            <w:shd w:val="clear" w:color="auto" w:fill="1F4E79"/>
            <w:tcMar>
              <w:top w:w="120" w:type="dxa"/>
              <w:left w:w="140" w:type="dxa"/>
              <w:bottom w:w="120" w:type="dxa"/>
              <w:right w:w="140" w:type="dxa"/>
            </w:tcMar>
          </w:tcPr>
          <w:p w14:paraId="36935A99" w14:textId="77777777" w:rsidR="0008124C" w:rsidRPr="00AE04F6" w:rsidRDefault="00AB6888">
            <w:pPr>
              <w:spacing w:before="40" w:after="40"/>
              <w:jc w:val="center"/>
              <w:rPr>
                <w:color w:val="auto"/>
              </w:rPr>
            </w:pPr>
            <w:proofErr w:type="spellStart"/>
            <w:r w:rsidRPr="00AE04F6">
              <w:rPr>
                <w:b/>
                <w:color w:val="auto"/>
                <w:sz w:val="22"/>
              </w:rPr>
              <w:t>Từ</w:t>
            </w:r>
            <w:proofErr w:type="spellEnd"/>
            <w:r w:rsidRPr="00AE04F6">
              <w:rPr>
                <w:b/>
                <w:color w:val="auto"/>
                <w:sz w:val="22"/>
              </w:rPr>
              <w:t xml:space="preserve"> </w:t>
            </w:r>
            <w:proofErr w:type="spellStart"/>
            <w:r w:rsidRPr="00AE04F6">
              <w:rPr>
                <w:b/>
                <w:color w:val="auto"/>
                <w:sz w:val="22"/>
              </w:rPr>
              <w:t>viết</w:t>
            </w:r>
            <w:proofErr w:type="spellEnd"/>
            <w:r w:rsidRPr="00AE04F6">
              <w:rPr>
                <w:b/>
                <w:color w:val="auto"/>
                <w:sz w:val="22"/>
              </w:rPr>
              <w:t xml:space="preserve"> </w:t>
            </w:r>
            <w:proofErr w:type="spellStart"/>
            <w:r w:rsidRPr="00AE04F6">
              <w:rPr>
                <w:b/>
                <w:color w:val="auto"/>
                <w:sz w:val="22"/>
              </w:rPr>
              <w:t>tắt</w:t>
            </w:r>
            <w:proofErr w:type="spellEnd"/>
          </w:p>
        </w:tc>
        <w:tc>
          <w:tcPr>
            <w:tcW w:w="2986" w:type="dxa"/>
            <w:shd w:val="clear" w:color="auto" w:fill="1F4E79"/>
            <w:tcMar>
              <w:top w:w="120" w:type="dxa"/>
              <w:left w:w="140" w:type="dxa"/>
              <w:bottom w:w="120" w:type="dxa"/>
              <w:right w:w="140" w:type="dxa"/>
            </w:tcMar>
          </w:tcPr>
          <w:p w14:paraId="4E076231" w14:textId="77777777" w:rsidR="0008124C" w:rsidRPr="00AE04F6" w:rsidRDefault="00AB6888">
            <w:pPr>
              <w:spacing w:before="40" w:after="40"/>
              <w:jc w:val="center"/>
              <w:rPr>
                <w:color w:val="auto"/>
              </w:rPr>
            </w:pPr>
            <w:r w:rsidRPr="00AE04F6">
              <w:rPr>
                <w:b/>
                <w:color w:val="auto"/>
                <w:sz w:val="22"/>
              </w:rPr>
              <w:t>Cụm từ tiếng Anh đầy đủ</w:t>
            </w:r>
          </w:p>
        </w:tc>
        <w:tc>
          <w:tcPr>
            <w:tcW w:w="2986" w:type="dxa"/>
            <w:shd w:val="clear" w:color="auto" w:fill="1F4E79"/>
            <w:tcMar>
              <w:top w:w="120" w:type="dxa"/>
              <w:left w:w="140" w:type="dxa"/>
              <w:bottom w:w="120" w:type="dxa"/>
              <w:right w:w="140" w:type="dxa"/>
            </w:tcMar>
          </w:tcPr>
          <w:p w14:paraId="0C4EDE00" w14:textId="77777777" w:rsidR="0008124C" w:rsidRPr="00AE04F6" w:rsidRDefault="00AB6888">
            <w:pPr>
              <w:spacing w:before="40" w:after="40"/>
              <w:jc w:val="center"/>
              <w:rPr>
                <w:color w:val="auto"/>
              </w:rPr>
            </w:pPr>
            <w:r w:rsidRPr="00AE04F6">
              <w:rPr>
                <w:b/>
                <w:color w:val="auto"/>
                <w:sz w:val="22"/>
              </w:rPr>
              <w:t>Ý nghĩa và vai trò kỹ thuật trong đề tài</w:t>
            </w:r>
          </w:p>
        </w:tc>
      </w:tr>
      <w:tr w:rsidR="00AE04F6" w:rsidRPr="00AE04F6" w14:paraId="7730F3E8" w14:textId="77777777">
        <w:trPr>
          <w:jc w:val="center"/>
        </w:trPr>
        <w:tc>
          <w:tcPr>
            <w:tcW w:w="2986" w:type="dxa"/>
            <w:tcMar>
              <w:top w:w="100" w:type="dxa"/>
              <w:left w:w="140" w:type="dxa"/>
              <w:bottom w:w="100" w:type="dxa"/>
              <w:right w:w="140" w:type="dxa"/>
            </w:tcMar>
          </w:tcPr>
          <w:p w14:paraId="58C9DBDA" w14:textId="77777777" w:rsidR="0008124C" w:rsidRPr="00AE04F6" w:rsidRDefault="00AB6888">
            <w:pPr>
              <w:spacing w:before="40" w:after="40" w:line="288" w:lineRule="auto"/>
              <w:jc w:val="center"/>
              <w:rPr>
                <w:color w:val="auto"/>
              </w:rPr>
            </w:pPr>
            <w:r w:rsidRPr="00AE04F6">
              <w:rPr>
                <w:color w:val="auto"/>
                <w:sz w:val="22"/>
              </w:rPr>
              <w:t>WPF</w:t>
            </w:r>
          </w:p>
        </w:tc>
        <w:tc>
          <w:tcPr>
            <w:tcW w:w="2986" w:type="dxa"/>
            <w:tcMar>
              <w:top w:w="100" w:type="dxa"/>
              <w:left w:w="140" w:type="dxa"/>
              <w:bottom w:w="100" w:type="dxa"/>
              <w:right w:w="140" w:type="dxa"/>
            </w:tcMar>
          </w:tcPr>
          <w:p w14:paraId="5304177B" w14:textId="77777777" w:rsidR="0008124C" w:rsidRPr="00AE04F6" w:rsidRDefault="00AB6888">
            <w:pPr>
              <w:spacing w:before="40" w:after="40" w:line="288" w:lineRule="auto"/>
              <w:rPr>
                <w:color w:val="auto"/>
              </w:rPr>
            </w:pPr>
            <w:r w:rsidRPr="00AE04F6">
              <w:rPr>
                <w:color w:val="auto"/>
                <w:sz w:val="22"/>
              </w:rPr>
              <w:t>Windows Presentation Foundation</w:t>
            </w:r>
          </w:p>
        </w:tc>
        <w:tc>
          <w:tcPr>
            <w:tcW w:w="2986" w:type="dxa"/>
            <w:tcMar>
              <w:top w:w="100" w:type="dxa"/>
              <w:left w:w="140" w:type="dxa"/>
              <w:bottom w:w="100" w:type="dxa"/>
              <w:right w:w="140" w:type="dxa"/>
            </w:tcMar>
          </w:tcPr>
          <w:p w14:paraId="5F05A8FE" w14:textId="77777777" w:rsidR="0008124C" w:rsidRPr="00AE04F6" w:rsidRDefault="00AB6888">
            <w:pPr>
              <w:spacing w:before="40" w:after="40" w:line="288" w:lineRule="auto"/>
              <w:rPr>
                <w:color w:val="auto"/>
              </w:rPr>
            </w:pPr>
            <w:r w:rsidRPr="00AE04F6">
              <w:rPr>
                <w:color w:val="auto"/>
                <w:sz w:val="22"/>
              </w:rPr>
              <w:t>Nền tảng giao diện đồ họa bản địa trên hệ điều hành Windows dựa trên DirectX.</w:t>
            </w:r>
          </w:p>
        </w:tc>
      </w:tr>
      <w:tr w:rsidR="00AE04F6" w:rsidRPr="00AE04F6" w14:paraId="2674A803" w14:textId="77777777">
        <w:trPr>
          <w:jc w:val="center"/>
        </w:trPr>
        <w:tc>
          <w:tcPr>
            <w:tcW w:w="2986" w:type="dxa"/>
            <w:shd w:val="clear" w:color="auto" w:fill="F9FAFB"/>
            <w:tcMar>
              <w:top w:w="100" w:type="dxa"/>
              <w:left w:w="140" w:type="dxa"/>
              <w:bottom w:w="100" w:type="dxa"/>
              <w:right w:w="140" w:type="dxa"/>
            </w:tcMar>
          </w:tcPr>
          <w:p w14:paraId="2C0A111B" w14:textId="77777777" w:rsidR="0008124C" w:rsidRPr="00AE04F6" w:rsidRDefault="00AB6888">
            <w:pPr>
              <w:spacing w:before="40" w:after="40" w:line="288" w:lineRule="auto"/>
              <w:jc w:val="center"/>
              <w:rPr>
                <w:color w:val="auto"/>
              </w:rPr>
            </w:pPr>
            <w:r w:rsidRPr="00AE04F6">
              <w:rPr>
                <w:color w:val="auto"/>
                <w:sz w:val="22"/>
              </w:rPr>
              <w:t>XAML</w:t>
            </w:r>
          </w:p>
        </w:tc>
        <w:tc>
          <w:tcPr>
            <w:tcW w:w="2986" w:type="dxa"/>
            <w:shd w:val="clear" w:color="auto" w:fill="F9FAFB"/>
            <w:tcMar>
              <w:top w:w="100" w:type="dxa"/>
              <w:left w:w="140" w:type="dxa"/>
              <w:bottom w:w="100" w:type="dxa"/>
              <w:right w:w="140" w:type="dxa"/>
            </w:tcMar>
          </w:tcPr>
          <w:p w14:paraId="193EFC2C" w14:textId="77777777" w:rsidR="0008124C" w:rsidRPr="00AE04F6" w:rsidRDefault="00AB6888">
            <w:pPr>
              <w:spacing w:before="40" w:after="40" w:line="288" w:lineRule="auto"/>
              <w:rPr>
                <w:color w:val="auto"/>
              </w:rPr>
            </w:pPr>
            <w:r w:rsidRPr="00AE04F6">
              <w:rPr>
                <w:color w:val="auto"/>
                <w:sz w:val="22"/>
              </w:rPr>
              <w:t>Extensible Application Markup Language</w:t>
            </w:r>
          </w:p>
        </w:tc>
        <w:tc>
          <w:tcPr>
            <w:tcW w:w="2986" w:type="dxa"/>
            <w:shd w:val="clear" w:color="auto" w:fill="F9FAFB"/>
            <w:tcMar>
              <w:top w:w="100" w:type="dxa"/>
              <w:left w:w="140" w:type="dxa"/>
              <w:bottom w:w="100" w:type="dxa"/>
              <w:right w:w="140" w:type="dxa"/>
            </w:tcMar>
          </w:tcPr>
          <w:p w14:paraId="205CE2C7" w14:textId="77777777" w:rsidR="0008124C" w:rsidRPr="00AE04F6" w:rsidRDefault="00AB6888">
            <w:pPr>
              <w:spacing w:before="40" w:after="40" w:line="288" w:lineRule="auto"/>
              <w:rPr>
                <w:color w:val="auto"/>
              </w:rPr>
            </w:pPr>
            <w:r w:rsidRPr="00AE04F6">
              <w:rPr>
                <w:color w:val="auto"/>
                <w:sz w:val="22"/>
              </w:rPr>
              <w:t>Ngôn ngữ đánh dấu dựa trên XML dùng để khai báo giao diện người dùng.</w:t>
            </w:r>
          </w:p>
        </w:tc>
      </w:tr>
      <w:tr w:rsidR="00AE04F6" w:rsidRPr="00AE04F6" w14:paraId="1E0F8C1F" w14:textId="77777777">
        <w:trPr>
          <w:jc w:val="center"/>
        </w:trPr>
        <w:tc>
          <w:tcPr>
            <w:tcW w:w="2986" w:type="dxa"/>
            <w:tcMar>
              <w:top w:w="100" w:type="dxa"/>
              <w:left w:w="140" w:type="dxa"/>
              <w:bottom w:w="100" w:type="dxa"/>
              <w:right w:w="140" w:type="dxa"/>
            </w:tcMar>
          </w:tcPr>
          <w:p w14:paraId="645E4C03" w14:textId="77777777" w:rsidR="0008124C" w:rsidRPr="00AE04F6" w:rsidRDefault="00AB6888">
            <w:pPr>
              <w:spacing w:before="40" w:after="40" w:line="288" w:lineRule="auto"/>
              <w:jc w:val="center"/>
              <w:rPr>
                <w:color w:val="auto"/>
              </w:rPr>
            </w:pPr>
            <w:r w:rsidRPr="00AE04F6">
              <w:rPr>
                <w:color w:val="auto"/>
                <w:sz w:val="22"/>
              </w:rPr>
              <w:t>MVVM</w:t>
            </w:r>
          </w:p>
        </w:tc>
        <w:tc>
          <w:tcPr>
            <w:tcW w:w="2986" w:type="dxa"/>
            <w:tcMar>
              <w:top w:w="100" w:type="dxa"/>
              <w:left w:w="140" w:type="dxa"/>
              <w:bottom w:w="100" w:type="dxa"/>
              <w:right w:w="140" w:type="dxa"/>
            </w:tcMar>
          </w:tcPr>
          <w:p w14:paraId="1096EF87" w14:textId="77777777" w:rsidR="0008124C" w:rsidRPr="00AE04F6" w:rsidRDefault="00AB6888">
            <w:pPr>
              <w:spacing w:before="40" w:after="40" w:line="288" w:lineRule="auto"/>
              <w:rPr>
                <w:color w:val="auto"/>
              </w:rPr>
            </w:pPr>
            <w:r w:rsidRPr="00AE04F6">
              <w:rPr>
                <w:color w:val="auto"/>
                <w:sz w:val="22"/>
              </w:rPr>
              <w:t>Model - View - ViewModel</w:t>
            </w:r>
          </w:p>
        </w:tc>
        <w:tc>
          <w:tcPr>
            <w:tcW w:w="2986" w:type="dxa"/>
            <w:tcMar>
              <w:top w:w="100" w:type="dxa"/>
              <w:left w:w="140" w:type="dxa"/>
              <w:bottom w:w="100" w:type="dxa"/>
              <w:right w:w="140" w:type="dxa"/>
            </w:tcMar>
          </w:tcPr>
          <w:p w14:paraId="096FB8C1" w14:textId="77777777" w:rsidR="0008124C" w:rsidRPr="00AE04F6" w:rsidRDefault="00AB6888">
            <w:pPr>
              <w:spacing w:before="40" w:after="40" w:line="288" w:lineRule="auto"/>
              <w:rPr>
                <w:color w:val="auto"/>
              </w:rPr>
            </w:pPr>
            <w:r w:rsidRPr="00AE04F6">
              <w:rPr>
                <w:color w:val="auto"/>
                <w:sz w:val="22"/>
              </w:rPr>
              <w:t>Mô hình kiến trúc phần mềm tách biệt giữa Giao diện, Trạng thái và Dữ liệu.</w:t>
            </w:r>
          </w:p>
        </w:tc>
      </w:tr>
      <w:tr w:rsidR="00AE04F6" w:rsidRPr="00AE04F6" w14:paraId="62993514" w14:textId="77777777">
        <w:trPr>
          <w:jc w:val="center"/>
        </w:trPr>
        <w:tc>
          <w:tcPr>
            <w:tcW w:w="2986" w:type="dxa"/>
            <w:shd w:val="clear" w:color="auto" w:fill="F9FAFB"/>
            <w:tcMar>
              <w:top w:w="100" w:type="dxa"/>
              <w:left w:w="140" w:type="dxa"/>
              <w:bottom w:w="100" w:type="dxa"/>
              <w:right w:w="140" w:type="dxa"/>
            </w:tcMar>
          </w:tcPr>
          <w:p w14:paraId="557F4A17" w14:textId="77777777" w:rsidR="0008124C" w:rsidRPr="00AE04F6" w:rsidRDefault="00AB6888">
            <w:pPr>
              <w:spacing w:before="40" w:after="40" w:line="288" w:lineRule="auto"/>
              <w:jc w:val="center"/>
              <w:rPr>
                <w:color w:val="auto"/>
              </w:rPr>
            </w:pPr>
            <w:r w:rsidRPr="00AE04F6">
              <w:rPr>
                <w:color w:val="auto"/>
                <w:sz w:val="22"/>
              </w:rPr>
              <w:t>BFF</w:t>
            </w:r>
          </w:p>
        </w:tc>
        <w:tc>
          <w:tcPr>
            <w:tcW w:w="2986" w:type="dxa"/>
            <w:shd w:val="clear" w:color="auto" w:fill="F9FAFB"/>
            <w:tcMar>
              <w:top w:w="100" w:type="dxa"/>
              <w:left w:w="140" w:type="dxa"/>
              <w:bottom w:w="100" w:type="dxa"/>
              <w:right w:w="140" w:type="dxa"/>
            </w:tcMar>
          </w:tcPr>
          <w:p w14:paraId="0F4A437A" w14:textId="77777777" w:rsidR="0008124C" w:rsidRPr="00AE04F6" w:rsidRDefault="00AB6888">
            <w:pPr>
              <w:spacing w:before="40" w:after="40" w:line="288" w:lineRule="auto"/>
              <w:rPr>
                <w:color w:val="auto"/>
              </w:rPr>
            </w:pPr>
            <w:r w:rsidRPr="00AE04F6">
              <w:rPr>
                <w:color w:val="auto"/>
                <w:sz w:val="22"/>
              </w:rPr>
              <w:t>Backend-For-Frontend</w:t>
            </w:r>
          </w:p>
        </w:tc>
        <w:tc>
          <w:tcPr>
            <w:tcW w:w="2986" w:type="dxa"/>
            <w:shd w:val="clear" w:color="auto" w:fill="F9FAFB"/>
            <w:tcMar>
              <w:top w:w="100" w:type="dxa"/>
              <w:left w:w="140" w:type="dxa"/>
              <w:bottom w:w="100" w:type="dxa"/>
              <w:right w:w="140" w:type="dxa"/>
            </w:tcMar>
          </w:tcPr>
          <w:p w14:paraId="2F0B611C" w14:textId="77777777" w:rsidR="0008124C" w:rsidRPr="00AE04F6" w:rsidRDefault="00AB6888">
            <w:pPr>
              <w:spacing w:before="40" w:after="40" w:line="288" w:lineRule="auto"/>
              <w:rPr>
                <w:color w:val="auto"/>
              </w:rPr>
            </w:pPr>
            <w:r w:rsidRPr="00AE04F6">
              <w:rPr>
                <w:color w:val="auto"/>
                <w:sz w:val="22"/>
              </w:rPr>
              <w:t>Mô hình kiến trúc gateway cục bộ trung gian phục vụ riêng cho ứng dụng client.</w:t>
            </w:r>
          </w:p>
        </w:tc>
      </w:tr>
      <w:tr w:rsidR="00AE04F6" w:rsidRPr="00AE04F6" w14:paraId="529956FE" w14:textId="77777777">
        <w:trPr>
          <w:jc w:val="center"/>
        </w:trPr>
        <w:tc>
          <w:tcPr>
            <w:tcW w:w="2986" w:type="dxa"/>
            <w:tcMar>
              <w:top w:w="100" w:type="dxa"/>
              <w:left w:w="140" w:type="dxa"/>
              <w:bottom w:w="100" w:type="dxa"/>
              <w:right w:w="140" w:type="dxa"/>
            </w:tcMar>
          </w:tcPr>
          <w:p w14:paraId="2A962C2A" w14:textId="77777777" w:rsidR="0008124C" w:rsidRPr="00AE04F6" w:rsidRDefault="00AB6888">
            <w:pPr>
              <w:spacing w:before="40" w:after="40" w:line="288" w:lineRule="auto"/>
              <w:jc w:val="center"/>
              <w:rPr>
                <w:color w:val="auto"/>
              </w:rPr>
            </w:pPr>
            <w:r w:rsidRPr="00AE04F6">
              <w:rPr>
                <w:color w:val="auto"/>
                <w:sz w:val="22"/>
              </w:rPr>
              <w:t>OWIN</w:t>
            </w:r>
          </w:p>
        </w:tc>
        <w:tc>
          <w:tcPr>
            <w:tcW w:w="2986" w:type="dxa"/>
            <w:tcMar>
              <w:top w:w="100" w:type="dxa"/>
              <w:left w:w="140" w:type="dxa"/>
              <w:bottom w:w="100" w:type="dxa"/>
              <w:right w:w="140" w:type="dxa"/>
            </w:tcMar>
          </w:tcPr>
          <w:p w14:paraId="5E291050" w14:textId="77777777" w:rsidR="0008124C" w:rsidRPr="00AE04F6" w:rsidRDefault="00AB6888">
            <w:pPr>
              <w:spacing w:before="40" w:after="40" w:line="288" w:lineRule="auto"/>
              <w:rPr>
                <w:color w:val="auto"/>
              </w:rPr>
            </w:pPr>
            <w:r w:rsidRPr="00AE04F6">
              <w:rPr>
                <w:color w:val="auto"/>
                <w:sz w:val="22"/>
              </w:rPr>
              <w:t>Open Web Interface for .NET</w:t>
            </w:r>
          </w:p>
        </w:tc>
        <w:tc>
          <w:tcPr>
            <w:tcW w:w="2986" w:type="dxa"/>
            <w:tcMar>
              <w:top w:w="100" w:type="dxa"/>
              <w:left w:w="140" w:type="dxa"/>
              <w:bottom w:w="100" w:type="dxa"/>
              <w:right w:w="140" w:type="dxa"/>
            </w:tcMar>
          </w:tcPr>
          <w:p w14:paraId="6863AAB9" w14:textId="77777777" w:rsidR="0008124C" w:rsidRPr="00AE04F6" w:rsidRDefault="00AB6888">
            <w:pPr>
              <w:spacing w:before="40" w:after="40" w:line="288" w:lineRule="auto"/>
              <w:rPr>
                <w:color w:val="auto"/>
              </w:rPr>
            </w:pPr>
            <w:r w:rsidRPr="00AE04F6">
              <w:rPr>
                <w:color w:val="auto"/>
                <w:sz w:val="22"/>
              </w:rPr>
              <w:t>Đặc tả chuẩn mở cho phép máy chủ web và ứng dụng .NET phân tách độc lập.</w:t>
            </w:r>
          </w:p>
        </w:tc>
      </w:tr>
      <w:tr w:rsidR="00AE04F6" w:rsidRPr="00AE04F6" w14:paraId="34907117" w14:textId="77777777">
        <w:trPr>
          <w:jc w:val="center"/>
        </w:trPr>
        <w:tc>
          <w:tcPr>
            <w:tcW w:w="2986" w:type="dxa"/>
            <w:shd w:val="clear" w:color="auto" w:fill="F9FAFB"/>
            <w:tcMar>
              <w:top w:w="100" w:type="dxa"/>
              <w:left w:w="140" w:type="dxa"/>
              <w:bottom w:w="100" w:type="dxa"/>
              <w:right w:w="140" w:type="dxa"/>
            </w:tcMar>
          </w:tcPr>
          <w:p w14:paraId="5FAB3BAB" w14:textId="77777777" w:rsidR="0008124C" w:rsidRPr="00AE04F6" w:rsidRDefault="00AB6888">
            <w:pPr>
              <w:spacing w:before="40" w:after="40" w:line="288" w:lineRule="auto"/>
              <w:jc w:val="center"/>
              <w:rPr>
                <w:color w:val="auto"/>
              </w:rPr>
            </w:pPr>
            <w:r w:rsidRPr="00AE04F6">
              <w:rPr>
                <w:color w:val="auto"/>
                <w:sz w:val="22"/>
              </w:rPr>
              <w:t>DSP</w:t>
            </w:r>
          </w:p>
        </w:tc>
        <w:tc>
          <w:tcPr>
            <w:tcW w:w="2986" w:type="dxa"/>
            <w:shd w:val="clear" w:color="auto" w:fill="F9FAFB"/>
            <w:tcMar>
              <w:top w:w="100" w:type="dxa"/>
              <w:left w:w="140" w:type="dxa"/>
              <w:bottom w:w="100" w:type="dxa"/>
              <w:right w:w="140" w:type="dxa"/>
            </w:tcMar>
          </w:tcPr>
          <w:p w14:paraId="471CF074" w14:textId="77777777" w:rsidR="0008124C" w:rsidRPr="00AE04F6" w:rsidRDefault="00AB6888">
            <w:pPr>
              <w:spacing w:before="40" w:after="40" w:line="288" w:lineRule="auto"/>
              <w:rPr>
                <w:color w:val="auto"/>
              </w:rPr>
            </w:pPr>
            <w:r w:rsidRPr="00AE04F6">
              <w:rPr>
                <w:color w:val="auto"/>
                <w:sz w:val="22"/>
              </w:rPr>
              <w:t>Digital Signal Processing</w:t>
            </w:r>
          </w:p>
        </w:tc>
        <w:tc>
          <w:tcPr>
            <w:tcW w:w="2986" w:type="dxa"/>
            <w:shd w:val="clear" w:color="auto" w:fill="F9FAFB"/>
            <w:tcMar>
              <w:top w:w="100" w:type="dxa"/>
              <w:left w:w="140" w:type="dxa"/>
              <w:bottom w:w="100" w:type="dxa"/>
              <w:right w:w="140" w:type="dxa"/>
            </w:tcMar>
          </w:tcPr>
          <w:p w14:paraId="3C416A1B" w14:textId="77777777" w:rsidR="0008124C" w:rsidRPr="00AE04F6" w:rsidRDefault="00AB6888">
            <w:pPr>
              <w:spacing w:before="40" w:after="40" w:line="288" w:lineRule="auto"/>
              <w:rPr>
                <w:color w:val="auto"/>
              </w:rPr>
            </w:pPr>
            <w:r w:rsidRPr="00AE04F6">
              <w:rPr>
                <w:color w:val="auto"/>
                <w:sz w:val="22"/>
              </w:rPr>
              <w:t>Xử lý tín hiệu kỹ thuật số (bộ lọc cân bằng âm sắc, phân tích âm học).</w:t>
            </w:r>
          </w:p>
        </w:tc>
      </w:tr>
      <w:tr w:rsidR="00AE04F6" w:rsidRPr="00AE04F6" w14:paraId="3ED6B7B7" w14:textId="77777777">
        <w:trPr>
          <w:jc w:val="center"/>
        </w:trPr>
        <w:tc>
          <w:tcPr>
            <w:tcW w:w="2986" w:type="dxa"/>
            <w:tcMar>
              <w:top w:w="100" w:type="dxa"/>
              <w:left w:w="140" w:type="dxa"/>
              <w:bottom w:w="100" w:type="dxa"/>
              <w:right w:w="140" w:type="dxa"/>
            </w:tcMar>
          </w:tcPr>
          <w:p w14:paraId="244F4CAF" w14:textId="77777777" w:rsidR="0008124C" w:rsidRPr="00AE04F6" w:rsidRDefault="00AB6888">
            <w:pPr>
              <w:spacing w:before="40" w:after="40" w:line="288" w:lineRule="auto"/>
              <w:jc w:val="center"/>
              <w:rPr>
                <w:color w:val="auto"/>
              </w:rPr>
            </w:pPr>
            <w:r w:rsidRPr="00AE04F6">
              <w:rPr>
                <w:color w:val="auto"/>
                <w:sz w:val="22"/>
              </w:rPr>
              <w:t>EQ</w:t>
            </w:r>
          </w:p>
        </w:tc>
        <w:tc>
          <w:tcPr>
            <w:tcW w:w="2986" w:type="dxa"/>
            <w:tcMar>
              <w:top w:w="100" w:type="dxa"/>
              <w:left w:w="140" w:type="dxa"/>
              <w:bottom w:w="100" w:type="dxa"/>
              <w:right w:w="140" w:type="dxa"/>
            </w:tcMar>
          </w:tcPr>
          <w:p w14:paraId="113D9A70" w14:textId="77777777" w:rsidR="0008124C" w:rsidRPr="00AE04F6" w:rsidRDefault="00AB6888">
            <w:pPr>
              <w:spacing w:before="40" w:after="40" w:line="288" w:lineRule="auto"/>
              <w:rPr>
                <w:color w:val="auto"/>
              </w:rPr>
            </w:pPr>
            <w:r w:rsidRPr="00AE04F6">
              <w:rPr>
                <w:color w:val="auto"/>
                <w:sz w:val="22"/>
              </w:rPr>
              <w:t>Equalizer</w:t>
            </w:r>
          </w:p>
        </w:tc>
        <w:tc>
          <w:tcPr>
            <w:tcW w:w="2986" w:type="dxa"/>
            <w:tcMar>
              <w:top w:w="100" w:type="dxa"/>
              <w:left w:w="140" w:type="dxa"/>
              <w:bottom w:w="100" w:type="dxa"/>
              <w:right w:w="140" w:type="dxa"/>
            </w:tcMar>
          </w:tcPr>
          <w:p w14:paraId="035A6B65" w14:textId="77777777" w:rsidR="0008124C" w:rsidRPr="00AE04F6" w:rsidRDefault="00AB6888">
            <w:pPr>
              <w:spacing w:before="40" w:after="40" w:line="288" w:lineRule="auto"/>
              <w:rPr>
                <w:color w:val="auto"/>
              </w:rPr>
            </w:pPr>
            <w:r w:rsidRPr="00AE04F6">
              <w:rPr>
                <w:color w:val="auto"/>
                <w:sz w:val="22"/>
              </w:rPr>
              <w:t>Bộ cân bằng âm thanh điều chỉnh biên độ các dải tần số khác nhau.</w:t>
            </w:r>
          </w:p>
        </w:tc>
      </w:tr>
      <w:tr w:rsidR="00AE04F6" w:rsidRPr="00AE04F6" w14:paraId="74BF1E59" w14:textId="77777777">
        <w:trPr>
          <w:jc w:val="center"/>
        </w:trPr>
        <w:tc>
          <w:tcPr>
            <w:tcW w:w="2986" w:type="dxa"/>
            <w:shd w:val="clear" w:color="auto" w:fill="F9FAFB"/>
            <w:tcMar>
              <w:top w:w="100" w:type="dxa"/>
              <w:left w:w="140" w:type="dxa"/>
              <w:bottom w:w="100" w:type="dxa"/>
              <w:right w:w="140" w:type="dxa"/>
            </w:tcMar>
          </w:tcPr>
          <w:p w14:paraId="4E52BFE5" w14:textId="77777777" w:rsidR="0008124C" w:rsidRPr="00AE04F6" w:rsidRDefault="00AB6888">
            <w:pPr>
              <w:spacing w:before="40" w:after="40" w:line="288" w:lineRule="auto"/>
              <w:jc w:val="center"/>
              <w:rPr>
                <w:color w:val="auto"/>
              </w:rPr>
            </w:pPr>
            <w:r w:rsidRPr="00AE04F6">
              <w:rPr>
                <w:color w:val="auto"/>
                <w:sz w:val="22"/>
              </w:rPr>
              <w:t>FFT</w:t>
            </w:r>
          </w:p>
        </w:tc>
        <w:tc>
          <w:tcPr>
            <w:tcW w:w="2986" w:type="dxa"/>
            <w:shd w:val="clear" w:color="auto" w:fill="F9FAFB"/>
            <w:tcMar>
              <w:top w:w="100" w:type="dxa"/>
              <w:left w:w="140" w:type="dxa"/>
              <w:bottom w:w="100" w:type="dxa"/>
              <w:right w:w="140" w:type="dxa"/>
            </w:tcMar>
          </w:tcPr>
          <w:p w14:paraId="57989AEB" w14:textId="77777777" w:rsidR="0008124C" w:rsidRPr="00AE04F6" w:rsidRDefault="00AB6888">
            <w:pPr>
              <w:spacing w:before="40" w:after="40" w:line="288" w:lineRule="auto"/>
              <w:rPr>
                <w:color w:val="auto"/>
              </w:rPr>
            </w:pPr>
            <w:r w:rsidRPr="00AE04F6">
              <w:rPr>
                <w:color w:val="auto"/>
                <w:sz w:val="22"/>
              </w:rPr>
              <w:t>Fast Fourier Transform</w:t>
            </w:r>
          </w:p>
        </w:tc>
        <w:tc>
          <w:tcPr>
            <w:tcW w:w="2986" w:type="dxa"/>
            <w:shd w:val="clear" w:color="auto" w:fill="F9FAFB"/>
            <w:tcMar>
              <w:top w:w="100" w:type="dxa"/>
              <w:left w:w="140" w:type="dxa"/>
              <w:bottom w:w="100" w:type="dxa"/>
              <w:right w:w="140" w:type="dxa"/>
            </w:tcMar>
          </w:tcPr>
          <w:p w14:paraId="147C0456" w14:textId="77777777" w:rsidR="0008124C" w:rsidRPr="00AE04F6" w:rsidRDefault="00AB6888">
            <w:pPr>
              <w:spacing w:before="40" w:after="40" w:line="288" w:lineRule="auto"/>
              <w:rPr>
                <w:color w:val="auto"/>
              </w:rPr>
            </w:pPr>
            <w:r w:rsidRPr="00AE04F6">
              <w:rPr>
                <w:color w:val="auto"/>
                <w:sz w:val="22"/>
              </w:rPr>
              <w:t>Thuật toán biến đổi Fourier nhanh chuyển đổi tín hiệu từ miền thời gian sang miền tần số.</w:t>
            </w:r>
          </w:p>
        </w:tc>
      </w:tr>
      <w:tr w:rsidR="00AE04F6" w:rsidRPr="00AE04F6" w14:paraId="093881BF" w14:textId="77777777">
        <w:trPr>
          <w:jc w:val="center"/>
        </w:trPr>
        <w:tc>
          <w:tcPr>
            <w:tcW w:w="2986" w:type="dxa"/>
            <w:tcMar>
              <w:top w:w="100" w:type="dxa"/>
              <w:left w:w="140" w:type="dxa"/>
              <w:bottom w:w="100" w:type="dxa"/>
              <w:right w:w="140" w:type="dxa"/>
            </w:tcMar>
          </w:tcPr>
          <w:p w14:paraId="62FC24A1" w14:textId="77777777" w:rsidR="0008124C" w:rsidRPr="00AE04F6" w:rsidRDefault="00AB6888">
            <w:pPr>
              <w:spacing w:before="40" w:after="40" w:line="288" w:lineRule="auto"/>
              <w:jc w:val="center"/>
              <w:rPr>
                <w:color w:val="auto"/>
              </w:rPr>
            </w:pPr>
            <w:r w:rsidRPr="00AE04F6">
              <w:rPr>
                <w:color w:val="auto"/>
                <w:sz w:val="22"/>
              </w:rPr>
              <w:t>WASAPI</w:t>
            </w:r>
          </w:p>
        </w:tc>
        <w:tc>
          <w:tcPr>
            <w:tcW w:w="2986" w:type="dxa"/>
            <w:tcMar>
              <w:top w:w="100" w:type="dxa"/>
              <w:left w:w="140" w:type="dxa"/>
              <w:bottom w:w="100" w:type="dxa"/>
              <w:right w:w="140" w:type="dxa"/>
            </w:tcMar>
          </w:tcPr>
          <w:p w14:paraId="7E162EB1" w14:textId="77777777" w:rsidR="0008124C" w:rsidRPr="00AE04F6" w:rsidRDefault="00AB6888">
            <w:pPr>
              <w:spacing w:before="40" w:after="40" w:line="288" w:lineRule="auto"/>
              <w:rPr>
                <w:color w:val="auto"/>
              </w:rPr>
            </w:pPr>
            <w:r w:rsidRPr="00AE04F6">
              <w:rPr>
                <w:color w:val="auto"/>
                <w:sz w:val="22"/>
              </w:rPr>
              <w:t>Windows Audio Session API</w:t>
            </w:r>
          </w:p>
        </w:tc>
        <w:tc>
          <w:tcPr>
            <w:tcW w:w="2986" w:type="dxa"/>
            <w:tcMar>
              <w:top w:w="100" w:type="dxa"/>
              <w:left w:w="140" w:type="dxa"/>
              <w:bottom w:w="100" w:type="dxa"/>
              <w:right w:w="140" w:type="dxa"/>
            </w:tcMar>
          </w:tcPr>
          <w:p w14:paraId="340A4652" w14:textId="77777777" w:rsidR="0008124C" w:rsidRPr="00AE04F6" w:rsidRDefault="00AB6888">
            <w:pPr>
              <w:spacing w:before="40" w:after="40" w:line="288" w:lineRule="auto"/>
              <w:rPr>
                <w:color w:val="auto"/>
              </w:rPr>
            </w:pPr>
            <w:r w:rsidRPr="00AE04F6">
              <w:rPr>
                <w:color w:val="auto"/>
                <w:sz w:val="22"/>
              </w:rPr>
              <w:t>Giao diện lập trình âm thanh mức thấp độ trễ cực nhỏ của hệ điều hành Windows.</w:t>
            </w:r>
          </w:p>
        </w:tc>
      </w:tr>
      <w:tr w:rsidR="00AE04F6" w:rsidRPr="00AE04F6" w14:paraId="09889FEA" w14:textId="77777777">
        <w:trPr>
          <w:jc w:val="center"/>
        </w:trPr>
        <w:tc>
          <w:tcPr>
            <w:tcW w:w="2986" w:type="dxa"/>
            <w:shd w:val="clear" w:color="auto" w:fill="F9FAFB"/>
            <w:tcMar>
              <w:top w:w="100" w:type="dxa"/>
              <w:left w:w="140" w:type="dxa"/>
              <w:bottom w:w="100" w:type="dxa"/>
              <w:right w:w="140" w:type="dxa"/>
            </w:tcMar>
          </w:tcPr>
          <w:p w14:paraId="57D63A93" w14:textId="77777777" w:rsidR="0008124C" w:rsidRPr="00AE04F6" w:rsidRDefault="00AB6888">
            <w:pPr>
              <w:spacing w:before="40" w:after="40" w:line="288" w:lineRule="auto"/>
              <w:jc w:val="center"/>
              <w:rPr>
                <w:color w:val="auto"/>
              </w:rPr>
            </w:pPr>
            <w:r w:rsidRPr="00AE04F6">
              <w:rPr>
                <w:color w:val="auto"/>
                <w:sz w:val="22"/>
              </w:rPr>
              <w:lastRenderedPageBreak/>
              <w:t>CAS</w:t>
            </w:r>
          </w:p>
        </w:tc>
        <w:tc>
          <w:tcPr>
            <w:tcW w:w="2986" w:type="dxa"/>
            <w:shd w:val="clear" w:color="auto" w:fill="F9FAFB"/>
            <w:tcMar>
              <w:top w:w="100" w:type="dxa"/>
              <w:left w:w="140" w:type="dxa"/>
              <w:bottom w:w="100" w:type="dxa"/>
              <w:right w:w="140" w:type="dxa"/>
            </w:tcMar>
          </w:tcPr>
          <w:p w14:paraId="50921076" w14:textId="77777777" w:rsidR="0008124C" w:rsidRPr="00AE04F6" w:rsidRDefault="00AB6888">
            <w:pPr>
              <w:spacing w:before="40" w:after="40" w:line="288" w:lineRule="auto"/>
              <w:rPr>
                <w:color w:val="auto"/>
              </w:rPr>
            </w:pPr>
            <w:r w:rsidRPr="00AE04F6">
              <w:rPr>
                <w:color w:val="auto"/>
                <w:sz w:val="22"/>
              </w:rPr>
              <w:t>Content-Addressable Storage</w:t>
            </w:r>
          </w:p>
        </w:tc>
        <w:tc>
          <w:tcPr>
            <w:tcW w:w="2986" w:type="dxa"/>
            <w:shd w:val="clear" w:color="auto" w:fill="F9FAFB"/>
            <w:tcMar>
              <w:top w:w="100" w:type="dxa"/>
              <w:left w:w="140" w:type="dxa"/>
              <w:bottom w:w="100" w:type="dxa"/>
              <w:right w:w="140" w:type="dxa"/>
            </w:tcMar>
          </w:tcPr>
          <w:p w14:paraId="0E8E70C3" w14:textId="77777777" w:rsidR="0008124C" w:rsidRPr="00AE04F6" w:rsidRDefault="00AB6888">
            <w:pPr>
              <w:spacing w:before="40" w:after="40" w:line="288" w:lineRule="auto"/>
              <w:rPr>
                <w:color w:val="auto"/>
              </w:rPr>
            </w:pPr>
            <w:r w:rsidRPr="00AE04F6">
              <w:rPr>
                <w:color w:val="auto"/>
                <w:sz w:val="22"/>
              </w:rPr>
              <w:t>Cơ chế lưu trữ định danh dữ liệu trên đĩa dựa trên mã băm nội dung.</w:t>
            </w:r>
          </w:p>
        </w:tc>
      </w:tr>
      <w:tr w:rsidR="00AE04F6" w:rsidRPr="00AE04F6" w14:paraId="6888E589" w14:textId="77777777">
        <w:trPr>
          <w:jc w:val="center"/>
        </w:trPr>
        <w:tc>
          <w:tcPr>
            <w:tcW w:w="2986" w:type="dxa"/>
            <w:tcMar>
              <w:top w:w="100" w:type="dxa"/>
              <w:left w:w="140" w:type="dxa"/>
              <w:bottom w:w="100" w:type="dxa"/>
              <w:right w:w="140" w:type="dxa"/>
            </w:tcMar>
          </w:tcPr>
          <w:p w14:paraId="596B9AE4" w14:textId="77777777" w:rsidR="0008124C" w:rsidRPr="00AE04F6" w:rsidRDefault="00AB6888">
            <w:pPr>
              <w:spacing w:before="40" w:after="40" w:line="288" w:lineRule="auto"/>
              <w:jc w:val="center"/>
              <w:rPr>
                <w:color w:val="auto"/>
              </w:rPr>
            </w:pPr>
            <w:r w:rsidRPr="00AE04F6">
              <w:rPr>
                <w:color w:val="auto"/>
                <w:sz w:val="22"/>
              </w:rPr>
              <w:t>LRU</w:t>
            </w:r>
          </w:p>
        </w:tc>
        <w:tc>
          <w:tcPr>
            <w:tcW w:w="2986" w:type="dxa"/>
            <w:tcMar>
              <w:top w:w="100" w:type="dxa"/>
              <w:left w:w="140" w:type="dxa"/>
              <w:bottom w:w="100" w:type="dxa"/>
              <w:right w:w="140" w:type="dxa"/>
            </w:tcMar>
          </w:tcPr>
          <w:p w14:paraId="1021F03A" w14:textId="77777777" w:rsidR="0008124C" w:rsidRPr="00AE04F6" w:rsidRDefault="00AB6888">
            <w:pPr>
              <w:spacing w:before="40" w:after="40" w:line="288" w:lineRule="auto"/>
              <w:rPr>
                <w:color w:val="auto"/>
              </w:rPr>
            </w:pPr>
            <w:r w:rsidRPr="00AE04F6">
              <w:rPr>
                <w:color w:val="auto"/>
                <w:sz w:val="22"/>
              </w:rPr>
              <w:t>Least Recently Used</w:t>
            </w:r>
          </w:p>
        </w:tc>
        <w:tc>
          <w:tcPr>
            <w:tcW w:w="2986" w:type="dxa"/>
            <w:tcMar>
              <w:top w:w="100" w:type="dxa"/>
              <w:left w:w="140" w:type="dxa"/>
              <w:bottom w:w="100" w:type="dxa"/>
              <w:right w:w="140" w:type="dxa"/>
            </w:tcMar>
          </w:tcPr>
          <w:p w14:paraId="01099AEB" w14:textId="77777777" w:rsidR="0008124C" w:rsidRPr="00AE04F6" w:rsidRDefault="00AB6888">
            <w:pPr>
              <w:spacing w:before="40" w:after="40" w:line="288" w:lineRule="auto"/>
              <w:rPr>
                <w:color w:val="auto"/>
              </w:rPr>
            </w:pPr>
            <w:r w:rsidRPr="00AE04F6">
              <w:rPr>
                <w:color w:val="auto"/>
                <w:sz w:val="22"/>
              </w:rPr>
              <w:t>Thuật toán giải phóng bộ nhớ đệm dựa trên việc loại bỏ phần tử ít dùng gần đây nhất.</w:t>
            </w:r>
          </w:p>
        </w:tc>
      </w:tr>
      <w:tr w:rsidR="00AE04F6" w:rsidRPr="00AE04F6" w14:paraId="5182CB02" w14:textId="77777777">
        <w:trPr>
          <w:jc w:val="center"/>
        </w:trPr>
        <w:tc>
          <w:tcPr>
            <w:tcW w:w="2986" w:type="dxa"/>
            <w:shd w:val="clear" w:color="auto" w:fill="F9FAFB"/>
            <w:tcMar>
              <w:top w:w="100" w:type="dxa"/>
              <w:left w:w="140" w:type="dxa"/>
              <w:bottom w:w="100" w:type="dxa"/>
              <w:right w:w="140" w:type="dxa"/>
            </w:tcMar>
          </w:tcPr>
          <w:p w14:paraId="66DAB380" w14:textId="77777777" w:rsidR="0008124C" w:rsidRPr="00AE04F6" w:rsidRDefault="00AB6888">
            <w:pPr>
              <w:spacing w:before="40" w:after="40" w:line="288" w:lineRule="auto"/>
              <w:jc w:val="center"/>
              <w:rPr>
                <w:color w:val="auto"/>
              </w:rPr>
            </w:pPr>
            <w:r w:rsidRPr="00AE04F6">
              <w:rPr>
                <w:color w:val="auto"/>
                <w:sz w:val="22"/>
              </w:rPr>
              <w:t>ADO.NET</w:t>
            </w:r>
          </w:p>
        </w:tc>
        <w:tc>
          <w:tcPr>
            <w:tcW w:w="2986" w:type="dxa"/>
            <w:shd w:val="clear" w:color="auto" w:fill="F9FAFB"/>
            <w:tcMar>
              <w:top w:w="100" w:type="dxa"/>
              <w:left w:w="140" w:type="dxa"/>
              <w:bottom w:w="100" w:type="dxa"/>
              <w:right w:w="140" w:type="dxa"/>
            </w:tcMar>
          </w:tcPr>
          <w:p w14:paraId="6F252F08" w14:textId="77777777" w:rsidR="0008124C" w:rsidRPr="00AE04F6" w:rsidRDefault="00AB6888">
            <w:pPr>
              <w:spacing w:before="40" w:after="40" w:line="288" w:lineRule="auto"/>
              <w:rPr>
                <w:color w:val="auto"/>
              </w:rPr>
            </w:pPr>
            <w:r w:rsidRPr="00AE04F6">
              <w:rPr>
                <w:color w:val="auto"/>
                <w:sz w:val="22"/>
              </w:rPr>
              <w:t>ActiveX Data Objects for .NET</w:t>
            </w:r>
          </w:p>
        </w:tc>
        <w:tc>
          <w:tcPr>
            <w:tcW w:w="2986" w:type="dxa"/>
            <w:shd w:val="clear" w:color="auto" w:fill="F9FAFB"/>
            <w:tcMar>
              <w:top w:w="100" w:type="dxa"/>
              <w:left w:w="140" w:type="dxa"/>
              <w:bottom w:w="100" w:type="dxa"/>
              <w:right w:w="140" w:type="dxa"/>
            </w:tcMar>
          </w:tcPr>
          <w:p w14:paraId="008A3794" w14:textId="77777777" w:rsidR="0008124C" w:rsidRPr="00AE04F6" w:rsidRDefault="00AB6888">
            <w:pPr>
              <w:spacing w:before="40" w:after="40" w:line="288" w:lineRule="auto"/>
              <w:rPr>
                <w:color w:val="auto"/>
              </w:rPr>
            </w:pPr>
            <w:r w:rsidRPr="00AE04F6">
              <w:rPr>
                <w:color w:val="auto"/>
                <w:sz w:val="22"/>
              </w:rPr>
              <w:t>Công nghệ truy xuất dữ liệu mức thấp hướng kết nối và hiệu năng cao trong .NET.</w:t>
            </w:r>
          </w:p>
        </w:tc>
      </w:tr>
      <w:tr w:rsidR="00AE04F6" w:rsidRPr="00AE04F6" w14:paraId="3D1AD9B8" w14:textId="77777777">
        <w:trPr>
          <w:jc w:val="center"/>
        </w:trPr>
        <w:tc>
          <w:tcPr>
            <w:tcW w:w="2986" w:type="dxa"/>
            <w:tcMar>
              <w:top w:w="100" w:type="dxa"/>
              <w:left w:w="140" w:type="dxa"/>
              <w:bottom w:w="100" w:type="dxa"/>
              <w:right w:w="140" w:type="dxa"/>
            </w:tcMar>
          </w:tcPr>
          <w:p w14:paraId="21B2E5F2" w14:textId="77777777" w:rsidR="0008124C" w:rsidRPr="00AE04F6" w:rsidRDefault="00AB6888">
            <w:pPr>
              <w:spacing w:before="40" w:after="40" w:line="288" w:lineRule="auto"/>
              <w:jc w:val="center"/>
              <w:rPr>
                <w:color w:val="auto"/>
              </w:rPr>
            </w:pPr>
            <w:r w:rsidRPr="00AE04F6">
              <w:rPr>
                <w:color w:val="auto"/>
                <w:sz w:val="22"/>
              </w:rPr>
              <w:t>DTO</w:t>
            </w:r>
          </w:p>
        </w:tc>
        <w:tc>
          <w:tcPr>
            <w:tcW w:w="2986" w:type="dxa"/>
            <w:tcMar>
              <w:top w:w="100" w:type="dxa"/>
              <w:left w:w="140" w:type="dxa"/>
              <w:bottom w:w="100" w:type="dxa"/>
              <w:right w:w="140" w:type="dxa"/>
            </w:tcMar>
          </w:tcPr>
          <w:p w14:paraId="672C282A" w14:textId="77777777" w:rsidR="0008124C" w:rsidRPr="00AE04F6" w:rsidRDefault="00AB6888">
            <w:pPr>
              <w:spacing w:before="40" w:after="40" w:line="288" w:lineRule="auto"/>
              <w:rPr>
                <w:color w:val="auto"/>
              </w:rPr>
            </w:pPr>
            <w:r w:rsidRPr="00AE04F6">
              <w:rPr>
                <w:color w:val="auto"/>
                <w:sz w:val="22"/>
              </w:rPr>
              <w:t>Data Transfer Object</w:t>
            </w:r>
          </w:p>
        </w:tc>
        <w:tc>
          <w:tcPr>
            <w:tcW w:w="2986" w:type="dxa"/>
            <w:tcMar>
              <w:top w:w="100" w:type="dxa"/>
              <w:left w:w="140" w:type="dxa"/>
              <w:bottom w:w="100" w:type="dxa"/>
              <w:right w:w="140" w:type="dxa"/>
            </w:tcMar>
          </w:tcPr>
          <w:p w14:paraId="240DB664" w14:textId="77777777" w:rsidR="0008124C" w:rsidRPr="00AE04F6" w:rsidRDefault="00AB6888">
            <w:pPr>
              <w:spacing w:before="40" w:after="40" w:line="288" w:lineRule="auto"/>
              <w:rPr>
                <w:color w:val="auto"/>
              </w:rPr>
            </w:pPr>
            <w:r w:rsidRPr="00AE04F6">
              <w:rPr>
                <w:color w:val="auto"/>
                <w:sz w:val="22"/>
              </w:rPr>
              <w:t>Đối tượng truyền tải dữ liệu giữa các tầng kiến trúc không chứa logic nghiệp vụ.</w:t>
            </w:r>
          </w:p>
        </w:tc>
      </w:tr>
      <w:tr w:rsidR="00AE04F6" w:rsidRPr="00AE04F6" w14:paraId="5AA9F98C" w14:textId="77777777">
        <w:trPr>
          <w:jc w:val="center"/>
        </w:trPr>
        <w:tc>
          <w:tcPr>
            <w:tcW w:w="2986" w:type="dxa"/>
            <w:shd w:val="clear" w:color="auto" w:fill="F9FAFB"/>
            <w:tcMar>
              <w:top w:w="100" w:type="dxa"/>
              <w:left w:w="140" w:type="dxa"/>
              <w:bottom w:w="100" w:type="dxa"/>
              <w:right w:w="140" w:type="dxa"/>
            </w:tcMar>
          </w:tcPr>
          <w:p w14:paraId="4A1F34F2" w14:textId="77777777" w:rsidR="0008124C" w:rsidRPr="00AE04F6" w:rsidRDefault="00AB6888">
            <w:pPr>
              <w:spacing w:before="40" w:after="40" w:line="288" w:lineRule="auto"/>
              <w:jc w:val="center"/>
              <w:rPr>
                <w:color w:val="auto"/>
              </w:rPr>
            </w:pPr>
            <w:r w:rsidRPr="00AE04F6">
              <w:rPr>
                <w:color w:val="auto"/>
                <w:sz w:val="22"/>
              </w:rPr>
              <w:t>POCO</w:t>
            </w:r>
          </w:p>
        </w:tc>
        <w:tc>
          <w:tcPr>
            <w:tcW w:w="2986" w:type="dxa"/>
            <w:shd w:val="clear" w:color="auto" w:fill="F9FAFB"/>
            <w:tcMar>
              <w:top w:w="100" w:type="dxa"/>
              <w:left w:w="140" w:type="dxa"/>
              <w:bottom w:w="100" w:type="dxa"/>
              <w:right w:w="140" w:type="dxa"/>
            </w:tcMar>
          </w:tcPr>
          <w:p w14:paraId="2A3EFE3C" w14:textId="77777777" w:rsidR="0008124C" w:rsidRPr="00AE04F6" w:rsidRDefault="00AB6888">
            <w:pPr>
              <w:spacing w:before="40" w:after="40" w:line="288" w:lineRule="auto"/>
              <w:rPr>
                <w:color w:val="auto"/>
              </w:rPr>
            </w:pPr>
            <w:r w:rsidRPr="00AE04F6">
              <w:rPr>
                <w:color w:val="auto"/>
                <w:sz w:val="22"/>
              </w:rPr>
              <w:t>Plain Old CLR Object</w:t>
            </w:r>
          </w:p>
        </w:tc>
        <w:tc>
          <w:tcPr>
            <w:tcW w:w="2986" w:type="dxa"/>
            <w:shd w:val="clear" w:color="auto" w:fill="F9FAFB"/>
            <w:tcMar>
              <w:top w:w="100" w:type="dxa"/>
              <w:left w:w="140" w:type="dxa"/>
              <w:bottom w:w="100" w:type="dxa"/>
              <w:right w:w="140" w:type="dxa"/>
            </w:tcMar>
          </w:tcPr>
          <w:p w14:paraId="4DAC00DD" w14:textId="77777777" w:rsidR="0008124C" w:rsidRPr="00AE04F6" w:rsidRDefault="00AB6888">
            <w:pPr>
              <w:spacing w:before="40" w:after="40" w:line="288" w:lineRule="auto"/>
              <w:rPr>
                <w:color w:val="auto"/>
              </w:rPr>
            </w:pPr>
            <w:r w:rsidRPr="00AE04F6">
              <w:rPr>
                <w:color w:val="auto"/>
                <w:sz w:val="22"/>
              </w:rPr>
              <w:t>Lớp đối tượng thuần túy trong C# không phụ thuộc vào bất kỳ framework cụ thể nào.</w:t>
            </w:r>
          </w:p>
        </w:tc>
      </w:tr>
      <w:tr w:rsidR="00AE04F6" w:rsidRPr="00AE04F6" w14:paraId="19DCBCE9" w14:textId="77777777">
        <w:trPr>
          <w:jc w:val="center"/>
        </w:trPr>
        <w:tc>
          <w:tcPr>
            <w:tcW w:w="2986" w:type="dxa"/>
            <w:tcMar>
              <w:top w:w="100" w:type="dxa"/>
              <w:left w:w="140" w:type="dxa"/>
              <w:bottom w:w="100" w:type="dxa"/>
              <w:right w:w="140" w:type="dxa"/>
            </w:tcMar>
          </w:tcPr>
          <w:p w14:paraId="45D752D7" w14:textId="77777777" w:rsidR="0008124C" w:rsidRPr="00AE04F6" w:rsidRDefault="00AB6888">
            <w:pPr>
              <w:spacing w:before="40" w:after="40" w:line="288" w:lineRule="auto"/>
              <w:jc w:val="center"/>
              <w:rPr>
                <w:color w:val="auto"/>
              </w:rPr>
            </w:pPr>
            <w:r w:rsidRPr="00AE04F6">
              <w:rPr>
                <w:color w:val="auto"/>
                <w:sz w:val="22"/>
              </w:rPr>
              <w:t>BFS</w:t>
            </w:r>
          </w:p>
        </w:tc>
        <w:tc>
          <w:tcPr>
            <w:tcW w:w="2986" w:type="dxa"/>
            <w:tcMar>
              <w:top w:w="100" w:type="dxa"/>
              <w:left w:w="140" w:type="dxa"/>
              <w:bottom w:w="100" w:type="dxa"/>
              <w:right w:w="140" w:type="dxa"/>
            </w:tcMar>
          </w:tcPr>
          <w:p w14:paraId="7091D9EB" w14:textId="77777777" w:rsidR="0008124C" w:rsidRPr="00AE04F6" w:rsidRDefault="00AB6888">
            <w:pPr>
              <w:spacing w:before="40" w:after="40" w:line="288" w:lineRule="auto"/>
              <w:rPr>
                <w:color w:val="auto"/>
              </w:rPr>
            </w:pPr>
            <w:r w:rsidRPr="00AE04F6">
              <w:rPr>
                <w:color w:val="auto"/>
                <w:sz w:val="22"/>
              </w:rPr>
              <w:t>Breadth-First Search</w:t>
            </w:r>
          </w:p>
        </w:tc>
        <w:tc>
          <w:tcPr>
            <w:tcW w:w="2986" w:type="dxa"/>
            <w:tcMar>
              <w:top w:w="100" w:type="dxa"/>
              <w:left w:w="140" w:type="dxa"/>
              <w:bottom w:w="100" w:type="dxa"/>
              <w:right w:w="140" w:type="dxa"/>
            </w:tcMar>
          </w:tcPr>
          <w:p w14:paraId="26620814" w14:textId="77777777" w:rsidR="0008124C" w:rsidRPr="00AE04F6" w:rsidRDefault="00AB6888">
            <w:pPr>
              <w:spacing w:before="40" w:after="40" w:line="288" w:lineRule="auto"/>
              <w:rPr>
                <w:color w:val="auto"/>
              </w:rPr>
            </w:pPr>
            <w:r w:rsidRPr="00AE04F6">
              <w:rPr>
                <w:color w:val="auto"/>
                <w:sz w:val="22"/>
              </w:rPr>
              <w:t>Giải thuật duyệt theo chiều rộng áp dụng cho cây thư mục hệ thống tập tin.</w:t>
            </w:r>
          </w:p>
        </w:tc>
      </w:tr>
      <w:tr w:rsidR="00AE04F6" w:rsidRPr="00AE04F6" w14:paraId="54F0B613" w14:textId="77777777">
        <w:trPr>
          <w:jc w:val="center"/>
        </w:trPr>
        <w:tc>
          <w:tcPr>
            <w:tcW w:w="2986" w:type="dxa"/>
            <w:shd w:val="clear" w:color="auto" w:fill="F9FAFB"/>
            <w:tcMar>
              <w:top w:w="100" w:type="dxa"/>
              <w:left w:w="140" w:type="dxa"/>
              <w:bottom w:w="100" w:type="dxa"/>
              <w:right w:w="140" w:type="dxa"/>
            </w:tcMar>
          </w:tcPr>
          <w:p w14:paraId="444801B9" w14:textId="77777777" w:rsidR="0008124C" w:rsidRPr="00AE04F6" w:rsidRDefault="00AB6888">
            <w:pPr>
              <w:spacing w:before="40" w:after="40" w:line="288" w:lineRule="auto"/>
              <w:jc w:val="center"/>
              <w:rPr>
                <w:color w:val="auto"/>
              </w:rPr>
            </w:pPr>
            <w:r w:rsidRPr="00AE04F6">
              <w:rPr>
                <w:color w:val="auto"/>
                <w:sz w:val="22"/>
              </w:rPr>
              <w:t>ID3</w:t>
            </w:r>
          </w:p>
        </w:tc>
        <w:tc>
          <w:tcPr>
            <w:tcW w:w="2986" w:type="dxa"/>
            <w:shd w:val="clear" w:color="auto" w:fill="F9FAFB"/>
            <w:tcMar>
              <w:top w:w="100" w:type="dxa"/>
              <w:left w:w="140" w:type="dxa"/>
              <w:bottom w:w="100" w:type="dxa"/>
              <w:right w:w="140" w:type="dxa"/>
            </w:tcMar>
          </w:tcPr>
          <w:p w14:paraId="1976F033" w14:textId="77777777" w:rsidR="0008124C" w:rsidRPr="00AE04F6" w:rsidRDefault="00AB6888">
            <w:pPr>
              <w:spacing w:before="40" w:after="40" w:line="288" w:lineRule="auto"/>
              <w:rPr>
                <w:color w:val="auto"/>
              </w:rPr>
            </w:pPr>
            <w:r w:rsidRPr="00AE04F6">
              <w:rPr>
                <w:color w:val="auto"/>
                <w:sz w:val="22"/>
              </w:rPr>
              <w:t>Identify an MP3</w:t>
            </w:r>
          </w:p>
        </w:tc>
        <w:tc>
          <w:tcPr>
            <w:tcW w:w="2986" w:type="dxa"/>
            <w:shd w:val="clear" w:color="auto" w:fill="F9FAFB"/>
            <w:tcMar>
              <w:top w:w="100" w:type="dxa"/>
              <w:left w:w="140" w:type="dxa"/>
              <w:bottom w:w="100" w:type="dxa"/>
              <w:right w:w="140" w:type="dxa"/>
            </w:tcMar>
          </w:tcPr>
          <w:p w14:paraId="02E98DC7" w14:textId="77777777" w:rsidR="0008124C" w:rsidRPr="00AE04F6" w:rsidRDefault="00AB6888">
            <w:pPr>
              <w:spacing w:before="40" w:after="40" w:line="288" w:lineRule="auto"/>
              <w:rPr>
                <w:color w:val="auto"/>
              </w:rPr>
            </w:pPr>
            <w:r w:rsidRPr="00AE04F6">
              <w:rPr>
                <w:color w:val="auto"/>
                <w:sz w:val="22"/>
              </w:rPr>
              <w:t>Chuẩn thẻ siêu dữ liệu nhúng bên trong tệp âm thanh (Tên bài hát, Nghệ sĩ, Album, Ảnh bìa).</w:t>
            </w:r>
          </w:p>
        </w:tc>
      </w:tr>
      <w:tr w:rsidR="00AE04F6" w:rsidRPr="00AE04F6" w14:paraId="4650B63C" w14:textId="77777777">
        <w:trPr>
          <w:jc w:val="center"/>
        </w:trPr>
        <w:tc>
          <w:tcPr>
            <w:tcW w:w="2986" w:type="dxa"/>
            <w:tcMar>
              <w:top w:w="100" w:type="dxa"/>
              <w:left w:w="140" w:type="dxa"/>
              <w:bottom w:w="100" w:type="dxa"/>
              <w:right w:w="140" w:type="dxa"/>
            </w:tcMar>
          </w:tcPr>
          <w:p w14:paraId="3185EC3E" w14:textId="77777777" w:rsidR="0008124C" w:rsidRPr="00AE04F6" w:rsidRDefault="00AB6888">
            <w:pPr>
              <w:spacing w:before="40" w:after="40" w:line="288" w:lineRule="auto"/>
              <w:jc w:val="center"/>
              <w:rPr>
                <w:color w:val="auto"/>
              </w:rPr>
            </w:pPr>
            <w:r w:rsidRPr="00AE04F6">
              <w:rPr>
                <w:color w:val="auto"/>
                <w:sz w:val="22"/>
              </w:rPr>
              <w:t>WAL</w:t>
            </w:r>
          </w:p>
        </w:tc>
        <w:tc>
          <w:tcPr>
            <w:tcW w:w="2986" w:type="dxa"/>
            <w:tcMar>
              <w:top w:w="100" w:type="dxa"/>
              <w:left w:w="140" w:type="dxa"/>
              <w:bottom w:w="100" w:type="dxa"/>
              <w:right w:w="140" w:type="dxa"/>
            </w:tcMar>
          </w:tcPr>
          <w:p w14:paraId="79C4E23C" w14:textId="77777777" w:rsidR="0008124C" w:rsidRPr="00AE04F6" w:rsidRDefault="00AB6888">
            <w:pPr>
              <w:spacing w:before="40" w:after="40" w:line="288" w:lineRule="auto"/>
              <w:rPr>
                <w:color w:val="auto"/>
              </w:rPr>
            </w:pPr>
            <w:r w:rsidRPr="00AE04F6">
              <w:rPr>
                <w:color w:val="auto"/>
                <w:sz w:val="22"/>
              </w:rPr>
              <w:t>Write-Ahead Logging</w:t>
            </w:r>
          </w:p>
        </w:tc>
        <w:tc>
          <w:tcPr>
            <w:tcW w:w="2986" w:type="dxa"/>
            <w:tcMar>
              <w:top w:w="100" w:type="dxa"/>
              <w:left w:w="140" w:type="dxa"/>
              <w:bottom w:w="100" w:type="dxa"/>
              <w:right w:w="140" w:type="dxa"/>
            </w:tcMar>
          </w:tcPr>
          <w:p w14:paraId="1127FE3A" w14:textId="77777777" w:rsidR="0008124C" w:rsidRPr="00AE04F6" w:rsidRDefault="00AB6888">
            <w:pPr>
              <w:spacing w:before="40" w:after="40" w:line="288" w:lineRule="auto"/>
              <w:rPr>
                <w:color w:val="auto"/>
              </w:rPr>
            </w:pPr>
            <w:r w:rsidRPr="00AE04F6">
              <w:rPr>
                <w:color w:val="auto"/>
                <w:sz w:val="22"/>
              </w:rPr>
              <w:t>Cơ chế ghi log nhật ký trước giúp SQLite cho phép Đọc và Ghi đồng thời không khóa.</w:t>
            </w:r>
          </w:p>
        </w:tc>
      </w:tr>
      <w:tr w:rsidR="00AE04F6" w:rsidRPr="00AE04F6" w14:paraId="3E511C8F" w14:textId="77777777">
        <w:trPr>
          <w:jc w:val="center"/>
        </w:trPr>
        <w:tc>
          <w:tcPr>
            <w:tcW w:w="2986" w:type="dxa"/>
            <w:shd w:val="clear" w:color="auto" w:fill="F9FAFB"/>
            <w:tcMar>
              <w:top w:w="100" w:type="dxa"/>
              <w:left w:w="140" w:type="dxa"/>
              <w:bottom w:w="100" w:type="dxa"/>
              <w:right w:w="140" w:type="dxa"/>
            </w:tcMar>
          </w:tcPr>
          <w:p w14:paraId="216BFA5C" w14:textId="77777777" w:rsidR="0008124C" w:rsidRPr="00AE04F6" w:rsidRDefault="00AB6888">
            <w:pPr>
              <w:spacing w:before="40" w:after="40" w:line="288" w:lineRule="auto"/>
              <w:jc w:val="center"/>
              <w:rPr>
                <w:color w:val="auto"/>
              </w:rPr>
            </w:pPr>
            <w:r w:rsidRPr="00AE04F6">
              <w:rPr>
                <w:color w:val="auto"/>
                <w:sz w:val="22"/>
              </w:rPr>
              <w:t>SOLID</w:t>
            </w:r>
          </w:p>
        </w:tc>
        <w:tc>
          <w:tcPr>
            <w:tcW w:w="2986" w:type="dxa"/>
            <w:shd w:val="clear" w:color="auto" w:fill="F9FAFB"/>
            <w:tcMar>
              <w:top w:w="100" w:type="dxa"/>
              <w:left w:w="140" w:type="dxa"/>
              <w:bottom w:w="100" w:type="dxa"/>
              <w:right w:w="140" w:type="dxa"/>
            </w:tcMar>
          </w:tcPr>
          <w:p w14:paraId="467057BD" w14:textId="77777777" w:rsidR="0008124C" w:rsidRPr="00AE04F6" w:rsidRDefault="00AB6888">
            <w:pPr>
              <w:spacing w:before="40" w:after="40" w:line="288" w:lineRule="auto"/>
              <w:rPr>
                <w:color w:val="auto"/>
              </w:rPr>
            </w:pPr>
            <w:r w:rsidRPr="00AE04F6">
              <w:rPr>
                <w:color w:val="auto"/>
                <w:sz w:val="22"/>
              </w:rPr>
              <w:t>Single, Open-closed, Liskov, Interface, Dependency</w:t>
            </w:r>
          </w:p>
        </w:tc>
        <w:tc>
          <w:tcPr>
            <w:tcW w:w="2986" w:type="dxa"/>
            <w:shd w:val="clear" w:color="auto" w:fill="F9FAFB"/>
            <w:tcMar>
              <w:top w:w="100" w:type="dxa"/>
              <w:left w:w="140" w:type="dxa"/>
              <w:bottom w:w="100" w:type="dxa"/>
              <w:right w:w="140" w:type="dxa"/>
            </w:tcMar>
          </w:tcPr>
          <w:p w14:paraId="5EE2CFF7" w14:textId="77777777" w:rsidR="0008124C" w:rsidRPr="00AE04F6" w:rsidRDefault="00AB6888">
            <w:pPr>
              <w:spacing w:before="40" w:after="40" w:line="288" w:lineRule="auto"/>
              <w:rPr>
                <w:color w:val="auto"/>
              </w:rPr>
            </w:pPr>
            <w:r w:rsidRPr="00AE04F6">
              <w:rPr>
                <w:color w:val="auto"/>
                <w:sz w:val="22"/>
              </w:rPr>
              <w:t>Bộ 5 nguyên lý thiết kế hướng đối tượng kinh điển trong kỹ nghệ phần mềm.</w:t>
            </w:r>
          </w:p>
        </w:tc>
      </w:tr>
    </w:tbl>
    <w:p w14:paraId="48C16E05" w14:textId="77777777" w:rsidR="0008124C" w:rsidRPr="00AE04F6" w:rsidRDefault="0008124C">
      <w:pPr>
        <w:spacing w:before="40"/>
        <w:rPr>
          <w:color w:val="auto"/>
        </w:rPr>
      </w:pPr>
    </w:p>
    <w:p w14:paraId="3FA68803" w14:textId="77777777" w:rsidR="0008124C" w:rsidRPr="00AE04F6" w:rsidRDefault="00AB6888">
      <w:pPr>
        <w:rPr>
          <w:color w:val="auto"/>
        </w:rPr>
      </w:pPr>
      <w:r w:rsidRPr="00AE04F6">
        <w:rPr>
          <w:color w:val="auto"/>
        </w:rPr>
        <w:br w:type="page"/>
      </w:r>
    </w:p>
    <w:p w14:paraId="72BCBEE4" w14:textId="77777777" w:rsidR="0008124C" w:rsidRPr="00AE04F6" w:rsidRDefault="00AB6888" w:rsidP="00AE04F6">
      <w:pPr>
        <w:pStyle w:val="Heading1"/>
      </w:pPr>
      <w:bookmarkStart w:id="1" w:name="_Toc241663619"/>
      <w:r w:rsidRPr="00AE04F6">
        <w:lastRenderedPageBreak/>
        <w:t>DANH MỤC BẢNG BIỂU</w:t>
      </w:r>
      <w:bookmarkEnd w:id="1"/>
    </w:p>
    <w:p w14:paraId="4DF42EEF" w14:textId="77777777" w:rsidR="0008124C" w:rsidRPr="001E3803" w:rsidRDefault="00AB6888">
      <w:pPr>
        <w:spacing w:line="288" w:lineRule="auto"/>
        <w:rPr>
          <w:bCs/>
          <w:color w:val="auto"/>
        </w:rPr>
      </w:pPr>
      <w:r w:rsidRPr="001E3803">
        <w:rPr>
          <w:bCs/>
          <w:color w:val="auto"/>
        </w:rPr>
        <w:t>Bảng 0.1: Phiếu đánh giá kết quả đồ án</w:t>
      </w:r>
    </w:p>
    <w:p w14:paraId="2BB95547" w14:textId="77777777" w:rsidR="0008124C" w:rsidRPr="001E3803" w:rsidRDefault="00AB6888">
      <w:pPr>
        <w:spacing w:line="288" w:lineRule="auto"/>
        <w:rPr>
          <w:bCs/>
          <w:color w:val="auto"/>
        </w:rPr>
      </w:pPr>
      <w:r w:rsidRPr="001E3803">
        <w:rPr>
          <w:bCs/>
          <w:color w:val="auto"/>
        </w:rPr>
        <w:t>Bảng 0.2: Danh mục các từ viết tắt chuyên ngành trong báo cáo</w:t>
      </w:r>
    </w:p>
    <w:p w14:paraId="00093F17" w14:textId="77777777" w:rsidR="0008124C" w:rsidRPr="001E3803" w:rsidRDefault="00AB6888">
      <w:pPr>
        <w:spacing w:line="288" w:lineRule="auto"/>
        <w:rPr>
          <w:bCs/>
          <w:color w:val="auto"/>
        </w:rPr>
      </w:pPr>
      <w:r w:rsidRPr="001E3803">
        <w:rPr>
          <w:bCs/>
          <w:color w:val="auto"/>
        </w:rPr>
        <w:t>Bảng 1.1: Bảng phân tích yêu cầu chức năng hệ thống (Functional Requirements)</w:t>
      </w:r>
    </w:p>
    <w:p w14:paraId="7DC614F7" w14:textId="77777777" w:rsidR="0008124C" w:rsidRPr="001E3803" w:rsidRDefault="00AB6888">
      <w:pPr>
        <w:spacing w:line="288" w:lineRule="auto"/>
        <w:rPr>
          <w:bCs/>
          <w:color w:val="auto"/>
        </w:rPr>
      </w:pPr>
      <w:r w:rsidRPr="001E3803">
        <w:rPr>
          <w:bCs/>
          <w:color w:val="auto"/>
        </w:rPr>
        <w:t>Bảng 1.2: Bảng phân tích yêu cầu phi chức năng hệ thống (Non-Functional Requirements)</w:t>
      </w:r>
    </w:p>
    <w:p w14:paraId="331F501A" w14:textId="77777777" w:rsidR="0008124C" w:rsidRPr="001E3803" w:rsidRDefault="00AB6888">
      <w:pPr>
        <w:spacing w:line="288" w:lineRule="auto"/>
        <w:rPr>
          <w:bCs/>
          <w:color w:val="auto"/>
        </w:rPr>
      </w:pPr>
      <w:r w:rsidRPr="001E3803">
        <w:rPr>
          <w:bCs/>
          <w:color w:val="auto"/>
        </w:rPr>
        <w:t>Bảng 1.3: So sánh đặc tính kỹ thuật: ADO.NET thuần vs. Entity Framework</w:t>
      </w:r>
    </w:p>
    <w:p w14:paraId="5350CD2F" w14:textId="77777777" w:rsidR="0008124C" w:rsidRPr="001E3803" w:rsidRDefault="00AB6888">
      <w:pPr>
        <w:spacing w:line="288" w:lineRule="auto"/>
        <w:rPr>
          <w:bCs/>
          <w:color w:val="auto"/>
        </w:rPr>
      </w:pPr>
      <w:r w:rsidRPr="001E3803">
        <w:rPr>
          <w:bCs/>
          <w:color w:val="auto"/>
        </w:rPr>
        <w:t>Bảng 1.4: Thông số kỹ thuật bộ lọc cân bằng âm sắc 10 băng tần ISO</w:t>
      </w:r>
    </w:p>
    <w:p w14:paraId="5DDC78D0" w14:textId="77777777" w:rsidR="0008124C" w:rsidRPr="001E3803" w:rsidRDefault="00AB6888">
      <w:pPr>
        <w:spacing w:line="288" w:lineRule="auto"/>
        <w:rPr>
          <w:bCs/>
          <w:color w:val="auto"/>
        </w:rPr>
      </w:pPr>
      <w:r w:rsidRPr="001E3803">
        <w:rPr>
          <w:bCs/>
          <w:color w:val="auto"/>
        </w:rPr>
        <w:t>Bảng 2.1: Từ điển dữ liệu bảng tracks (Danh mục bài hát hợp nhất)</w:t>
      </w:r>
    </w:p>
    <w:p w14:paraId="6E139D40" w14:textId="77777777" w:rsidR="0008124C" w:rsidRPr="001E3803" w:rsidRDefault="00AB6888">
      <w:pPr>
        <w:spacing w:line="288" w:lineRule="auto"/>
        <w:rPr>
          <w:bCs/>
          <w:color w:val="auto"/>
        </w:rPr>
      </w:pPr>
      <w:r w:rsidRPr="001E3803">
        <w:rPr>
          <w:bCs/>
          <w:color w:val="auto"/>
        </w:rPr>
        <w:t>Bảng 2.2: Từ điển dữ liệu bảng library_folders và stream_cache</w:t>
      </w:r>
    </w:p>
    <w:p w14:paraId="01848A5A" w14:textId="77777777" w:rsidR="0008124C" w:rsidRPr="001E3803" w:rsidRDefault="00AB6888">
      <w:pPr>
        <w:spacing w:line="288" w:lineRule="auto"/>
        <w:rPr>
          <w:bCs/>
          <w:color w:val="auto"/>
        </w:rPr>
      </w:pPr>
      <w:r w:rsidRPr="001E3803">
        <w:rPr>
          <w:bCs/>
          <w:color w:val="auto"/>
        </w:rPr>
        <w:t>Bảng 2.3: Từ điển dữ liệu bảng playlists và playlist_tracks</w:t>
      </w:r>
    </w:p>
    <w:p w14:paraId="54BC59F6" w14:textId="77777777" w:rsidR="0008124C" w:rsidRPr="001E3803" w:rsidRDefault="00AB6888">
      <w:pPr>
        <w:spacing w:line="288" w:lineRule="auto"/>
        <w:rPr>
          <w:bCs/>
          <w:color w:val="auto"/>
        </w:rPr>
      </w:pPr>
      <w:r w:rsidRPr="001E3803">
        <w:rPr>
          <w:bCs/>
          <w:color w:val="auto"/>
        </w:rPr>
        <w:t>Bảng 2.4: Từ điển dữ liệu bảng play_queue và user_interactions</w:t>
      </w:r>
    </w:p>
    <w:p w14:paraId="58D42635" w14:textId="77777777" w:rsidR="0008124C" w:rsidRPr="001E3803" w:rsidRDefault="00AB6888">
      <w:pPr>
        <w:spacing w:line="288" w:lineRule="auto"/>
        <w:rPr>
          <w:bCs/>
          <w:color w:val="auto"/>
        </w:rPr>
      </w:pPr>
      <w:r w:rsidRPr="001E3803">
        <w:rPr>
          <w:bCs/>
          <w:color w:val="auto"/>
        </w:rPr>
        <w:t>Bảng 2.5: Từ điển dữ liệu bảng eq_presets và app_settings</w:t>
      </w:r>
    </w:p>
    <w:p w14:paraId="5DCA9D83" w14:textId="77777777" w:rsidR="0008124C" w:rsidRPr="001E3803" w:rsidRDefault="00AB6888">
      <w:pPr>
        <w:spacing w:line="288" w:lineRule="auto"/>
        <w:rPr>
          <w:bCs/>
          <w:color w:val="auto"/>
        </w:rPr>
      </w:pPr>
      <w:r w:rsidRPr="001E3803">
        <w:rPr>
          <w:bCs/>
          <w:color w:val="auto"/>
        </w:rPr>
        <w:t>Bảng 2.6: Phân bổ trách nhiệm các Project thành phần trong Solution</w:t>
      </w:r>
    </w:p>
    <w:p w14:paraId="410997C3" w14:textId="77777777" w:rsidR="0008124C" w:rsidRPr="001E3803" w:rsidRDefault="00AB6888">
      <w:pPr>
        <w:spacing w:line="288" w:lineRule="auto"/>
        <w:rPr>
          <w:bCs/>
          <w:color w:val="auto"/>
        </w:rPr>
      </w:pPr>
      <w:r w:rsidRPr="001E3803">
        <w:rPr>
          <w:bCs/>
          <w:color w:val="auto"/>
        </w:rPr>
        <w:t>Bảng 3.1: Bảng 10 Kịch bản kiểm thử tiêu biểu trích xuất từ 60 bài test MSTest v2</w:t>
      </w:r>
    </w:p>
    <w:p w14:paraId="280FE045" w14:textId="77777777" w:rsidR="0008124C" w:rsidRPr="001E3803" w:rsidRDefault="00AB6888">
      <w:pPr>
        <w:spacing w:line="288" w:lineRule="auto"/>
        <w:rPr>
          <w:bCs/>
          <w:color w:val="auto"/>
        </w:rPr>
      </w:pPr>
      <w:r w:rsidRPr="001E3803">
        <w:rPr>
          <w:bCs/>
          <w:color w:val="auto"/>
        </w:rPr>
        <w:t>Bảng 3.2: Ma trận so sánh tính năng MusicApp với các ứng dụng nghe nhạc hiện hành</w:t>
      </w:r>
    </w:p>
    <w:p w14:paraId="041B7509" w14:textId="77777777" w:rsidR="0008124C" w:rsidRPr="00AE04F6" w:rsidRDefault="00AB6888">
      <w:pPr>
        <w:rPr>
          <w:color w:val="auto"/>
        </w:rPr>
      </w:pPr>
      <w:r w:rsidRPr="00AE04F6">
        <w:rPr>
          <w:color w:val="auto"/>
        </w:rPr>
        <w:br w:type="page"/>
      </w:r>
    </w:p>
    <w:p w14:paraId="2C659610" w14:textId="77777777" w:rsidR="0008124C" w:rsidRPr="00AE04F6" w:rsidRDefault="00AB6888" w:rsidP="00AE04F6">
      <w:pPr>
        <w:pStyle w:val="Heading1"/>
      </w:pPr>
      <w:bookmarkStart w:id="2" w:name="_Toc241663620"/>
      <w:r w:rsidRPr="00AE04F6">
        <w:lastRenderedPageBreak/>
        <w:t>DANH MỤC HÌNH VẼ</w:t>
      </w:r>
      <w:bookmarkEnd w:id="2"/>
    </w:p>
    <w:p w14:paraId="503ABBB4" w14:textId="77777777" w:rsidR="0008124C" w:rsidRPr="001E3803" w:rsidRDefault="00AB6888">
      <w:pPr>
        <w:spacing w:line="288" w:lineRule="auto"/>
        <w:rPr>
          <w:bCs/>
          <w:color w:val="auto"/>
        </w:rPr>
      </w:pPr>
      <w:r w:rsidRPr="001E3803">
        <w:rPr>
          <w:bCs/>
          <w:color w:val="auto"/>
        </w:rPr>
        <w:t>Hình 1.1: Sơ đồ kiến trúc tổng thể 4 tầng của hệ thống MusicApp Desktop</w:t>
      </w:r>
    </w:p>
    <w:p w14:paraId="783FC4B3" w14:textId="77777777" w:rsidR="0008124C" w:rsidRPr="001E3803" w:rsidRDefault="00AB6888">
      <w:pPr>
        <w:spacing w:line="288" w:lineRule="auto"/>
        <w:rPr>
          <w:bCs/>
          <w:color w:val="auto"/>
        </w:rPr>
      </w:pPr>
      <w:r w:rsidRPr="001E3803">
        <w:rPr>
          <w:bCs/>
          <w:color w:val="auto"/>
        </w:rPr>
        <w:t>Hình 1.2: Mô hình luồng dữ liệu MVVM và tương tác Dispatcher trong WPF</w:t>
      </w:r>
    </w:p>
    <w:p w14:paraId="4169FED7" w14:textId="77777777" w:rsidR="0008124C" w:rsidRPr="001E3803" w:rsidRDefault="00AB6888">
      <w:pPr>
        <w:spacing w:line="288" w:lineRule="auto"/>
        <w:rPr>
          <w:bCs/>
          <w:color w:val="auto"/>
        </w:rPr>
      </w:pPr>
      <w:r w:rsidRPr="001E3803">
        <w:rPr>
          <w:bCs/>
          <w:color w:val="auto"/>
        </w:rPr>
        <w:t>Hình 2.1: Sơ đồ Use Case tổng quát toàn bộ hệ thống MusicApp</w:t>
      </w:r>
    </w:p>
    <w:p w14:paraId="1A6242AB" w14:textId="77777777" w:rsidR="0008124C" w:rsidRPr="001E3803" w:rsidRDefault="00AB6888">
      <w:pPr>
        <w:spacing w:line="288" w:lineRule="auto"/>
        <w:rPr>
          <w:bCs/>
          <w:color w:val="auto"/>
        </w:rPr>
      </w:pPr>
      <w:r w:rsidRPr="001E3803">
        <w:rPr>
          <w:bCs/>
          <w:color w:val="auto"/>
        </w:rPr>
        <w:t>Hình 2.2: Sơ đồ tuần tự (Sequence Diagram) - Luồng tìm kiếm bài hát trực tuyến</w:t>
      </w:r>
    </w:p>
    <w:p w14:paraId="46A45550" w14:textId="77777777" w:rsidR="0008124C" w:rsidRPr="001E3803" w:rsidRDefault="00AB6888">
      <w:pPr>
        <w:spacing w:line="288" w:lineRule="auto"/>
        <w:rPr>
          <w:bCs/>
          <w:color w:val="auto"/>
        </w:rPr>
      </w:pPr>
      <w:r w:rsidRPr="001E3803">
        <w:rPr>
          <w:bCs/>
          <w:color w:val="auto"/>
        </w:rPr>
        <w:t>Hình 2.3: Sơ đồ tuần tự (Sequence Diagram) - Luồng phát nhạc và ghi bộ nhớ đệm CAS</w:t>
      </w:r>
    </w:p>
    <w:p w14:paraId="2969CAEF" w14:textId="77777777" w:rsidR="0008124C" w:rsidRPr="001E3803" w:rsidRDefault="00AB6888">
      <w:pPr>
        <w:spacing w:line="288" w:lineRule="auto"/>
        <w:rPr>
          <w:bCs/>
          <w:color w:val="auto"/>
        </w:rPr>
      </w:pPr>
      <w:r w:rsidRPr="001E3803">
        <w:rPr>
          <w:bCs/>
          <w:color w:val="auto"/>
        </w:rPr>
        <w:t>Hình 2.4: Sơ đồ hoạt động (Activity Diagram) - Luồng quét thư viện cục bộ BFS</w:t>
      </w:r>
    </w:p>
    <w:p w14:paraId="5A9B09BD" w14:textId="77777777" w:rsidR="0008124C" w:rsidRPr="001E3803" w:rsidRDefault="00AB6888">
      <w:pPr>
        <w:spacing w:line="288" w:lineRule="auto"/>
        <w:rPr>
          <w:bCs/>
          <w:color w:val="auto"/>
        </w:rPr>
      </w:pPr>
      <w:r w:rsidRPr="001E3803">
        <w:rPr>
          <w:bCs/>
          <w:color w:val="auto"/>
        </w:rPr>
        <w:t>Hình 2.5: Sơ đồ thực thể liên kết (ERD) Cơ sở dữ liệu SQLite</w:t>
      </w:r>
    </w:p>
    <w:p w14:paraId="08D18C7A" w14:textId="77777777" w:rsidR="0008124C" w:rsidRPr="001E3803" w:rsidRDefault="00AB6888">
      <w:pPr>
        <w:spacing w:line="288" w:lineRule="auto"/>
        <w:rPr>
          <w:bCs/>
          <w:color w:val="auto"/>
        </w:rPr>
      </w:pPr>
      <w:r w:rsidRPr="001E3803">
        <w:rPr>
          <w:bCs/>
          <w:color w:val="auto"/>
        </w:rPr>
        <w:t>Hình 2.6: Sơ đồ vật lý Cơ sở dữ liệu (Physical Schema Diagram) với các chỉ mục Index</w:t>
      </w:r>
    </w:p>
    <w:p w14:paraId="6A06DE9D" w14:textId="77777777" w:rsidR="0008124C" w:rsidRPr="001E3803" w:rsidRDefault="00AB6888">
      <w:pPr>
        <w:spacing w:line="288" w:lineRule="auto"/>
        <w:rPr>
          <w:bCs/>
          <w:color w:val="auto"/>
        </w:rPr>
      </w:pPr>
      <w:r w:rsidRPr="001E3803">
        <w:rPr>
          <w:bCs/>
          <w:color w:val="auto"/>
        </w:rPr>
        <w:t>Hình 2.7: Sơ đồ đường ống xử lý tín hiệu âm thanh kỹ thuật số (DSP Pipeline) trong NAudio</w:t>
      </w:r>
    </w:p>
    <w:p w14:paraId="24971304" w14:textId="77777777" w:rsidR="0008124C" w:rsidRPr="001E3803" w:rsidRDefault="00AB6888">
      <w:pPr>
        <w:spacing w:line="288" w:lineRule="auto"/>
        <w:rPr>
          <w:bCs/>
          <w:color w:val="auto"/>
        </w:rPr>
      </w:pPr>
      <w:r w:rsidRPr="001E3803">
        <w:rPr>
          <w:bCs/>
          <w:color w:val="auto"/>
        </w:rPr>
        <w:t>Hình 2.8: Sơ đồ lớp (Class Diagram) - Hệ thống ViewModel và Data Binding</w:t>
      </w:r>
    </w:p>
    <w:p w14:paraId="52C13C18" w14:textId="77777777" w:rsidR="0008124C" w:rsidRPr="001E3803" w:rsidRDefault="00AB6888">
      <w:pPr>
        <w:spacing w:line="288" w:lineRule="auto"/>
        <w:rPr>
          <w:bCs/>
          <w:color w:val="auto"/>
        </w:rPr>
      </w:pPr>
      <w:r w:rsidRPr="001E3803">
        <w:rPr>
          <w:bCs/>
          <w:color w:val="auto"/>
        </w:rPr>
        <w:t>Hình 2.9: Sơ đồ lớp (Class Diagram) - Hệ thống Persistence và Repository Pattern</w:t>
      </w:r>
    </w:p>
    <w:p w14:paraId="5A2B5509" w14:textId="77777777" w:rsidR="0008124C" w:rsidRPr="001E3803" w:rsidRDefault="00AB6888">
      <w:pPr>
        <w:spacing w:line="288" w:lineRule="auto"/>
        <w:rPr>
          <w:bCs/>
          <w:color w:val="auto"/>
        </w:rPr>
      </w:pPr>
      <w:r w:rsidRPr="001E3803">
        <w:rPr>
          <w:bCs/>
          <w:color w:val="auto"/>
        </w:rPr>
        <w:t>Hình 3.1: Giao diện màn hình Tìm kiếm và Khám phá bài hát trực tuyến</w:t>
      </w:r>
    </w:p>
    <w:p w14:paraId="4B6A1ED3" w14:textId="77777777" w:rsidR="0008124C" w:rsidRPr="001E3803" w:rsidRDefault="00AB6888">
      <w:pPr>
        <w:spacing w:line="288" w:lineRule="auto"/>
        <w:rPr>
          <w:bCs/>
          <w:color w:val="auto"/>
        </w:rPr>
      </w:pPr>
      <w:r w:rsidRPr="001E3803">
        <w:rPr>
          <w:bCs/>
          <w:color w:val="auto"/>
        </w:rPr>
        <w:t>Hình 3.2: Giao diện thẻ Now Playing và Trực quan hóa phổ âm thanh FFT 16 cột</w:t>
      </w:r>
    </w:p>
    <w:p w14:paraId="412D555A" w14:textId="77777777" w:rsidR="0008124C" w:rsidRPr="001E3803" w:rsidRDefault="00AB6888">
      <w:pPr>
        <w:spacing w:line="288" w:lineRule="auto"/>
        <w:rPr>
          <w:bCs/>
          <w:color w:val="auto"/>
        </w:rPr>
      </w:pPr>
      <w:r w:rsidRPr="001E3803">
        <w:rPr>
          <w:bCs/>
          <w:color w:val="auto"/>
        </w:rPr>
        <w:t>Hình 3.3: Giao diện Hàng đợi phát nhạc (Play Queue) và cơ chế sắp xếp</w:t>
      </w:r>
    </w:p>
    <w:p w14:paraId="0330293A" w14:textId="77777777" w:rsidR="0008124C" w:rsidRPr="001E3803" w:rsidRDefault="00AB6888">
      <w:pPr>
        <w:spacing w:line="288" w:lineRule="auto"/>
        <w:rPr>
          <w:bCs/>
          <w:color w:val="auto"/>
        </w:rPr>
      </w:pPr>
      <w:r w:rsidRPr="001E3803">
        <w:rPr>
          <w:bCs/>
          <w:color w:val="auto"/>
        </w:rPr>
        <w:t>Hình 3.4: Giao diện Quét và Quản lý thư viện âm nhạc cục bộ</w:t>
      </w:r>
    </w:p>
    <w:p w14:paraId="69AA4D24" w14:textId="77777777" w:rsidR="0008124C" w:rsidRPr="001E3803" w:rsidRDefault="00AB6888">
      <w:pPr>
        <w:spacing w:line="288" w:lineRule="auto"/>
        <w:rPr>
          <w:bCs/>
          <w:color w:val="auto"/>
        </w:rPr>
      </w:pPr>
      <w:r w:rsidRPr="001E3803">
        <w:rPr>
          <w:bCs/>
          <w:color w:val="auto"/>
        </w:rPr>
        <w:t>Hình 3.5: Giao diện Hiển thị và Đồng bộ lời bài hát Karaoke (LRC Sync)</w:t>
      </w:r>
    </w:p>
    <w:p w14:paraId="455E4B53" w14:textId="77777777" w:rsidR="0008124C" w:rsidRPr="001E3803" w:rsidRDefault="00AB6888">
      <w:pPr>
        <w:spacing w:line="288" w:lineRule="auto"/>
        <w:rPr>
          <w:bCs/>
          <w:color w:val="auto"/>
        </w:rPr>
      </w:pPr>
      <w:r w:rsidRPr="001E3803">
        <w:rPr>
          <w:bCs/>
          <w:color w:val="auto"/>
        </w:rPr>
        <w:t>Hình 3.6: Giao diện Bộ cân bằng âm sắc DSP Equalizer 10 băng tần</w:t>
      </w:r>
    </w:p>
    <w:p w14:paraId="4D7C998D" w14:textId="77777777" w:rsidR="0008124C" w:rsidRPr="001E3803" w:rsidRDefault="00AB6888">
      <w:pPr>
        <w:spacing w:line="288" w:lineRule="auto"/>
        <w:rPr>
          <w:bCs/>
          <w:color w:val="auto"/>
        </w:rPr>
      </w:pPr>
      <w:r w:rsidRPr="001E3803">
        <w:rPr>
          <w:bCs/>
          <w:color w:val="auto"/>
        </w:rPr>
        <w:t>Hình 3.7: Giao diện Quản lý Danh sách phát (Playlists) và Gợi ý thông minh</w:t>
      </w:r>
    </w:p>
    <w:p w14:paraId="401B8D5D" w14:textId="77777777" w:rsidR="0008124C" w:rsidRPr="001E3803" w:rsidRDefault="00AB6888">
      <w:pPr>
        <w:spacing w:line="288" w:lineRule="auto"/>
        <w:rPr>
          <w:bCs/>
          <w:color w:val="auto"/>
        </w:rPr>
      </w:pPr>
      <w:r w:rsidRPr="001E3803">
        <w:rPr>
          <w:bCs/>
          <w:color w:val="auto"/>
        </w:rPr>
        <w:t>Hình 3.8: Biểu đồ kết quả thực thi 60 bài kiểm thử đơn vị MSTest v2 (100% Pass)</w:t>
      </w:r>
    </w:p>
    <w:p w14:paraId="7C0B0C23" w14:textId="77777777" w:rsidR="0008124C" w:rsidRPr="001E3803" w:rsidRDefault="00AB6888">
      <w:pPr>
        <w:rPr>
          <w:bCs/>
          <w:color w:val="auto"/>
        </w:rPr>
      </w:pPr>
      <w:r w:rsidRPr="001E3803">
        <w:rPr>
          <w:bCs/>
          <w:color w:val="auto"/>
        </w:rPr>
        <w:br w:type="page"/>
      </w:r>
    </w:p>
    <w:p w14:paraId="4EDD955F" w14:textId="77777777" w:rsidR="0008124C" w:rsidRPr="00AE04F6" w:rsidRDefault="00AB6888" w:rsidP="00AE04F6">
      <w:pPr>
        <w:pStyle w:val="Heading1"/>
      </w:pPr>
      <w:bookmarkStart w:id="3" w:name="_Toc241663621"/>
      <w:r w:rsidRPr="00AE04F6">
        <w:lastRenderedPageBreak/>
        <w:t>CHƯƠNG 1: TỔNG QUAN ĐỀ TÀI VÀ CÔNG NGHỆ ÁP DỤNG</w:t>
      </w:r>
      <w:bookmarkEnd w:id="3"/>
    </w:p>
    <w:p w14:paraId="25B844B1" w14:textId="77777777" w:rsidR="0008124C" w:rsidRPr="00AE04F6" w:rsidRDefault="00AB6888" w:rsidP="00AE04F6">
      <w:pPr>
        <w:pStyle w:val="Heading2"/>
      </w:pPr>
      <w:bookmarkStart w:id="4" w:name="_Toc241663622"/>
      <w:r w:rsidRPr="00AE04F6">
        <w:t>1.1. Đặt vấn đề và Mục tiêu đề tài</w:t>
      </w:r>
      <w:bookmarkEnd w:id="4"/>
    </w:p>
    <w:p w14:paraId="292FF259" w14:textId="77777777" w:rsidR="0008124C" w:rsidRPr="00AE04F6" w:rsidRDefault="00AB6888" w:rsidP="00AE04F6">
      <w:pPr>
        <w:pStyle w:val="Heading3"/>
      </w:pPr>
      <w:bookmarkStart w:id="5" w:name="_Toc241663623"/>
      <w:r w:rsidRPr="00AE04F6">
        <w:t>1.1.1. Bối cảnh và Tính cấp thiết của đề tài</w:t>
      </w:r>
      <w:bookmarkEnd w:id="5"/>
    </w:p>
    <w:p w14:paraId="2F711514" w14:textId="77777777" w:rsidR="0008124C" w:rsidRPr="00AE04F6" w:rsidRDefault="00AB6888">
      <w:pPr>
        <w:jc w:val="both"/>
        <w:rPr>
          <w:color w:val="auto"/>
        </w:rPr>
      </w:pPr>
      <w:r w:rsidRPr="00AE04F6">
        <w:rPr>
          <w:color w:val="auto"/>
        </w:rPr>
        <w:t>Trong kỷ nguyên số hóa hiện nay, nhu cầu thưởng thức âm nhạc đa phương tiện trên máy tính để bàn (Desktop PC) đã trở thành một phần thiết yếu trong học tập, làm việc và giải trí hàng ngày của người dùng. Sự bùng nổ của các nền tảng nghe nhạc trực tuyến toàn cầu như Spotify, Apple Music, YouTube Music đã định hình thói quen tìm kiếm và nghe nhạc trực tuyến nhờ vào kho nhạc trực tuyến khổng lồ. Tuy nhiên, khi khảo sát sâu vào thực trạng các ứng dụng phát nhạc trên môi trường Desktop, nhiều bất cập kỹ thuật và trải nghiệm người dùng lớn đã bộc lộ rõ nét:</w:t>
      </w:r>
    </w:p>
    <w:p w14:paraId="20426474" w14:textId="77777777" w:rsidR="0008124C" w:rsidRPr="00FF09BB" w:rsidRDefault="00AB6888">
      <w:pPr>
        <w:pStyle w:val="ListBullet"/>
        <w:spacing w:before="40" w:after="80" w:line="312" w:lineRule="auto"/>
        <w:rPr>
          <w:bCs/>
          <w:color w:val="auto"/>
        </w:rPr>
      </w:pPr>
      <w:r w:rsidRPr="00FF09BB">
        <w:rPr>
          <w:bCs/>
          <w:color w:val="auto"/>
        </w:rPr>
        <w:t>Thứ nhất: Sự cồng kềnh và ngốn tài nguyên của ứng dụng nền Web/Electron: Hầu hết các ứng dụng Desktop hiện đại (điển hình như Spotify Desktop) thực chất là một phiên bản Chromium rút gọn chạy trên nền Electron. Điều này dẫn đến mức tiêu thụ bộ nhớ RAM rất lớn (thường xuyên chiếm từ 450 MB đến hơn 1 GB RAM ngay cả khi chạy nền), thời gian khởi động lâu và khả năng tương tác trực tiếp với hệ thống âm thanh phần cứng Windows bị hạn chế đáng kể.</w:t>
      </w:r>
    </w:p>
    <w:p w14:paraId="2E1474DB" w14:textId="77777777" w:rsidR="0008124C" w:rsidRPr="00FF09BB" w:rsidRDefault="00AB6888">
      <w:pPr>
        <w:pStyle w:val="ListBullet"/>
        <w:spacing w:before="40" w:after="80" w:line="312" w:lineRule="auto"/>
        <w:rPr>
          <w:bCs/>
          <w:color w:val="auto"/>
        </w:rPr>
      </w:pPr>
      <w:r w:rsidRPr="00FF09BB">
        <w:rPr>
          <w:bCs/>
          <w:color w:val="auto"/>
        </w:rPr>
        <w:t>Thứ hai: Sự phân mảnh nghiêm trọng giữa nguồn nhạc Offline và Online: Người yêu âm nhạc thường sở hữu một bộ sưu tập nhạc cá nhân chất lượng cao (FLAC, WAV, MP3 320kbps) lưu trữ trên ổ cứng để nghe ngoại tuyến với độ trễ bằng không. Trong khi đó, các trình phát nhạc truyền thống (Windows Media Player, Groove Music) chỉ quản lý tệp cục bộ mà thiếu khả năng tìm kiếm và phát trực tuyến; ngược lại, các ứng dụng stream lại gây khó khăn khi tích hợp và lập chỉ mục kho nhạc ngoại tuyến sẵn có.</w:t>
      </w:r>
    </w:p>
    <w:p w14:paraId="61D3D0AB" w14:textId="77777777" w:rsidR="0008124C" w:rsidRPr="00FF09BB" w:rsidRDefault="00AB6888">
      <w:pPr>
        <w:pStyle w:val="ListBullet"/>
        <w:spacing w:before="40" w:after="80" w:line="312" w:lineRule="auto"/>
        <w:rPr>
          <w:bCs/>
          <w:color w:val="auto"/>
        </w:rPr>
      </w:pPr>
      <w:r w:rsidRPr="00FF09BB">
        <w:rPr>
          <w:bCs/>
          <w:color w:val="auto"/>
        </w:rPr>
        <w:t>Thứ ba: Thiếu vắng công cụ xử lý âm thanh kỹ thuật số chuyên sâu (DSP Equalizer): Phần lớn các phần mềm phát nhạc phổ thông chỉ phát tín hiệu âm thanh ở mức phẳng (Flat Response), không cung cấp bộ cân bằng âm sắc nhiều băng tần thời gian thực (Real-time Parametric/Graphic Equalizer). Điều này khiến người nghe không thể bù trừ đáp tuyến tần số cho các thiết bị ngoại vi (tai nghe, loa kiểm âm) hoặc điều chỉnh âm sắc theo gu thưởng thức riêng (Bass Boost, Vocal, Rock, Jazz).</w:t>
      </w:r>
    </w:p>
    <w:p w14:paraId="15F92B88" w14:textId="77777777" w:rsidR="0008124C" w:rsidRPr="00FF09BB" w:rsidRDefault="00AB6888">
      <w:pPr>
        <w:pStyle w:val="ListBullet"/>
        <w:spacing w:before="40" w:after="80" w:line="312" w:lineRule="auto"/>
        <w:rPr>
          <w:bCs/>
          <w:color w:val="auto"/>
        </w:rPr>
      </w:pPr>
      <w:r w:rsidRPr="00FF09BB">
        <w:rPr>
          <w:bCs/>
          <w:color w:val="auto"/>
        </w:rPr>
        <w:t xml:space="preserve">Thứ tư: Đồng bộ lời bài hát (Karaoke Lyrics) rời rạc: Trải nghiệm nghe nhạc hiện đại đòi hỏi khả năng hiển thị lời bài hát đồng bộ theo từng mili-giây dưới dạng Karaoke (tệp định </w:t>
      </w:r>
      <w:proofErr w:type="gramStart"/>
      <w:r w:rsidRPr="00FF09BB">
        <w:rPr>
          <w:bCs/>
          <w:color w:val="auto"/>
        </w:rPr>
        <w:t>dạng .LRC</w:t>
      </w:r>
      <w:proofErr w:type="gramEnd"/>
      <w:r w:rsidRPr="00FF09BB">
        <w:rPr>
          <w:bCs/>
          <w:color w:val="auto"/>
        </w:rPr>
        <w:t>). Đa số trình phát ngoại tuyến không hỗ trợ tính năng này hoặc phân tích cú pháp rất chậm khi tệp lời dài.</w:t>
      </w:r>
    </w:p>
    <w:p w14:paraId="1307BA1B" w14:textId="77777777" w:rsidR="0008124C" w:rsidRPr="00AE04F6" w:rsidRDefault="00AB6888">
      <w:pPr>
        <w:jc w:val="both"/>
        <w:rPr>
          <w:color w:val="auto"/>
        </w:rPr>
      </w:pPr>
      <w:r w:rsidRPr="00AE04F6">
        <w:rPr>
          <w:color w:val="auto"/>
        </w:rPr>
        <w:lastRenderedPageBreak/>
        <w:t>Xuất phát từ thực trạng trên, việc nghiên cứu và xây dựng một ứng dụng phát nhạc Desktop Native mang tên **MusicApp** trên nền tảng Microsoft .NET Framework và công nghệ Windows Presentation Foundation (WPF) là một đòi hỏi vô cùng cấp thiết. Ứng dụng tận dụng sức mạnh tăng tốc đồ họa phần cứng DirectX của WPF, kết hợp cùng Audio Engine chuyên nghiệp NAudio và hệ thống cơ sở dữ liệu nhúng SQLite, giải quyết triệt để bài toán dung lượng nhẹ, khởi động tức thì, hỗ trợ đa nguồn âm thanh và cá nhân hóa trải nghiệm âm học đỉnh cao.</w:t>
      </w:r>
    </w:p>
    <w:p w14:paraId="2A7B4C0A" w14:textId="77777777" w:rsidR="0008124C" w:rsidRPr="00AE04F6" w:rsidRDefault="00AB6888" w:rsidP="00AE04F6">
      <w:pPr>
        <w:pStyle w:val="Heading3"/>
      </w:pPr>
      <w:bookmarkStart w:id="6" w:name="_Toc241663624"/>
      <w:r w:rsidRPr="00AE04F6">
        <w:t>1.1.2. Mục tiêu nghiên cứu và phát triển ứng dụng</w:t>
      </w:r>
      <w:bookmarkEnd w:id="6"/>
    </w:p>
    <w:p w14:paraId="5720F83E" w14:textId="77777777" w:rsidR="0008124C" w:rsidRPr="00AE04F6" w:rsidRDefault="00AB6888">
      <w:pPr>
        <w:jc w:val="both"/>
        <w:rPr>
          <w:color w:val="auto"/>
        </w:rPr>
      </w:pPr>
      <w:r w:rsidRPr="00AE04F6">
        <w:rPr>
          <w:color w:val="auto"/>
        </w:rPr>
        <w:t>Mục tiêu tổng quát của đề tài là thiết kế và hiện thực hóa hoàn chỉnh phần mềm phát nhạc Desktop Native chất lượng cao với các mục tiêu cụ thể sau:</w:t>
      </w:r>
    </w:p>
    <w:p w14:paraId="26E04FD8" w14:textId="05B1FC62" w:rsidR="0008124C" w:rsidRPr="00FF09BB" w:rsidRDefault="00AB6888">
      <w:pPr>
        <w:pStyle w:val="ListBullet"/>
        <w:spacing w:before="40" w:after="80" w:line="312" w:lineRule="auto"/>
        <w:rPr>
          <w:bCs/>
          <w:color w:val="auto"/>
        </w:rPr>
      </w:pPr>
      <w:proofErr w:type="spellStart"/>
      <w:r w:rsidRPr="00FF09BB">
        <w:rPr>
          <w:bCs/>
          <w:color w:val="auto"/>
        </w:rPr>
        <w:t>Kiến</w:t>
      </w:r>
      <w:proofErr w:type="spellEnd"/>
      <w:r w:rsidRPr="00FF09BB">
        <w:rPr>
          <w:bCs/>
          <w:color w:val="auto"/>
        </w:rPr>
        <w:t xml:space="preserve"> </w:t>
      </w:r>
      <w:proofErr w:type="spellStart"/>
      <w:r w:rsidRPr="00FF09BB">
        <w:rPr>
          <w:bCs/>
          <w:color w:val="auto"/>
        </w:rPr>
        <w:t>trúc</w:t>
      </w:r>
      <w:proofErr w:type="spellEnd"/>
      <w:r w:rsidRPr="00FF09BB">
        <w:rPr>
          <w:bCs/>
          <w:color w:val="auto"/>
        </w:rPr>
        <w:t xml:space="preserve">: </w:t>
      </w:r>
      <w:proofErr w:type="spellStart"/>
      <w:r w:rsidRPr="00FF09BB">
        <w:rPr>
          <w:bCs/>
          <w:color w:val="auto"/>
        </w:rPr>
        <w:t>Về</w:t>
      </w:r>
      <w:proofErr w:type="spellEnd"/>
      <w:r w:rsidRPr="00FF09BB">
        <w:rPr>
          <w:bCs/>
          <w:color w:val="auto"/>
        </w:rPr>
        <w:t xml:space="preserve"> </w:t>
      </w:r>
      <w:proofErr w:type="spellStart"/>
      <w:r w:rsidRPr="00FF09BB">
        <w:rPr>
          <w:bCs/>
          <w:color w:val="auto"/>
        </w:rPr>
        <w:t>mặt</w:t>
      </w:r>
      <w:proofErr w:type="spellEnd"/>
      <w:r w:rsidRPr="00FF09BB">
        <w:rPr>
          <w:bCs/>
          <w:color w:val="auto"/>
        </w:rPr>
        <w:t xml:space="preserve"> kiến trúc phần mềm: Xây dựng giải pháp theo mô hình Modular Monolith kết hợp kiến trúc phân tầng chuẩn mực (Presentation, Core Domain, Audio Engine, Local BFF). Áp dụng triệt để mẫu thiết kế MVVM (Model-View-ViewModel) tách rời tuyệt đối giao diện XAML khỏi logic điều khiển; tích hợp máy chủ cổng ngầm Backend-For-Frontend (BFF) chạy trên OWIN Self-Host nhằm chuẩn hóa luồng stream và bảo mật danh tính nguồn cấp.</w:t>
      </w:r>
    </w:p>
    <w:p w14:paraId="0663EBD6" w14:textId="4FD70E29" w:rsidR="0008124C" w:rsidRPr="00FF09BB" w:rsidRDefault="00AB6888">
      <w:pPr>
        <w:pStyle w:val="ListBullet"/>
        <w:spacing w:before="40" w:after="80" w:line="312" w:lineRule="auto"/>
        <w:rPr>
          <w:bCs/>
          <w:color w:val="auto"/>
        </w:rPr>
      </w:pPr>
      <w:r w:rsidRPr="00FF09BB">
        <w:rPr>
          <w:bCs/>
          <w:color w:val="auto"/>
        </w:rPr>
        <w:t xml:space="preserve">Audio Engine: </w:t>
      </w:r>
      <w:proofErr w:type="spellStart"/>
      <w:r w:rsidRPr="00FF09BB">
        <w:rPr>
          <w:bCs/>
          <w:color w:val="auto"/>
        </w:rPr>
        <w:t>Về</w:t>
      </w:r>
      <w:proofErr w:type="spellEnd"/>
      <w:r w:rsidRPr="00FF09BB">
        <w:rPr>
          <w:bCs/>
          <w:color w:val="auto"/>
        </w:rPr>
        <w:t xml:space="preserve"> </w:t>
      </w:r>
      <w:proofErr w:type="spellStart"/>
      <w:r w:rsidRPr="00FF09BB">
        <w:rPr>
          <w:bCs/>
          <w:color w:val="auto"/>
        </w:rPr>
        <w:t>mặt</w:t>
      </w:r>
      <w:proofErr w:type="spellEnd"/>
      <w:r w:rsidRPr="00FF09BB">
        <w:rPr>
          <w:bCs/>
          <w:color w:val="auto"/>
        </w:rPr>
        <w:t xml:space="preserve"> </w:t>
      </w:r>
      <w:proofErr w:type="spellStart"/>
      <w:r w:rsidRPr="00FF09BB">
        <w:rPr>
          <w:bCs/>
          <w:color w:val="auto"/>
        </w:rPr>
        <w:t>xử</w:t>
      </w:r>
      <w:proofErr w:type="spellEnd"/>
      <w:r w:rsidRPr="00FF09BB">
        <w:rPr>
          <w:bCs/>
          <w:color w:val="auto"/>
        </w:rPr>
        <w:t xml:space="preserve"> </w:t>
      </w:r>
      <w:proofErr w:type="spellStart"/>
      <w:r w:rsidRPr="00FF09BB">
        <w:rPr>
          <w:bCs/>
          <w:color w:val="auto"/>
        </w:rPr>
        <w:t>lý</w:t>
      </w:r>
      <w:proofErr w:type="spellEnd"/>
      <w:r w:rsidRPr="00FF09BB">
        <w:rPr>
          <w:bCs/>
          <w:color w:val="auto"/>
        </w:rPr>
        <w:t xml:space="preserve"> âm thanh kỹ thuật số: Xây dựng Audio Engine dựa trên thư viện NAudio 1.10.0, hiện thực bộ lọc số IIR BiQuad Peaking EQ 10 băng tần chuẩn ISO (31Hz đến 16kHz) với độ trễ cực thấp (&lt; 50ms), đồng thời tích hợp thuật toán biến đổi Fourier nhanh (1024-point FFT) trích xuất phổ tần số 16 cột phục vụ hiệu ứng trực quan hóa âm thanh sống động.</w:t>
      </w:r>
    </w:p>
    <w:p w14:paraId="425B2677" w14:textId="7D62404A" w:rsidR="0008124C" w:rsidRPr="00FF09BB" w:rsidRDefault="00AB6888">
      <w:pPr>
        <w:pStyle w:val="ListBullet"/>
        <w:spacing w:before="40" w:after="80" w:line="312" w:lineRule="auto"/>
        <w:rPr>
          <w:bCs/>
          <w:color w:val="auto"/>
        </w:rPr>
      </w:pPr>
      <w:r w:rsidRPr="00FF09BB">
        <w:rPr>
          <w:bCs/>
          <w:color w:val="auto"/>
        </w:rPr>
        <w:t xml:space="preserve">Persistence &amp; Cache: </w:t>
      </w:r>
      <w:proofErr w:type="spellStart"/>
      <w:r w:rsidRPr="00FF09BB">
        <w:rPr>
          <w:bCs/>
          <w:color w:val="auto"/>
        </w:rPr>
        <w:t>Về</w:t>
      </w:r>
      <w:proofErr w:type="spellEnd"/>
      <w:r w:rsidRPr="00FF09BB">
        <w:rPr>
          <w:bCs/>
          <w:color w:val="auto"/>
        </w:rPr>
        <w:t xml:space="preserve"> </w:t>
      </w:r>
      <w:proofErr w:type="spellStart"/>
      <w:r w:rsidRPr="00FF09BB">
        <w:rPr>
          <w:bCs/>
          <w:color w:val="auto"/>
        </w:rPr>
        <w:t>mặt</w:t>
      </w:r>
      <w:proofErr w:type="spellEnd"/>
      <w:r w:rsidRPr="00FF09BB">
        <w:rPr>
          <w:bCs/>
          <w:color w:val="auto"/>
        </w:rPr>
        <w:t xml:space="preserve"> </w:t>
      </w:r>
      <w:proofErr w:type="spellStart"/>
      <w:r w:rsidRPr="00FF09BB">
        <w:rPr>
          <w:bCs/>
          <w:color w:val="auto"/>
        </w:rPr>
        <w:t>lưu</w:t>
      </w:r>
      <w:proofErr w:type="spellEnd"/>
      <w:r w:rsidRPr="00FF09BB">
        <w:rPr>
          <w:bCs/>
          <w:color w:val="auto"/>
        </w:rPr>
        <w:t xml:space="preserve"> </w:t>
      </w:r>
      <w:proofErr w:type="spellStart"/>
      <w:r w:rsidRPr="00FF09BB">
        <w:rPr>
          <w:bCs/>
          <w:color w:val="auto"/>
        </w:rPr>
        <w:t>trữ</w:t>
      </w:r>
      <w:proofErr w:type="spellEnd"/>
      <w:r w:rsidRPr="00FF09BB">
        <w:rPr>
          <w:bCs/>
          <w:color w:val="auto"/>
        </w:rPr>
        <w:t xml:space="preserve"> và bộ nhớ đệm: Triển khai mô hình lưu trữ đa nguồn học hỏi từ Spotify với cơ chế định danh hợp nhất (Unified Track Identity), bộ nhớ đệm tệp nhị phân Content-Addressable Storage (CAS) kết hợp giải thuật dọn dẹp LRU (Least Recently Used), cho phép phát lại tức thì trong 5ms từ ổ cứng ngoại tuyến.</w:t>
      </w:r>
    </w:p>
    <w:p w14:paraId="3DDF8623" w14:textId="3C60D0DC" w:rsidR="0008124C" w:rsidRPr="00FF09BB" w:rsidRDefault="00AB6888">
      <w:pPr>
        <w:pStyle w:val="ListBullet"/>
        <w:spacing w:before="40" w:after="80" w:line="312" w:lineRule="auto"/>
        <w:rPr>
          <w:bCs/>
          <w:color w:val="auto"/>
        </w:rPr>
      </w:pPr>
      <w:proofErr w:type="spellStart"/>
      <w:r w:rsidRPr="00FF09BB">
        <w:rPr>
          <w:bCs/>
          <w:color w:val="auto"/>
        </w:rPr>
        <w:t>Trí</w:t>
      </w:r>
      <w:proofErr w:type="spellEnd"/>
      <w:r w:rsidRPr="00FF09BB">
        <w:rPr>
          <w:bCs/>
          <w:color w:val="auto"/>
        </w:rPr>
        <w:t xml:space="preserve"> </w:t>
      </w:r>
      <w:proofErr w:type="spellStart"/>
      <w:r w:rsidRPr="00FF09BB">
        <w:rPr>
          <w:bCs/>
          <w:color w:val="auto"/>
        </w:rPr>
        <w:t>thông</w:t>
      </w:r>
      <w:proofErr w:type="spellEnd"/>
      <w:r w:rsidRPr="00FF09BB">
        <w:rPr>
          <w:bCs/>
          <w:color w:val="auto"/>
        </w:rPr>
        <w:t xml:space="preserve"> </w:t>
      </w:r>
      <w:proofErr w:type="spellStart"/>
      <w:r w:rsidRPr="00FF09BB">
        <w:rPr>
          <w:bCs/>
          <w:color w:val="auto"/>
        </w:rPr>
        <w:t>minh</w:t>
      </w:r>
      <w:proofErr w:type="spellEnd"/>
      <w:r w:rsidRPr="00FF09BB">
        <w:rPr>
          <w:bCs/>
          <w:color w:val="auto"/>
        </w:rPr>
        <w:t xml:space="preserve"> </w:t>
      </w:r>
      <w:proofErr w:type="spellStart"/>
      <w:r w:rsidRPr="00FF09BB">
        <w:rPr>
          <w:bCs/>
          <w:color w:val="auto"/>
        </w:rPr>
        <w:t>cục</w:t>
      </w:r>
      <w:proofErr w:type="spellEnd"/>
      <w:r w:rsidRPr="00FF09BB">
        <w:rPr>
          <w:bCs/>
          <w:color w:val="auto"/>
        </w:rPr>
        <w:t xml:space="preserve"> bộ: Về mặt thuật toán thông minh: Xây dựng hệ thống gợi ý bài hát cục bộ (Client-Side Recommendation Engine) dựa trên ma trận phản hồi ngầm định (Implicit Feedback Matrix) tính toán điểm số Affinity Score, hỗ trợ tính năng Radio bài hát và thuật toán xáo trộn thông minh (Smart Shuffle theo phân phối Boltzmann).</w:t>
      </w:r>
    </w:p>
    <w:p w14:paraId="4329BD90" w14:textId="77777777" w:rsidR="0008124C" w:rsidRPr="00AE04F6" w:rsidRDefault="00AB6888" w:rsidP="00AE04F6">
      <w:pPr>
        <w:pStyle w:val="Heading3"/>
      </w:pPr>
      <w:bookmarkStart w:id="7" w:name="_Toc241663625"/>
      <w:r w:rsidRPr="00AE04F6">
        <w:t>1.1.3. Phạm vi đề tài và giới hạn hệ thống</w:t>
      </w:r>
      <w:bookmarkEnd w:id="7"/>
    </w:p>
    <w:p w14:paraId="335A16C7" w14:textId="77777777" w:rsidR="0008124C" w:rsidRPr="00AE04F6" w:rsidRDefault="00AB6888">
      <w:pPr>
        <w:jc w:val="both"/>
        <w:rPr>
          <w:color w:val="auto"/>
        </w:rPr>
      </w:pPr>
      <w:r w:rsidRPr="00AE04F6">
        <w:rPr>
          <w:color w:val="auto"/>
        </w:rPr>
        <w:t>Để đảm bảo tính khả thi và tập trung tối đa vào chất lượng kỹ thuật trong khuôn khổ môn học, phạm vi của đồ án được xác định rõ ràng như sau:</w:t>
      </w:r>
    </w:p>
    <w:p w14:paraId="2228A57D" w14:textId="77777777" w:rsidR="0008124C" w:rsidRPr="001E3803" w:rsidRDefault="00AB6888">
      <w:pPr>
        <w:jc w:val="both"/>
        <w:rPr>
          <w:bCs/>
          <w:color w:val="auto"/>
        </w:rPr>
      </w:pPr>
      <w:r w:rsidRPr="001E3803">
        <w:rPr>
          <w:bCs/>
          <w:color w:val="auto"/>
        </w:rPr>
        <w:lastRenderedPageBreak/>
        <w:t>Phạm vi hiện thực (In-Scope): Các nội dung và chức năng thuộc phạm vi đồ án:</w:t>
      </w:r>
    </w:p>
    <w:p w14:paraId="0C61740C" w14:textId="77777777" w:rsidR="0008124C" w:rsidRPr="00AE04F6" w:rsidRDefault="00AB6888">
      <w:pPr>
        <w:pStyle w:val="ListBullet"/>
        <w:spacing w:before="40" w:after="80" w:line="312" w:lineRule="auto"/>
        <w:rPr>
          <w:color w:val="auto"/>
        </w:rPr>
      </w:pPr>
      <w:r w:rsidRPr="00AE04F6">
        <w:rPr>
          <w:color w:val="auto"/>
        </w:rPr>
        <w:t>Môi trường thực thi: Hệ điều hành Microsoft Windows (Windows 7 SP1, Windows 8.1, Windows 10, Windows 11) trên nền .NET Framework 4.6.1.</w:t>
      </w:r>
    </w:p>
    <w:p w14:paraId="11AD965A" w14:textId="77777777" w:rsidR="0008124C" w:rsidRPr="00AE04F6" w:rsidRDefault="00AB6888">
      <w:pPr>
        <w:pStyle w:val="ListBullet"/>
        <w:spacing w:before="40" w:after="80" w:line="312" w:lineRule="auto"/>
        <w:rPr>
          <w:color w:val="auto"/>
        </w:rPr>
      </w:pPr>
      <w:r w:rsidRPr="00AE04F6">
        <w:rPr>
          <w:color w:val="auto"/>
        </w:rPr>
        <w:t>Định dạng âm thanh hỗ trợ: Phát giải mã hoàn chỉnh các tệp âm thanh định dạng MPEG Audio Layer III (.mp3), Waveform (.wav), và Free Lossless Audio Codec (.flac).</w:t>
      </w:r>
    </w:p>
    <w:p w14:paraId="4B6DB1B1" w14:textId="77777777" w:rsidR="0008124C" w:rsidRPr="00AE04F6" w:rsidRDefault="00AB6888">
      <w:pPr>
        <w:pStyle w:val="ListBullet"/>
        <w:spacing w:before="40" w:after="80" w:line="312" w:lineRule="auto"/>
        <w:rPr>
          <w:color w:val="auto"/>
        </w:rPr>
      </w:pPr>
      <w:r w:rsidRPr="00AE04F6">
        <w:rPr>
          <w:color w:val="auto"/>
        </w:rPr>
        <w:t>Nguồn cấp dữ liệu trực tuyến: Tích hợp nguồn nhạc mở Creative Commons qua Jamendo API và kho siêu dữ liệu Archive.org thông qua bộ định tuyến MusicSourceRouter.</w:t>
      </w:r>
    </w:p>
    <w:p w14:paraId="4A46B994" w14:textId="77777777" w:rsidR="0008124C" w:rsidRPr="00AE04F6" w:rsidRDefault="00AB6888">
      <w:pPr>
        <w:pStyle w:val="ListBullet"/>
        <w:spacing w:before="40" w:after="80" w:line="312" w:lineRule="auto"/>
        <w:rPr>
          <w:color w:val="auto"/>
        </w:rPr>
      </w:pPr>
      <w:r w:rsidRPr="00AE04F6">
        <w:rPr>
          <w:color w:val="auto"/>
        </w:rPr>
        <w:t>Lưu trữ dữ liệu: Cơ sở dữ liệu SQLite cục bộ được nhúng trực tiếp (%LOCALAPPDATA%\MusicApp\musicapp.db) với cơ chế WAL Mode và Repository Pattern.</w:t>
      </w:r>
    </w:p>
    <w:p w14:paraId="164A3A49" w14:textId="77777777" w:rsidR="0008124C" w:rsidRPr="00AE04F6" w:rsidRDefault="00AB6888">
      <w:pPr>
        <w:jc w:val="both"/>
        <w:rPr>
          <w:color w:val="auto"/>
        </w:rPr>
      </w:pPr>
      <w:r w:rsidRPr="001E3803">
        <w:rPr>
          <w:bCs/>
          <w:color w:val="auto"/>
        </w:rPr>
        <w:t>Giới hạn hệ thống (Out-of-Scope): Các nội dung nằm ngoài phạm vi đồ án (sẽ</w:t>
      </w:r>
      <w:r w:rsidRPr="00AE04F6">
        <w:rPr>
          <w:color w:val="auto"/>
        </w:rPr>
        <w:t xml:space="preserve"> nghiên cứu trong tương lai):</w:t>
      </w:r>
    </w:p>
    <w:p w14:paraId="38AABBFE" w14:textId="77777777" w:rsidR="0008124C" w:rsidRPr="00AE04F6" w:rsidRDefault="00AB6888">
      <w:pPr>
        <w:pStyle w:val="ListBullet"/>
        <w:spacing w:before="40" w:after="80" w:line="312" w:lineRule="auto"/>
        <w:rPr>
          <w:color w:val="auto"/>
        </w:rPr>
      </w:pPr>
      <w:r w:rsidRPr="00AE04F6">
        <w:rPr>
          <w:color w:val="auto"/>
        </w:rPr>
        <w:t>Chưa hỗ trợ đồng bộ dữ liệu đám mây (Cloud Sync) giữa nhiều máy tính của cùng một người dùng.</w:t>
      </w:r>
    </w:p>
    <w:p w14:paraId="08FABEF7" w14:textId="77777777" w:rsidR="0008124C" w:rsidRPr="00AE04F6" w:rsidRDefault="00AB6888">
      <w:pPr>
        <w:pStyle w:val="ListBullet"/>
        <w:spacing w:before="40" w:after="80" w:line="312" w:lineRule="auto"/>
        <w:rPr>
          <w:color w:val="auto"/>
        </w:rPr>
      </w:pPr>
      <w:r w:rsidRPr="00AE04F6">
        <w:rPr>
          <w:color w:val="auto"/>
        </w:rPr>
        <w:t>Chưa xây dựng phiên bản di động (Mobile App iOS / Android) hoặc phiên bản đa nền tảng (macOS / Linux).</w:t>
      </w:r>
    </w:p>
    <w:p w14:paraId="167CCC58" w14:textId="77777777" w:rsidR="0008124C" w:rsidRPr="00AE04F6" w:rsidRDefault="00AB6888">
      <w:pPr>
        <w:pStyle w:val="ListBullet"/>
        <w:spacing w:before="40" w:after="80" w:line="312" w:lineRule="auto"/>
        <w:rPr>
          <w:color w:val="auto"/>
        </w:rPr>
      </w:pPr>
      <w:r w:rsidRPr="00AE04F6">
        <w:rPr>
          <w:color w:val="auto"/>
        </w:rPr>
        <w:t>Chưa hỗ trợ phát trực tiếp các định dạng âm thanh độc quyền đòi hỏi giải mã phần cứng phức tạp như DSD (Direct Stream Digital) hay MQA.</w:t>
      </w:r>
    </w:p>
    <w:p w14:paraId="4CB811CD" w14:textId="77777777" w:rsidR="0008124C" w:rsidRPr="00AE04F6" w:rsidRDefault="00AB6888">
      <w:pPr>
        <w:pStyle w:val="ListBullet"/>
        <w:spacing w:before="40" w:after="80" w:line="312" w:lineRule="auto"/>
        <w:rPr>
          <w:color w:val="auto"/>
        </w:rPr>
      </w:pPr>
      <w:r w:rsidRPr="00AE04F6">
        <w:rPr>
          <w:color w:val="auto"/>
        </w:rPr>
        <w:t>Không tích hợp cổng thanh toán thương mại điện tử mua bản quyền bài hát trực tuyến.</w:t>
      </w:r>
    </w:p>
    <w:p w14:paraId="4C8FCA67" w14:textId="77777777" w:rsidR="0008124C" w:rsidRPr="00AE04F6" w:rsidRDefault="00AB6888" w:rsidP="00AE04F6">
      <w:pPr>
        <w:pStyle w:val="Heading2"/>
      </w:pPr>
      <w:bookmarkStart w:id="8" w:name="_Toc241663626"/>
      <w:r w:rsidRPr="00AE04F6">
        <w:t xml:space="preserve">1.2. </w:t>
      </w:r>
      <w:proofErr w:type="spellStart"/>
      <w:r w:rsidRPr="00AE04F6">
        <w:t>Khảo</w:t>
      </w:r>
      <w:proofErr w:type="spellEnd"/>
      <w:r w:rsidRPr="00AE04F6">
        <w:t xml:space="preserve"> </w:t>
      </w:r>
      <w:proofErr w:type="spellStart"/>
      <w:r w:rsidRPr="00AE04F6">
        <w:t>sát</w:t>
      </w:r>
      <w:proofErr w:type="spellEnd"/>
      <w:r w:rsidRPr="00AE04F6">
        <w:t xml:space="preserve"> </w:t>
      </w:r>
      <w:proofErr w:type="spellStart"/>
      <w:r w:rsidRPr="00AE04F6">
        <w:t>nghiệp</w:t>
      </w:r>
      <w:proofErr w:type="spellEnd"/>
      <w:r w:rsidRPr="00AE04F6">
        <w:t xml:space="preserve"> </w:t>
      </w:r>
      <w:proofErr w:type="spellStart"/>
      <w:r w:rsidRPr="00AE04F6">
        <w:t>vụ</w:t>
      </w:r>
      <w:proofErr w:type="spellEnd"/>
      <w:r w:rsidRPr="00AE04F6">
        <w:t xml:space="preserve"> </w:t>
      </w:r>
      <w:proofErr w:type="spellStart"/>
      <w:r w:rsidRPr="00AE04F6">
        <w:t>và</w:t>
      </w:r>
      <w:proofErr w:type="spellEnd"/>
      <w:r w:rsidRPr="00AE04F6">
        <w:t xml:space="preserve"> </w:t>
      </w:r>
      <w:proofErr w:type="spellStart"/>
      <w:r w:rsidRPr="00AE04F6">
        <w:t>Yêu</w:t>
      </w:r>
      <w:proofErr w:type="spellEnd"/>
      <w:r w:rsidRPr="00AE04F6">
        <w:t xml:space="preserve"> </w:t>
      </w:r>
      <w:proofErr w:type="spellStart"/>
      <w:r w:rsidRPr="00AE04F6">
        <w:t>cầu</w:t>
      </w:r>
      <w:proofErr w:type="spellEnd"/>
      <w:r w:rsidRPr="00AE04F6">
        <w:t xml:space="preserve"> </w:t>
      </w:r>
      <w:proofErr w:type="spellStart"/>
      <w:r w:rsidRPr="00AE04F6">
        <w:t>hệ</w:t>
      </w:r>
      <w:proofErr w:type="spellEnd"/>
      <w:r w:rsidRPr="00AE04F6">
        <w:t xml:space="preserve"> </w:t>
      </w:r>
      <w:proofErr w:type="spellStart"/>
      <w:r w:rsidRPr="00AE04F6">
        <w:t>thống</w:t>
      </w:r>
      <w:bookmarkEnd w:id="8"/>
      <w:proofErr w:type="spellEnd"/>
    </w:p>
    <w:p w14:paraId="43549E98" w14:textId="77777777" w:rsidR="0008124C" w:rsidRPr="00AE04F6" w:rsidRDefault="00AB6888" w:rsidP="00AE04F6">
      <w:pPr>
        <w:pStyle w:val="Heading3"/>
      </w:pPr>
      <w:bookmarkStart w:id="9" w:name="_Toc241663627"/>
      <w:r w:rsidRPr="00AE04F6">
        <w:t xml:space="preserve">1.2.1. </w:t>
      </w:r>
      <w:proofErr w:type="spellStart"/>
      <w:r w:rsidRPr="00AE04F6">
        <w:t>Khảo</w:t>
      </w:r>
      <w:proofErr w:type="spellEnd"/>
      <w:r w:rsidRPr="00AE04F6">
        <w:t xml:space="preserve"> </w:t>
      </w:r>
      <w:proofErr w:type="spellStart"/>
      <w:r w:rsidRPr="00AE04F6">
        <w:t>sát</w:t>
      </w:r>
      <w:proofErr w:type="spellEnd"/>
      <w:r w:rsidRPr="00AE04F6">
        <w:t xml:space="preserve"> </w:t>
      </w:r>
      <w:proofErr w:type="spellStart"/>
      <w:r w:rsidRPr="00AE04F6">
        <w:t>quy</w:t>
      </w:r>
      <w:proofErr w:type="spellEnd"/>
      <w:r w:rsidRPr="00AE04F6">
        <w:t xml:space="preserve"> </w:t>
      </w:r>
      <w:proofErr w:type="spellStart"/>
      <w:r w:rsidRPr="00AE04F6">
        <w:t>trình</w:t>
      </w:r>
      <w:proofErr w:type="spellEnd"/>
      <w:r w:rsidRPr="00AE04F6">
        <w:t xml:space="preserve"> </w:t>
      </w:r>
      <w:proofErr w:type="spellStart"/>
      <w:r w:rsidRPr="00AE04F6">
        <w:t>nghiệp</w:t>
      </w:r>
      <w:proofErr w:type="spellEnd"/>
      <w:r w:rsidRPr="00AE04F6">
        <w:t xml:space="preserve"> </w:t>
      </w:r>
      <w:proofErr w:type="spellStart"/>
      <w:r w:rsidRPr="00AE04F6">
        <w:t>vụ</w:t>
      </w:r>
      <w:proofErr w:type="spellEnd"/>
      <w:r w:rsidRPr="00AE04F6">
        <w:t xml:space="preserve"> </w:t>
      </w:r>
      <w:proofErr w:type="spellStart"/>
      <w:r w:rsidRPr="00AE04F6">
        <w:t>phát</w:t>
      </w:r>
      <w:proofErr w:type="spellEnd"/>
      <w:r w:rsidRPr="00AE04F6">
        <w:t xml:space="preserve"> </w:t>
      </w:r>
      <w:proofErr w:type="spellStart"/>
      <w:r w:rsidRPr="00AE04F6">
        <w:t>nhạc</w:t>
      </w:r>
      <w:proofErr w:type="spellEnd"/>
      <w:r w:rsidRPr="00AE04F6">
        <w:t xml:space="preserve"> </w:t>
      </w:r>
      <w:proofErr w:type="spellStart"/>
      <w:r w:rsidRPr="00AE04F6">
        <w:t>đa</w:t>
      </w:r>
      <w:proofErr w:type="spellEnd"/>
      <w:r w:rsidRPr="00AE04F6">
        <w:t xml:space="preserve"> </w:t>
      </w:r>
      <w:proofErr w:type="spellStart"/>
      <w:r w:rsidRPr="00AE04F6">
        <w:t>nguồn</w:t>
      </w:r>
      <w:bookmarkEnd w:id="9"/>
      <w:proofErr w:type="spellEnd"/>
    </w:p>
    <w:p w14:paraId="20550A82" w14:textId="77777777" w:rsidR="0008124C" w:rsidRPr="00AE04F6" w:rsidRDefault="00AB6888">
      <w:pPr>
        <w:jc w:val="both"/>
        <w:rPr>
          <w:color w:val="auto"/>
        </w:rPr>
      </w:pPr>
      <w:r w:rsidRPr="00AE04F6">
        <w:rPr>
          <w:color w:val="auto"/>
        </w:rPr>
        <w:t>Quy trình vận hành thực tế của MusicApp bao gồm 5 luồng nghiệp vụ cốt lõi, tương tác liên hoàn giữa giao diện người dùng, cổng BFF cục bộ, Audio Engine và hệ cơ sở dữ liệu SQLite:</w:t>
      </w:r>
    </w:p>
    <w:p w14:paraId="7980D62B" w14:textId="77777777" w:rsidR="0008124C" w:rsidRPr="00FF09BB" w:rsidRDefault="00AB6888">
      <w:pPr>
        <w:pStyle w:val="ListBullet"/>
        <w:spacing w:before="40" w:after="80" w:line="312" w:lineRule="auto"/>
        <w:rPr>
          <w:bCs/>
          <w:color w:val="auto"/>
        </w:rPr>
      </w:pPr>
      <w:r w:rsidRPr="00FF09BB">
        <w:rPr>
          <w:bCs/>
          <w:color w:val="auto"/>
        </w:rPr>
        <w:t>Luồng 1 - Tìm kiếm bài hát trực tuyến: Người dùng nhập từ khóa tìm kiếm trên thanh điều hướng. Hệ thống áp dụng cơ chế Debounce 300ms nhằm ngăn ngừa bão hòa request. Yêu cầu được gửi tới Local BFF tại cổng loopback :5245. BFF định tuyến tới Jamendo/Archive.org, chuẩn hóa siêu dữ liệu thành SearchResultDto, ghi nhớ vào MemoryCache và trả về giao diện để người dùng chọn bài hát.</w:t>
      </w:r>
    </w:p>
    <w:p w14:paraId="5EA5319F" w14:textId="77777777" w:rsidR="0008124C" w:rsidRPr="00FF09BB" w:rsidRDefault="00AB6888">
      <w:pPr>
        <w:pStyle w:val="ListBullet"/>
        <w:spacing w:before="40" w:after="80" w:line="312" w:lineRule="auto"/>
        <w:rPr>
          <w:bCs/>
          <w:color w:val="auto"/>
        </w:rPr>
      </w:pPr>
      <w:r w:rsidRPr="00FF09BB">
        <w:rPr>
          <w:bCs/>
          <w:color w:val="auto"/>
        </w:rPr>
        <w:lastRenderedPageBreak/>
        <w:t>Luồng 2 - Phát nhạc trực tuyến kết hợp ghi đệm CAS: Khi người dùng kích hoạt một bài hát trực tuyến, Audio Engine khởi tạo kết nối stream qua endpoint proxy của BFF. BFF sử dụng HTTP Range Request (mã phản hồi 206 Partial Content) để lấy từng khối byte dữ liệu âm thanh từ CDN. Song song với việc đẩy dữ liệu vào bộ đệm BufferedWaveProvider của NAudio để giải mã PCM, một tác vụ nền tự động ghi các khối byte vào tệp nhị phân trên đĩa (%LOCALAPPDATA%\MusicApp\Cache\{hash</w:t>
      </w:r>
      <w:proofErr w:type="gramStart"/>
      <w:r w:rsidRPr="00FF09BB">
        <w:rPr>
          <w:bCs/>
          <w:color w:val="auto"/>
        </w:rPr>
        <w:t>}.audio</w:t>
      </w:r>
      <w:proofErr w:type="gramEnd"/>
      <w:r w:rsidRPr="00FF09BB">
        <w:rPr>
          <w:bCs/>
          <w:color w:val="auto"/>
        </w:rPr>
        <w:t>). Lần nghe sau, ứng dụng phát thẳng từ đĩa mà không tốn mạng.</w:t>
      </w:r>
    </w:p>
    <w:p w14:paraId="026D804D" w14:textId="77777777" w:rsidR="0008124C" w:rsidRPr="00FF09BB" w:rsidRDefault="00AB6888">
      <w:pPr>
        <w:pStyle w:val="ListBullet"/>
        <w:spacing w:before="40" w:after="80" w:line="312" w:lineRule="auto"/>
        <w:rPr>
          <w:bCs/>
          <w:color w:val="auto"/>
        </w:rPr>
      </w:pPr>
      <w:r w:rsidRPr="00FF09BB">
        <w:rPr>
          <w:bCs/>
          <w:color w:val="auto"/>
        </w:rPr>
        <w:t xml:space="preserve">Luồng 3 - Quét và lập chỉ mục thư viện cục bộ (Local Scan): Người dùng chọn một hoặc nhiều thư mục trên ổ cứng. Ứng dụng kích hoạt dịch vụ quét sử dụng giải thuật duyệt cây theo chiều rộng (BFS). Hệ thống lần lượt mở từng tệp, sử dụng thư viện TagLibSharp trích xuất thẻ ID3 (Tiêu đề, Nghệ sĩ, Album, Năm phát hành, Ảnh bìa, Thời lượng). Một chuỗi mã băm Fingerprint Key (Normalized Title + </w:t>
      </w:r>
      <w:proofErr w:type="gramStart"/>
      <w:r w:rsidRPr="00FF09BB">
        <w:rPr>
          <w:bCs/>
          <w:color w:val="auto"/>
        </w:rPr>
        <w:t>'::</w:t>
      </w:r>
      <w:proofErr w:type="gramEnd"/>
      <w:r w:rsidRPr="00FF09BB">
        <w:rPr>
          <w:bCs/>
          <w:color w:val="auto"/>
        </w:rPr>
        <w:t>' + Normalized Artist) được sinh ra để chống trùng lặp dữ liệu trước khi lưu vào SQLite.</w:t>
      </w:r>
    </w:p>
    <w:p w14:paraId="3DDFADCA" w14:textId="77777777" w:rsidR="0008124C" w:rsidRPr="00FF09BB" w:rsidRDefault="00AB6888">
      <w:pPr>
        <w:pStyle w:val="ListBullet"/>
        <w:spacing w:before="40" w:after="80" w:line="312" w:lineRule="auto"/>
        <w:rPr>
          <w:bCs/>
          <w:color w:val="auto"/>
        </w:rPr>
      </w:pPr>
      <w:r w:rsidRPr="00FF09BB">
        <w:rPr>
          <w:bCs/>
          <w:color w:val="auto"/>
        </w:rPr>
        <w:t xml:space="preserve">Luồng 4 - Đồng bộ lời bài hát Karaoke (Lyrics Synchronization): Trong suốt quá trình phát nhạc, Audio Engine định kỳ phát tín hiệu thời gian phát hiện tại (mỗi 30 mili-giây). Module LrcParser phân tích </w:t>
      </w:r>
      <w:proofErr w:type="gramStart"/>
      <w:r w:rsidRPr="00FF09BB">
        <w:rPr>
          <w:bCs/>
          <w:color w:val="auto"/>
        </w:rPr>
        <w:t>tệp .LRC</w:t>
      </w:r>
      <w:proofErr w:type="gramEnd"/>
      <w:r w:rsidRPr="00FF09BB">
        <w:rPr>
          <w:bCs/>
          <w:color w:val="auto"/>
        </w:rPr>
        <w:t xml:space="preserve"> thành danh sách các mốc thời gian kèm câu lời. Giải thuật tìm kiếm nhị phân </w:t>
      </w:r>
      <w:proofErr w:type="gramStart"/>
      <w:r w:rsidRPr="00FF09BB">
        <w:rPr>
          <w:bCs/>
          <w:color w:val="auto"/>
        </w:rPr>
        <w:t>O(</w:t>
      </w:r>
      <w:proofErr w:type="gramEnd"/>
      <w:r w:rsidRPr="00FF09BB">
        <w:rPr>
          <w:bCs/>
          <w:color w:val="auto"/>
        </w:rPr>
        <w:t>log N) xác định chính xác dòng lời hiện tại và tự động cuộn giao diện hiển thị, tạo hiệu ứng hát Karaoke mượt mà.</w:t>
      </w:r>
    </w:p>
    <w:p w14:paraId="491AF17B" w14:textId="77777777" w:rsidR="0008124C" w:rsidRPr="00FF09BB" w:rsidRDefault="00AB6888">
      <w:pPr>
        <w:pStyle w:val="ListBullet"/>
        <w:spacing w:before="40" w:after="80" w:line="312" w:lineRule="auto"/>
        <w:rPr>
          <w:bCs/>
          <w:color w:val="auto"/>
        </w:rPr>
      </w:pPr>
      <w:r w:rsidRPr="00FF09BB">
        <w:rPr>
          <w:bCs/>
          <w:color w:val="auto"/>
        </w:rPr>
        <w:t>Luồng 5 - Cân bằng âm sắc kỹ thuật số (DSP Equalizer): Người dùng tùy ý điều chỉnh thanh trượt của 10 băng tần Equalizer (+/- 12dB). Tín hiệu điều khiển được chuyển thành hệ số lọc số cho 20 bộ lọc IIR BiQuad (10 băng tần cho mỗi kênh Stereo Trái/Phải). Người dùng có thể lưu cấu hình âm thanh ưa thích thành các Preset trong cơ sở dữ liệu SQLite để tái sử dụng.</w:t>
      </w:r>
    </w:p>
    <w:p w14:paraId="29AED706" w14:textId="77777777" w:rsidR="0008124C" w:rsidRPr="00AE04F6" w:rsidRDefault="00AB6888" w:rsidP="00AE04F6">
      <w:pPr>
        <w:pStyle w:val="Heading3"/>
      </w:pPr>
      <w:bookmarkStart w:id="10" w:name="_Toc241663628"/>
      <w:r w:rsidRPr="00AE04F6">
        <w:t>1.2.2. Phân tích yêu cầu chức năng (Functional Requirements)</w:t>
      </w:r>
      <w:bookmarkEnd w:id="10"/>
    </w:p>
    <w:p w14:paraId="337BC4C4" w14:textId="77777777" w:rsidR="0008124C" w:rsidRPr="00AE04F6" w:rsidRDefault="00AB6888">
      <w:pPr>
        <w:jc w:val="both"/>
        <w:rPr>
          <w:color w:val="auto"/>
        </w:rPr>
      </w:pPr>
      <w:r w:rsidRPr="00AE04F6">
        <w:rPr>
          <w:color w:val="auto"/>
        </w:rPr>
        <w:t>Các yêu cầu chức năng của hệ thống được chuẩn hóa và phân rã chi tiết trong Bảng 1.1:</w:t>
      </w:r>
    </w:p>
    <w:p w14:paraId="2E3866E6" w14:textId="77777777" w:rsidR="0008124C" w:rsidRPr="00FF09BB" w:rsidRDefault="00AB6888">
      <w:pPr>
        <w:keepNext/>
        <w:spacing w:before="160" w:after="60"/>
        <w:rPr>
          <w:bCs/>
          <w:color w:val="auto"/>
        </w:rPr>
      </w:pPr>
      <w:r w:rsidRPr="00FF09BB">
        <w:rPr>
          <w:bCs/>
          <w:color w:val="auto"/>
          <w:sz w:val="24"/>
        </w:rPr>
        <w:t>Bảng 1.1: Bảng phân tích yêu cầu chức năng hệ thống (Functional Requirements)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2980"/>
        <w:gridCol w:w="2981"/>
        <w:gridCol w:w="2981"/>
      </w:tblGrid>
      <w:tr w:rsidR="00AE04F6" w:rsidRPr="00AE04F6" w14:paraId="1F9FC56C" w14:textId="77777777">
        <w:trPr>
          <w:tblHeader/>
          <w:jc w:val="center"/>
        </w:trPr>
        <w:tc>
          <w:tcPr>
            <w:tcW w:w="2986" w:type="dxa"/>
            <w:shd w:val="clear" w:color="auto" w:fill="1F4E79"/>
            <w:tcMar>
              <w:top w:w="120" w:type="dxa"/>
              <w:left w:w="140" w:type="dxa"/>
              <w:bottom w:w="120" w:type="dxa"/>
              <w:right w:w="140" w:type="dxa"/>
            </w:tcMar>
          </w:tcPr>
          <w:p w14:paraId="44D05B46" w14:textId="77777777" w:rsidR="0008124C" w:rsidRPr="00AE04F6" w:rsidRDefault="00AB6888">
            <w:pPr>
              <w:spacing w:before="40" w:after="40"/>
              <w:jc w:val="center"/>
              <w:rPr>
                <w:color w:val="auto"/>
              </w:rPr>
            </w:pPr>
            <w:r w:rsidRPr="00AE04F6">
              <w:rPr>
                <w:b/>
                <w:color w:val="auto"/>
                <w:sz w:val="22"/>
              </w:rPr>
              <w:t>Mã YC</w:t>
            </w:r>
          </w:p>
        </w:tc>
        <w:tc>
          <w:tcPr>
            <w:tcW w:w="2986" w:type="dxa"/>
            <w:shd w:val="clear" w:color="auto" w:fill="1F4E79"/>
            <w:tcMar>
              <w:top w:w="120" w:type="dxa"/>
              <w:left w:w="140" w:type="dxa"/>
              <w:bottom w:w="120" w:type="dxa"/>
              <w:right w:w="140" w:type="dxa"/>
            </w:tcMar>
          </w:tcPr>
          <w:p w14:paraId="084A5E7B" w14:textId="77777777" w:rsidR="0008124C" w:rsidRPr="00AE04F6" w:rsidRDefault="00AB6888">
            <w:pPr>
              <w:spacing w:before="40" w:after="40"/>
              <w:jc w:val="center"/>
              <w:rPr>
                <w:color w:val="auto"/>
              </w:rPr>
            </w:pPr>
            <w:r w:rsidRPr="00AE04F6">
              <w:rPr>
                <w:b/>
                <w:color w:val="auto"/>
                <w:sz w:val="22"/>
              </w:rPr>
              <w:t>Tên chức năng</w:t>
            </w:r>
          </w:p>
        </w:tc>
        <w:tc>
          <w:tcPr>
            <w:tcW w:w="2986" w:type="dxa"/>
            <w:shd w:val="clear" w:color="auto" w:fill="1F4E79"/>
            <w:tcMar>
              <w:top w:w="120" w:type="dxa"/>
              <w:left w:w="140" w:type="dxa"/>
              <w:bottom w:w="120" w:type="dxa"/>
              <w:right w:w="140" w:type="dxa"/>
            </w:tcMar>
          </w:tcPr>
          <w:p w14:paraId="28174431" w14:textId="77777777" w:rsidR="0008124C" w:rsidRPr="00AE04F6" w:rsidRDefault="00AB6888">
            <w:pPr>
              <w:spacing w:before="40" w:after="40"/>
              <w:jc w:val="center"/>
              <w:rPr>
                <w:color w:val="auto"/>
              </w:rPr>
            </w:pPr>
            <w:r w:rsidRPr="00AE04F6">
              <w:rPr>
                <w:b/>
                <w:color w:val="auto"/>
                <w:sz w:val="22"/>
              </w:rPr>
              <w:t>Mô tả chi tiết nghiệp vụ</w:t>
            </w:r>
          </w:p>
        </w:tc>
      </w:tr>
      <w:tr w:rsidR="00AE04F6" w:rsidRPr="00AE04F6" w14:paraId="0B9A04ED" w14:textId="77777777">
        <w:trPr>
          <w:jc w:val="center"/>
        </w:trPr>
        <w:tc>
          <w:tcPr>
            <w:tcW w:w="2986" w:type="dxa"/>
            <w:tcMar>
              <w:top w:w="100" w:type="dxa"/>
              <w:left w:w="140" w:type="dxa"/>
              <w:bottom w:w="100" w:type="dxa"/>
              <w:right w:w="140" w:type="dxa"/>
            </w:tcMar>
          </w:tcPr>
          <w:p w14:paraId="4F658DDC" w14:textId="77777777" w:rsidR="0008124C" w:rsidRPr="00AE04F6" w:rsidRDefault="00AB6888">
            <w:pPr>
              <w:spacing w:before="40" w:after="40" w:line="288" w:lineRule="auto"/>
              <w:jc w:val="center"/>
              <w:rPr>
                <w:color w:val="auto"/>
              </w:rPr>
            </w:pPr>
            <w:r w:rsidRPr="00AE04F6">
              <w:rPr>
                <w:color w:val="auto"/>
                <w:sz w:val="22"/>
              </w:rPr>
              <w:t>FR-01</w:t>
            </w:r>
          </w:p>
        </w:tc>
        <w:tc>
          <w:tcPr>
            <w:tcW w:w="2986" w:type="dxa"/>
            <w:tcMar>
              <w:top w:w="100" w:type="dxa"/>
              <w:left w:w="140" w:type="dxa"/>
              <w:bottom w:w="100" w:type="dxa"/>
              <w:right w:w="140" w:type="dxa"/>
            </w:tcMar>
          </w:tcPr>
          <w:p w14:paraId="060011A8" w14:textId="77777777" w:rsidR="0008124C" w:rsidRPr="00AE04F6" w:rsidRDefault="00AB6888">
            <w:pPr>
              <w:spacing w:before="40" w:after="40" w:line="288" w:lineRule="auto"/>
              <w:rPr>
                <w:color w:val="auto"/>
              </w:rPr>
            </w:pPr>
            <w:r w:rsidRPr="00AE04F6">
              <w:rPr>
                <w:color w:val="auto"/>
                <w:sz w:val="22"/>
              </w:rPr>
              <w:t>Tìm kiếm bài hát trực tuyến</w:t>
            </w:r>
          </w:p>
        </w:tc>
        <w:tc>
          <w:tcPr>
            <w:tcW w:w="2986" w:type="dxa"/>
            <w:tcMar>
              <w:top w:w="100" w:type="dxa"/>
              <w:left w:w="140" w:type="dxa"/>
              <w:bottom w:w="100" w:type="dxa"/>
              <w:right w:w="140" w:type="dxa"/>
            </w:tcMar>
          </w:tcPr>
          <w:p w14:paraId="4BB2209D" w14:textId="77777777" w:rsidR="0008124C" w:rsidRPr="00AE04F6" w:rsidRDefault="00AB6888">
            <w:pPr>
              <w:spacing w:before="40" w:after="40" w:line="288" w:lineRule="auto"/>
              <w:rPr>
                <w:color w:val="auto"/>
              </w:rPr>
            </w:pPr>
            <w:r w:rsidRPr="00AE04F6">
              <w:rPr>
                <w:color w:val="auto"/>
                <w:sz w:val="22"/>
              </w:rPr>
              <w:t xml:space="preserve">Cho phép nhập từ khóa tìm kiếm theo tên bài hát, nghệ sĩ; hỗ trợ kỹ thuật Debounce </w:t>
            </w:r>
            <w:r w:rsidRPr="00AE04F6">
              <w:rPr>
                <w:color w:val="auto"/>
                <w:sz w:val="22"/>
              </w:rPr>
              <w:lastRenderedPageBreak/>
              <w:t>300ms chống nghẽn; hiển thị kết quả trực quan.</w:t>
            </w:r>
          </w:p>
        </w:tc>
      </w:tr>
      <w:tr w:rsidR="00AE04F6" w:rsidRPr="00AE04F6" w14:paraId="015693A7" w14:textId="77777777">
        <w:trPr>
          <w:jc w:val="center"/>
        </w:trPr>
        <w:tc>
          <w:tcPr>
            <w:tcW w:w="2986" w:type="dxa"/>
            <w:shd w:val="clear" w:color="auto" w:fill="F9FAFB"/>
            <w:tcMar>
              <w:top w:w="100" w:type="dxa"/>
              <w:left w:w="140" w:type="dxa"/>
              <w:bottom w:w="100" w:type="dxa"/>
              <w:right w:w="140" w:type="dxa"/>
            </w:tcMar>
          </w:tcPr>
          <w:p w14:paraId="2EBB9C11" w14:textId="77777777" w:rsidR="0008124C" w:rsidRPr="00AE04F6" w:rsidRDefault="00AB6888">
            <w:pPr>
              <w:spacing w:before="40" w:after="40" w:line="288" w:lineRule="auto"/>
              <w:jc w:val="center"/>
              <w:rPr>
                <w:color w:val="auto"/>
              </w:rPr>
            </w:pPr>
            <w:r w:rsidRPr="00AE04F6">
              <w:rPr>
                <w:color w:val="auto"/>
                <w:sz w:val="22"/>
              </w:rPr>
              <w:lastRenderedPageBreak/>
              <w:t>FR-02</w:t>
            </w:r>
          </w:p>
        </w:tc>
        <w:tc>
          <w:tcPr>
            <w:tcW w:w="2986" w:type="dxa"/>
            <w:shd w:val="clear" w:color="auto" w:fill="F9FAFB"/>
            <w:tcMar>
              <w:top w:w="100" w:type="dxa"/>
              <w:left w:w="140" w:type="dxa"/>
              <w:bottom w:w="100" w:type="dxa"/>
              <w:right w:w="140" w:type="dxa"/>
            </w:tcMar>
          </w:tcPr>
          <w:p w14:paraId="6E5EF2D8" w14:textId="77777777" w:rsidR="0008124C" w:rsidRPr="00AE04F6" w:rsidRDefault="00AB6888">
            <w:pPr>
              <w:spacing w:before="40" w:after="40" w:line="288" w:lineRule="auto"/>
              <w:rPr>
                <w:color w:val="auto"/>
              </w:rPr>
            </w:pPr>
            <w:r w:rsidRPr="00AE04F6">
              <w:rPr>
                <w:color w:val="auto"/>
                <w:sz w:val="22"/>
              </w:rPr>
              <w:t>Phát luồng âm thanh trực tuyến</w:t>
            </w:r>
          </w:p>
        </w:tc>
        <w:tc>
          <w:tcPr>
            <w:tcW w:w="2986" w:type="dxa"/>
            <w:shd w:val="clear" w:color="auto" w:fill="F9FAFB"/>
            <w:tcMar>
              <w:top w:w="100" w:type="dxa"/>
              <w:left w:w="140" w:type="dxa"/>
              <w:bottom w:w="100" w:type="dxa"/>
              <w:right w:w="140" w:type="dxa"/>
            </w:tcMar>
          </w:tcPr>
          <w:p w14:paraId="4B972AED" w14:textId="77777777" w:rsidR="0008124C" w:rsidRPr="00AE04F6" w:rsidRDefault="00AB6888">
            <w:pPr>
              <w:spacing w:before="40" w:after="40" w:line="288" w:lineRule="auto"/>
              <w:rPr>
                <w:color w:val="auto"/>
              </w:rPr>
            </w:pPr>
            <w:r w:rsidRPr="00AE04F6">
              <w:rPr>
                <w:color w:val="auto"/>
                <w:sz w:val="22"/>
              </w:rPr>
              <w:t>Hỗ trợ phát luồng stream MPEG Audio từ CDN qua giao thức HTTP 206 Range; tự động ghi cache nhị phân vào ổ cứng cục bộ.</w:t>
            </w:r>
          </w:p>
        </w:tc>
      </w:tr>
      <w:tr w:rsidR="00AE04F6" w:rsidRPr="00AE04F6" w14:paraId="4B1A0513" w14:textId="77777777">
        <w:trPr>
          <w:jc w:val="center"/>
        </w:trPr>
        <w:tc>
          <w:tcPr>
            <w:tcW w:w="2986" w:type="dxa"/>
            <w:tcMar>
              <w:top w:w="100" w:type="dxa"/>
              <w:left w:w="140" w:type="dxa"/>
              <w:bottom w:w="100" w:type="dxa"/>
              <w:right w:w="140" w:type="dxa"/>
            </w:tcMar>
          </w:tcPr>
          <w:p w14:paraId="716B2111" w14:textId="77777777" w:rsidR="0008124C" w:rsidRPr="00AE04F6" w:rsidRDefault="00AB6888">
            <w:pPr>
              <w:spacing w:before="40" w:after="40" w:line="288" w:lineRule="auto"/>
              <w:jc w:val="center"/>
              <w:rPr>
                <w:color w:val="auto"/>
              </w:rPr>
            </w:pPr>
            <w:r w:rsidRPr="00AE04F6">
              <w:rPr>
                <w:color w:val="auto"/>
                <w:sz w:val="22"/>
              </w:rPr>
              <w:t>FR-03</w:t>
            </w:r>
          </w:p>
        </w:tc>
        <w:tc>
          <w:tcPr>
            <w:tcW w:w="2986" w:type="dxa"/>
            <w:tcMar>
              <w:top w:w="100" w:type="dxa"/>
              <w:left w:w="140" w:type="dxa"/>
              <w:bottom w:w="100" w:type="dxa"/>
              <w:right w:w="140" w:type="dxa"/>
            </w:tcMar>
          </w:tcPr>
          <w:p w14:paraId="35E07A3F" w14:textId="77777777" w:rsidR="0008124C" w:rsidRPr="00AE04F6" w:rsidRDefault="00AB6888">
            <w:pPr>
              <w:spacing w:before="40" w:after="40" w:line="288" w:lineRule="auto"/>
              <w:rPr>
                <w:color w:val="auto"/>
              </w:rPr>
            </w:pPr>
            <w:r w:rsidRPr="00AE04F6">
              <w:rPr>
                <w:color w:val="auto"/>
                <w:sz w:val="22"/>
              </w:rPr>
              <w:t>Điều khiển phát nhạc (Playback)</w:t>
            </w:r>
          </w:p>
        </w:tc>
        <w:tc>
          <w:tcPr>
            <w:tcW w:w="2986" w:type="dxa"/>
            <w:tcMar>
              <w:top w:w="100" w:type="dxa"/>
              <w:left w:w="140" w:type="dxa"/>
              <w:bottom w:w="100" w:type="dxa"/>
              <w:right w:w="140" w:type="dxa"/>
            </w:tcMar>
          </w:tcPr>
          <w:p w14:paraId="7FBE85A5" w14:textId="77777777" w:rsidR="0008124C" w:rsidRPr="00AE04F6" w:rsidRDefault="00AB6888">
            <w:pPr>
              <w:spacing w:before="40" w:after="40" w:line="288" w:lineRule="auto"/>
              <w:rPr>
                <w:color w:val="auto"/>
              </w:rPr>
            </w:pPr>
            <w:r w:rsidRPr="00AE04F6">
              <w:rPr>
                <w:color w:val="auto"/>
                <w:sz w:val="22"/>
              </w:rPr>
              <w:t>Cung cấp đầy đủ các chức năng Play, Pause, Stop, Seek (tua bài theo mili-giây), điều chỉnh âm lượng (0% - 100%), chuyển bài Kế tiếp / Lùi lại.</w:t>
            </w:r>
          </w:p>
        </w:tc>
      </w:tr>
      <w:tr w:rsidR="00AE04F6" w:rsidRPr="00AE04F6" w14:paraId="47E7C66C" w14:textId="77777777">
        <w:trPr>
          <w:jc w:val="center"/>
        </w:trPr>
        <w:tc>
          <w:tcPr>
            <w:tcW w:w="2986" w:type="dxa"/>
            <w:shd w:val="clear" w:color="auto" w:fill="F9FAFB"/>
            <w:tcMar>
              <w:top w:w="100" w:type="dxa"/>
              <w:left w:w="140" w:type="dxa"/>
              <w:bottom w:w="100" w:type="dxa"/>
              <w:right w:w="140" w:type="dxa"/>
            </w:tcMar>
          </w:tcPr>
          <w:p w14:paraId="404186BD" w14:textId="77777777" w:rsidR="0008124C" w:rsidRPr="00AE04F6" w:rsidRDefault="00AB6888">
            <w:pPr>
              <w:spacing w:before="40" w:after="40" w:line="288" w:lineRule="auto"/>
              <w:jc w:val="center"/>
              <w:rPr>
                <w:color w:val="auto"/>
              </w:rPr>
            </w:pPr>
            <w:r w:rsidRPr="00AE04F6">
              <w:rPr>
                <w:color w:val="auto"/>
                <w:sz w:val="22"/>
              </w:rPr>
              <w:t>FR-04</w:t>
            </w:r>
          </w:p>
        </w:tc>
        <w:tc>
          <w:tcPr>
            <w:tcW w:w="2986" w:type="dxa"/>
            <w:shd w:val="clear" w:color="auto" w:fill="F9FAFB"/>
            <w:tcMar>
              <w:top w:w="100" w:type="dxa"/>
              <w:left w:w="140" w:type="dxa"/>
              <w:bottom w:w="100" w:type="dxa"/>
              <w:right w:w="140" w:type="dxa"/>
            </w:tcMar>
          </w:tcPr>
          <w:p w14:paraId="2CDADC86" w14:textId="77777777" w:rsidR="0008124C" w:rsidRPr="00AE04F6" w:rsidRDefault="00AB6888">
            <w:pPr>
              <w:spacing w:before="40" w:after="40" w:line="288" w:lineRule="auto"/>
              <w:rPr>
                <w:color w:val="auto"/>
              </w:rPr>
            </w:pPr>
            <w:r w:rsidRPr="00AE04F6">
              <w:rPr>
                <w:color w:val="auto"/>
                <w:sz w:val="22"/>
              </w:rPr>
              <w:t>Quản lý Hàng đợi (Play Queue)</w:t>
            </w:r>
          </w:p>
        </w:tc>
        <w:tc>
          <w:tcPr>
            <w:tcW w:w="2986" w:type="dxa"/>
            <w:shd w:val="clear" w:color="auto" w:fill="F9FAFB"/>
            <w:tcMar>
              <w:top w:w="100" w:type="dxa"/>
              <w:left w:w="140" w:type="dxa"/>
              <w:bottom w:w="100" w:type="dxa"/>
              <w:right w:w="140" w:type="dxa"/>
            </w:tcMar>
          </w:tcPr>
          <w:p w14:paraId="634ACEAE" w14:textId="77777777" w:rsidR="0008124C" w:rsidRPr="00AE04F6" w:rsidRDefault="00AB6888">
            <w:pPr>
              <w:spacing w:before="40" w:after="40" w:line="288" w:lineRule="auto"/>
              <w:rPr>
                <w:color w:val="auto"/>
              </w:rPr>
            </w:pPr>
            <w:r w:rsidRPr="00AE04F6">
              <w:rPr>
                <w:color w:val="auto"/>
                <w:sz w:val="22"/>
              </w:rPr>
              <w:t>Duy trì danh sách các bài hát chuẩn bị phát; hỗ trợ sắp xếp lại vị trí bài hát, xóa bài khỏi hàng đợi, tự động chuyển bài tiếp theo khi hết bài.</w:t>
            </w:r>
          </w:p>
        </w:tc>
      </w:tr>
      <w:tr w:rsidR="00AE04F6" w:rsidRPr="00AE04F6" w14:paraId="5E6AA2EA" w14:textId="77777777">
        <w:trPr>
          <w:jc w:val="center"/>
        </w:trPr>
        <w:tc>
          <w:tcPr>
            <w:tcW w:w="2986" w:type="dxa"/>
            <w:tcMar>
              <w:top w:w="100" w:type="dxa"/>
              <w:left w:w="140" w:type="dxa"/>
              <w:bottom w:w="100" w:type="dxa"/>
              <w:right w:w="140" w:type="dxa"/>
            </w:tcMar>
          </w:tcPr>
          <w:p w14:paraId="21B3F594" w14:textId="77777777" w:rsidR="0008124C" w:rsidRPr="00AE04F6" w:rsidRDefault="00AB6888">
            <w:pPr>
              <w:spacing w:before="40" w:after="40" w:line="288" w:lineRule="auto"/>
              <w:jc w:val="center"/>
              <w:rPr>
                <w:color w:val="auto"/>
              </w:rPr>
            </w:pPr>
            <w:r w:rsidRPr="00AE04F6">
              <w:rPr>
                <w:color w:val="auto"/>
                <w:sz w:val="22"/>
              </w:rPr>
              <w:t>FR-05</w:t>
            </w:r>
          </w:p>
        </w:tc>
        <w:tc>
          <w:tcPr>
            <w:tcW w:w="2986" w:type="dxa"/>
            <w:tcMar>
              <w:top w:w="100" w:type="dxa"/>
              <w:left w:w="140" w:type="dxa"/>
              <w:bottom w:w="100" w:type="dxa"/>
              <w:right w:w="140" w:type="dxa"/>
            </w:tcMar>
          </w:tcPr>
          <w:p w14:paraId="0FE0E82A" w14:textId="77777777" w:rsidR="0008124C" w:rsidRPr="00AE04F6" w:rsidRDefault="00AB6888">
            <w:pPr>
              <w:spacing w:before="40" w:after="40" w:line="288" w:lineRule="auto"/>
              <w:rPr>
                <w:color w:val="auto"/>
              </w:rPr>
            </w:pPr>
            <w:r w:rsidRPr="00AE04F6">
              <w:rPr>
                <w:color w:val="auto"/>
                <w:sz w:val="22"/>
              </w:rPr>
              <w:t>Quét thư viện cục bộ (Local Scan)</w:t>
            </w:r>
          </w:p>
        </w:tc>
        <w:tc>
          <w:tcPr>
            <w:tcW w:w="2986" w:type="dxa"/>
            <w:tcMar>
              <w:top w:w="100" w:type="dxa"/>
              <w:left w:w="140" w:type="dxa"/>
              <w:bottom w:w="100" w:type="dxa"/>
              <w:right w:w="140" w:type="dxa"/>
            </w:tcMar>
          </w:tcPr>
          <w:p w14:paraId="42374BFB" w14:textId="77777777" w:rsidR="0008124C" w:rsidRPr="00AE04F6" w:rsidRDefault="00AB6888">
            <w:pPr>
              <w:spacing w:before="40" w:after="40" w:line="288" w:lineRule="auto"/>
              <w:rPr>
                <w:color w:val="auto"/>
              </w:rPr>
            </w:pPr>
            <w:r w:rsidRPr="00AE04F6">
              <w:rPr>
                <w:color w:val="auto"/>
                <w:sz w:val="22"/>
              </w:rPr>
              <w:t>Cho phép chọn thư mục trên máy tính; tự động quét đệ quy an toàn bằng BFS; trích xuất thẻ siêu dữ liệu ID3/Vorbis; lưu vào SQLite.</w:t>
            </w:r>
          </w:p>
        </w:tc>
      </w:tr>
      <w:tr w:rsidR="00AE04F6" w:rsidRPr="00AE04F6" w14:paraId="5E38CC80" w14:textId="77777777">
        <w:trPr>
          <w:jc w:val="center"/>
        </w:trPr>
        <w:tc>
          <w:tcPr>
            <w:tcW w:w="2986" w:type="dxa"/>
            <w:shd w:val="clear" w:color="auto" w:fill="F9FAFB"/>
            <w:tcMar>
              <w:top w:w="100" w:type="dxa"/>
              <w:left w:w="140" w:type="dxa"/>
              <w:bottom w:w="100" w:type="dxa"/>
              <w:right w:w="140" w:type="dxa"/>
            </w:tcMar>
          </w:tcPr>
          <w:p w14:paraId="3BF8D6D5" w14:textId="77777777" w:rsidR="0008124C" w:rsidRPr="00AE04F6" w:rsidRDefault="00AB6888">
            <w:pPr>
              <w:spacing w:before="40" w:after="40" w:line="288" w:lineRule="auto"/>
              <w:jc w:val="center"/>
              <w:rPr>
                <w:color w:val="auto"/>
              </w:rPr>
            </w:pPr>
            <w:r w:rsidRPr="00AE04F6">
              <w:rPr>
                <w:color w:val="auto"/>
                <w:sz w:val="22"/>
              </w:rPr>
              <w:t>FR-06</w:t>
            </w:r>
          </w:p>
        </w:tc>
        <w:tc>
          <w:tcPr>
            <w:tcW w:w="2986" w:type="dxa"/>
            <w:shd w:val="clear" w:color="auto" w:fill="F9FAFB"/>
            <w:tcMar>
              <w:top w:w="100" w:type="dxa"/>
              <w:left w:w="140" w:type="dxa"/>
              <w:bottom w:w="100" w:type="dxa"/>
              <w:right w:w="140" w:type="dxa"/>
            </w:tcMar>
          </w:tcPr>
          <w:p w14:paraId="54566B77" w14:textId="77777777" w:rsidR="0008124C" w:rsidRPr="00AE04F6" w:rsidRDefault="00AB6888">
            <w:pPr>
              <w:spacing w:before="40" w:after="40" w:line="288" w:lineRule="auto"/>
              <w:rPr>
                <w:color w:val="auto"/>
              </w:rPr>
            </w:pPr>
            <w:r w:rsidRPr="00AE04F6">
              <w:rPr>
                <w:color w:val="auto"/>
                <w:sz w:val="22"/>
              </w:rPr>
              <w:t>Quản lý Danh sách phát (Playlist)</w:t>
            </w:r>
          </w:p>
        </w:tc>
        <w:tc>
          <w:tcPr>
            <w:tcW w:w="2986" w:type="dxa"/>
            <w:shd w:val="clear" w:color="auto" w:fill="F9FAFB"/>
            <w:tcMar>
              <w:top w:w="100" w:type="dxa"/>
              <w:left w:w="140" w:type="dxa"/>
              <w:bottom w:w="100" w:type="dxa"/>
              <w:right w:w="140" w:type="dxa"/>
            </w:tcMar>
          </w:tcPr>
          <w:p w14:paraId="12659604" w14:textId="77777777" w:rsidR="0008124C" w:rsidRPr="00AE04F6" w:rsidRDefault="00AB6888">
            <w:pPr>
              <w:spacing w:before="40" w:after="40" w:line="288" w:lineRule="auto"/>
              <w:rPr>
                <w:color w:val="auto"/>
              </w:rPr>
            </w:pPr>
            <w:r w:rsidRPr="00AE04F6">
              <w:rPr>
                <w:color w:val="auto"/>
                <w:sz w:val="22"/>
              </w:rPr>
              <w:t>Cho phép tạo mới, đổi tên, xóa Playlist cá nhân; thêm và xóa bài hát khỏi Playlist; duy trì thứ tự bài hát theo trường position.</w:t>
            </w:r>
          </w:p>
        </w:tc>
      </w:tr>
      <w:tr w:rsidR="00AE04F6" w:rsidRPr="00AE04F6" w14:paraId="164967C1" w14:textId="77777777">
        <w:trPr>
          <w:jc w:val="center"/>
        </w:trPr>
        <w:tc>
          <w:tcPr>
            <w:tcW w:w="2986" w:type="dxa"/>
            <w:tcMar>
              <w:top w:w="100" w:type="dxa"/>
              <w:left w:w="140" w:type="dxa"/>
              <w:bottom w:w="100" w:type="dxa"/>
              <w:right w:w="140" w:type="dxa"/>
            </w:tcMar>
          </w:tcPr>
          <w:p w14:paraId="440A3B6B" w14:textId="77777777" w:rsidR="0008124C" w:rsidRPr="00AE04F6" w:rsidRDefault="00AB6888">
            <w:pPr>
              <w:spacing w:before="40" w:after="40" w:line="288" w:lineRule="auto"/>
              <w:jc w:val="center"/>
              <w:rPr>
                <w:color w:val="auto"/>
              </w:rPr>
            </w:pPr>
            <w:r w:rsidRPr="00AE04F6">
              <w:rPr>
                <w:color w:val="auto"/>
                <w:sz w:val="22"/>
              </w:rPr>
              <w:t>FR-07</w:t>
            </w:r>
          </w:p>
        </w:tc>
        <w:tc>
          <w:tcPr>
            <w:tcW w:w="2986" w:type="dxa"/>
            <w:tcMar>
              <w:top w:w="100" w:type="dxa"/>
              <w:left w:w="140" w:type="dxa"/>
              <w:bottom w:w="100" w:type="dxa"/>
              <w:right w:w="140" w:type="dxa"/>
            </w:tcMar>
          </w:tcPr>
          <w:p w14:paraId="57964772" w14:textId="77777777" w:rsidR="0008124C" w:rsidRPr="00AE04F6" w:rsidRDefault="00AB6888">
            <w:pPr>
              <w:spacing w:before="40" w:after="40" w:line="288" w:lineRule="auto"/>
              <w:rPr>
                <w:color w:val="auto"/>
              </w:rPr>
            </w:pPr>
            <w:r w:rsidRPr="00AE04F6">
              <w:rPr>
                <w:color w:val="auto"/>
                <w:sz w:val="22"/>
              </w:rPr>
              <w:t>Đánh dấu bài hát Yêu thích</w:t>
            </w:r>
          </w:p>
        </w:tc>
        <w:tc>
          <w:tcPr>
            <w:tcW w:w="2986" w:type="dxa"/>
            <w:tcMar>
              <w:top w:w="100" w:type="dxa"/>
              <w:left w:w="140" w:type="dxa"/>
              <w:bottom w:w="100" w:type="dxa"/>
              <w:right w:w="140" w:type="dxa"/>
            </w:tcMar>
          </w:tcPr>
          <w:p w14:paraId="3B3FB682" w14:textId="77777777" w:rsidR="0008124C" w:rsidRPr="00AE04F6" w:rsidRDefault="00AB6888">
            <w:pPr>
              <w:spacing w:before="40" w:after="40" w:line="288" w:lineRule="auto"/>
              <w:rPr>
                <w:color w:val="auto"/>
              </w:rPr>
            </w:pPr>
            <w:r w:rsidRPr="00AE04F6">
              <w:rPr>
                <w:color w:val="auto"/>
                <w:sz w:val="22"/>
              </w:rPr>
              <w:t>Cho phép người dùng bấm nút Trái tim (Favorite) để đưa bài hát vào danh mục yêu thích; tự động cộng điểm trọng số tương tác.</w:t>
            </w:r>
          </w:p>
        </w:tc>
      </w:tr>
      <w:tr w:rsidR="00AE04F6" w:rsidRPr="00AE04F6" w14:paraId="79580DDB" w14:textId="77777777">
        <w:trPr>
          <w:jc w:val="center"/>
        </w:trPr>
        <w:tc>
          <w:tcPr>
            <w:tcW w:w="2986" w:type="dxa"/>
            <w:shd w:val="clear" w:color="auto" w:fill="F9FAFB"/>
            <w:tcMar>
              <w:top w:w="100" w:type="dxa"/>
              <w:left w:w="140" w:type="dxa"/>
              <w:bottom w:w="100" w:type="dxa"/>
              <w:right w:w="140" w:type="dxa"/>
            </w:tcMar>
          </w:tcPr>
          <w:p w14:paraId="191E1861" w14:textId="77777777" w:rsidR="0008124C" w:rsidRPr="00AE04F6" w:rsidRDefault="00AB6888">
            <w:pPr>
              <w:spacing w:before="40" w:after="40" w:line="288" w:lineRule="auto"/>
              <w:jc w:val="center"/>
              <w:rPr>
                <w:color w:val="auto"/>
              </w:rPr>
            </w:pPr>
            <w:r w:rsidRPr="00AE04F6">
              <w:rPr>
                <w:color w:val="auto"/>
                <w:sz w:val="22"/>
              </w:rPr>
              <w:t>FR-08</w:t>
            </w:r>
          </w:p>
        </w:tc>
        <w:tc>
          <w:tcPr>
            <w:tcW w:w="2986" w:type="dxa"/>
            <w:shd w:val="clear" w:color="auto" w:fill="F9FAFB"/>
            <w:tcMar>
              <w:top w:w="100" w:type="dxa"/>
              <w:left w:w="140" w:type="dxa"/>
              <w:bottom w:w="100" w:type="dxa"/>
              <w:right w:w="140" w:type="dxa"/>
            </w:tcMar>
          </w:tcPr>
          <w:p w14:paraId="3299FCBC" w14:textId="77777777" w:rsidR="0008124C" w:rsidRPr="00AE04F6" w:rsidRDefault="00AB6888">
            <w:pPr>
              <w:spacing w:before="40" w:after="40" w:line="288" w:lineRule="auto"/>
              <w:rPr>
                <w:color w:val="auto"/>
              </w:rPr>
            </w:pPr>
            <w:r w:rsidRPr="00AE04F6">
              <w:rPr>
                <w:color w:val="auto"/>
                <w:sz w:val="22"/>
              </w:rPr>
              <w:t>Bộ cân bằng âm sắc DSP Equalizer</w:t>
            </w:r>
          </w:p>
        </w:tc>
        <w:tc>
          <w:tcPr>
            <w:tcW w:w="2986" w:type="dxa"/>
            <w:shd w:val="clear" w:color="auto" w:fill="F9FAFB"/>
            <w:tcMar>
              <w:top w:w="100" w:type="dxa"/>
              <w:left w:w="140" w:type="dxa"/>
              <w:bottom w:w="100" w:type="dxa"/>
              <w:right w:w="140" w:type="dxa"/>
            </w:tcMar>
          </w:tcPr>
          <w:p w14:paraId="58817450" w14:textId="77777777" w:rsidR="0008124C" w:rsidRPr="00AE04F6" w:rsidRDefault="00AB6888">
            <w:pPr>
              <w:spacing w:before="40" w:after="40" w:line="288" w:lineRule="auto"/>
              <w:rPr>
                <w:color w:val="auto"/>
              </w:rPr>
            </w:pPr>
            <w:r w:rsidRPr="00AE04F6">
              <w:rPr>
                <w:color w:val="auto"/>
                <w:sz w:val="22"/>
              </w:rPr>
              <w:t>Tùy chỉnh 10 dải tần âm thanh độc lập (+/- 12dB); hỗ trợ các bộ mẫu Preset có sẵn (Rock, Pop, Jazz, Bass Boost) và tạo Preset tùy chỉnh.</w:t>
            </w:r>
          </w:p>
        </w:tc>
      </w:tr>
      <w:tr w:rsidR="00AE04F6" w:rsidRPr="00AE04F6" w14:paraId="0AB6588A" w14:textId="77777777">
        <w:trPr>
          <w:jc w:val="center"/>
        </w:trPr>
        <w:tc>
          <w:tcPr>
            <w:tcW w:w="2986" w:type="dxa"/>
            <w:tcMar>
              <w:top w:w="100" w:type="dxa"/>
              <w:left w:w="140" w:type="dxa"/>
              <w:bottom w:w="100" w:type="dxa"/>
              <w:right w:w="140" w:type="dxa"/>
            </w:tcMar>
          </w:tcPr>
          <w:p w14:paraId="421880DF" w14:textId="77777777" w:rsidR="0008124C" w:rsidRPr="00AE04F6" w:rsidRDefault="00AB6888">
            <w:pPr>
              <w:spacing w:before="40" w:after="40" w:line="288" w:lineRule="auto"/>
              <w:jc w:val="center"/>
              <w:rPr>
                <w:color w:val="auto"/>
              </w:rPr>
            </w:pPr>
            <w:r w:rsidRPr="00AE04F6">
              <w:rPr>
                <w:color w:val="auto"/>
                <w:sz w:val="22"/>
              </w:rPr>
              <w:lastRenderedPageBreak/>
              <w:t>FR-09</w:t>
            </w:r>
          </w:p>
        </w:tc>
        <w:tc>
          <w:tcPr>
            <w:tcW w:w="2986" w:type="dxa"/>
            <w:tcMar>
              <w:top w:w="100" w:type="dxa"/>
              <w:left w:w="140" w:type="dxa"/>
              <w:bottom w:w="100" w:type="dxa"/>
              <w:right w:w="140" w:type="dxa"/>
            </w:tcMar>
          </w:tcPr>
          <w:p w14:paraId="4114BDA8" w14:textId="77777777" w:rsidR="0008124C" w:rsidRPr="00AE04F6" w:rsidRDefault="00AB6888">
            <w:pPr>
              <w:spacing w:before="40" w:after="40" w:line="288" w:lineRule="auto"/>
              <w:rPr>
                <w:color w:val="auto"/>
              </w:rPr>
            </w:pPr>
            <w:r w:rsidRPr="00AE04F6">
              <w:rPr>
                <w:color w:val="auto"/>
                <w:sz w:val="22"/>
              </w:rPr>
              <w:t>Đồng bộ lời bài hát Karaoke</w:t>
            </w:r>
          </w:p>
        </w:tc>
        <w:tc>
          <w:tcPr>
            <w:tcW w:w="2986" w:type="dxa"/>
            <w:tcMar>
              <w:top w:w="100" w:type="dxa"/>
              <w:left w:w="140" w:type="dxa"/>
              <w:bottom w:w="100" w:type="dxa"/>
              <w:right w:w="140" w:type="dxa"/>
            </w:tcMar>
          </w:tcPr>
          <w:p w14:paraId="53BCBD48" w14:textId="77777777" w:rsidR="0008124C" w:rsidRPr="00AE04F6" w:rsidRDefault="00AB6888">
            <w:pPr>
              <w:spacing w:before="40" w:after="40" w:line="288" w:lineRule="auto"/>
              <w:rPr>
                <w:color w:val="auto"/>
              </w:rPr>
            </w:pPr>
            <w:r w:rsidRPr="00AE04F6">
              <w:rPr>
                <w:color w:val="auto"/>
                <w:sz w:val="22"/>
              </w:rPr>
              <w:t xml:space="preserve">Tự động tìm kiếm và nạp tệp lời bài hát định </w:t>
            </w:r>
            <w:proofErr w:type="gramStart"/>
            <w:r w:rsidRPr="00AE04F6">
              <w:rPr>
                <w:color w:val="auto"/>
                <w:sz w:val="22"/>
              </w:rPr>
              <w:t>dạng .LRC</w:t>
            </w:r>
            <w:proofErr w:type="gramEnd"/>
            <w:r w:rsidRPr="00AE04F6">
              <w:rPr>
                <w:color w:val="auto"/>
                <w:sz w:val="22"/>
              </w:rPr>
              <w:t>; làm nổi bật dòng lời đang phát và tự động cuộn giao diện mượt mà.</w:t>
            </w:r>
          </w:p>
        </w:tc>
      </w:tr>
      <w:tr w:rsidR="00AE04F6" w:rsidRPr="00AE04F6" w14:paraId="3C4552B5" w14:textId="77777777">
        <w:trPr>
          <w:jc w:val="center"/>
        </w:trPr>
        <w:tc>
          <w:tcPr>
            <w:tcW w:w="2986" w:type="dxa"/>
            <w:shd w:val="clear" w:color="auto" w:fill="F9FAFB"/>
            <w:tcMar>
              <w:top w:w="100" w:type="dxa"/>
              <w:left w:w="140" w:type="dxa"/>
              <w:bottom w:w="100" w:type="dxa"/>
              <w:right w:w="140" w:type="dxa"/>
            </w:tcMar>
          </w:tcPr>
          <w:p w14:paraId="106F5065" w14:textId="77777777" w:rsidR="0008124C" w:rsidRPr="00AE04F6" w:rsidRDefault="00AB6888">
            <w:pPr>
              <w:spacing w:before="40" w:after="40" w:line="288" w:lineRule="auto"/>
              <w:jc w:val="center"/>
              <w:rPr>
                <w:color w:val="auto"/>
              </w:rPr>
            </w:pPr>
            <w:r w:rsidRPr="00AE04F6">
              <w:rPr>
                <w:color w:val="auto"/>
                <w:sz w:val="22"/>
              </w:rPr>
              <w:t>FR-10</w:t>
            </w:r>
          </w:p>
        </w:tc>
        <w:tc>
          <w:tcPr>
            <w:tcW w:w="2986" w:type="dxa"/>
            <w:shd w:val="clear" w:color="auto" w:fill="F9FAFB"/>
            <w:tcMar>
              <w:top w:w="100" w:type="dxa"/>
              <w:left w:w="140" w:type="dxa"/>
              <w:bottom w:w="100" w:type="dxa"/>
              <w:right w:w="140" w:type="dxa"/>
            </w:tcMar>
          </w:tcPr>
          <w:p w14:paraId="196BF741" w14:textId="77777777" w:rsidR="0008124C" w:rsidRPr="00AE04F6" w:rsidRDefault="00AB6888">
            <w:pPr>
              <w:spacing w:before="40" w:after="40" w:line="288" w:lineRule="auto"/>
              <w:rPr>
                <w:color w:val="auto"/>
              </w:rPr>
            </w:pPr>
            <w:r w:rsidRPr="00AE04F6">
              <w:rPr>
                <w:color w:val="auto"/>
                <w:sz w:val="22"/>
              </w:rPr>
              <w:t>Gợi ý bài hát &amp; Smart Shuffle</w:t>
            </w:r>
          </w:p>
        </w:tc>
        <w:tc>
          <w:tcPr>
            <w:tcW w:w="2986" w:type="dxa"/>
            <w:shd w:val="clear" w:color="auto" w:fill="F9FAFB"/>
            <w:tcMar>
              <w:top w:w="100" w:type="dxa"/>
              <w:left w:w="140" w:type="dxa"/>
              <w:bottom w:w="100" w:type="dxa"/>
              <w:right w:w="140" w:type="dxa"/>
            </w:tcMar>
          </w:tcPr>
          <w:p w14:paraId="5DF933CE" w14:textId="77777777" w:rsidR="0008124C" w:rsidRPr="00AE04F6" w:rsidRDefault="00AB6888">
            <w:pPr>
              <w:spacing w:before="40" w:after="40" w:line="288" w:lineRule="auto"/>
              <w:rPr>
                <w:color w:val="auto"/>
              </w:rPr>
            </w:pPr>
            <w:r w:rsidRPr="00AE04F6">
              <w:rPr>
                <w:color w:val="auto"/>
                <w:sz w:val="22"/>
              </w:rPr>
              <w:t>Tính toán điểm số quan hệ (Affinity Score); tự động phát tiếp các bài tương đồng khi hết hàng đợi; xáo trộn thông minh theo phân phối Boltzmann.</w:t>
            </w:r>
          </w:p>
        </w:tc>
      </w:tr>
    </w:tbl>
    <w:p w14:paraId="4A82C0AC" w14:textId="77777777" w:rsidR="0008124C" w:rsidRPr="00AE04F6" w:rsidRDefault="0008124C">
      <w:pPr>
        <w:spacing w:before="40"/>
        <w:rPr>
          <w:color w:val="auto"/>
        </w:rPr>
      </w:pPr>
    </w:p>
    <w:p w14:paraId="152654F0" w14:textId="77777777" w:rsidR="0008124C" w:rsidRPr="00AE04F6" w:rsidRDefault="00AB6888" w:rsidP="00AE04F6">
      <w:pPr>
        <w:pStyle w:val="Heading3"/>
      </w:pPr>
      <w:bookmarkStart w:id="11" w:name="_Toc241663629"/>
      <w:r w:rsidRPr="00AE04F6">
        <w:t>1.2.3. Phân tích yêu cầu phi chức năng (Non-Functional Requirements)</w:t>
      </w:r>
      <w:bookmarkEnd w:id="11"/>
    </w:p>
    <w:p w14:paraId="7A95357A" w14:textId="77777777" w:rsidR="0008124C" w:rsidRPr="00AE04F6" w:rsidRDefault="00AB6888">
      <w:pPr>
        <w:jc w:val="both"/>
        <w:rPr>
          <w:color w:val="auto"/>
        </w:rPr>
      </w:pPr>
      <w:r w:rsidRPr="00AE04F6">
        <w:rPr>
          <w:color w:val="auto"/>
        </w:rPr>
        <w:t>Bên cạnh các tính năng nghiệp vụ, tính ổn định và hiệu năng cao là tiêu chí sống còn của một ứng dụng Desktop Native. Các yêu cầu phi chức năng được định lượng khắt khe trong Bảng 1.2:</w:t>
      </w:r>
    </w:p>
    <w:p w14:paraId="493195A9" w14:textId="77777777" w:rsidR="0008124C" w:rsidRPr="00FF09BB" w:rsidRDefault="00AB6888">
      <w:pPr>
        <w:keepNext/>
        <w:spacing w:before="160" w:after="60"/>
        <w:rPr>
          <w:bCs/>
          <w:color w:val="auto"/>
        </w:rPr>
      </w:pPr>
      <w:r w:rsidRPr="00FF09BB">
        <w:rPr>
          <w:bCs/>
          <w:color w:val="auto"/>
          <w:sz w:val="24"/>
        </w:rPr>
        <w:t>Bảng 1.2: Bảng phân tích yêu cầu phi chức năng hệ thống (Non-Functional Requirements)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2977"/>
        <w:gridCol w:w="2981"/>
        <w:gridCol w:w="2984"/>
      </w:tblGrid>
      <w:tr w:rsidR="00AE04F6" w:rsidRPr="00AE04F6" w14:paraId="08EF1914" w14:textId="77777777">
        <w:trPr>
          <w:tblHeader/>
          <w:jc w:val="center"/>
        </w:trPr>
        <w:tc>
          <w:tcPr>
            <w:tcW w:w="2986" w:type="dxa"/>
            <w:shd w:val="clear" w:color="auto" w:fill="1F4E79"/>
            <w:tcMar>
              <w:top w:w="120" w:type="dxa"/>
              <w:left w:w="140" w:type="dxa"/>
              <w:bottom w:w="120" w:type="dxa"/>
              <w:right w:w="140" w:type="dxa"/>
            </w:tcMar>
          </w:tcPr>
          <w:p w14:paraId="0E47567B" w14:textId="77777777" w:rsidR="0008124C" w:rsidRPr="00AE04F6" w:rsidRDefault="00AB6888">
            <w:pPr>
              <w:spacing w:before="40" w:after="40"/>
              <w:jc w:val="center"/>
              <w:rPr>
                <w:color w:val="auto"/>
              </w:rPr>
            </w:pPr>
            <w:r w:rsidRPr="00AE04F6">
              <w:rPr>
                <w:b/>
                <w:color w:val="auto"/>
                <w:sz w:val="22"/>
              </w:rPr>
              <w:t>Mã YC</w:t>
            </w:r>
          </w:p>
        </w:tc>
        <w:tc>
          <w:tcPr>
            <w:tcW w:w="2986" w:type="dxa"/>
            <w:shd w:val="clear" w:color="auto" w:fill="1F4E79"/>
            <w:tcMar>
              <w:top w:w="120" w:type="dxa"/>
              <w:left w:w="140" w:type="dxa"/>
              <w:bottom w:w="120" w:type="dxa"/>
              <w:right w:w="140" w:type="dxa"/>
            </w:tcMar>
          </w:tcPr>
          <w:p w14:paraId="61CD573E" w14:textId="77777777" w:rsidR="0008124C" w:rsidRPr="00AE04F6" w:rsidRDefault="00AB6888">
            <w:pPr>
              <w:spacing w:before="40" w:after="40"/>
              <w:jc w:val="center"/>
              <w:rPr>
                <w:color w:val="auto"/>
              </w:rPr>
            </w:pPr>
            <w:r w:rsidRPr="00AE04F6">
              <w:rPr>
                <w:b/>
                <w:color w:val="auto"/>
                <w:sz w:val="22"/>
              </w:rPr>
              <w:t>Tiêu chuẩn kỹ thuật</w:t>
            </w:r>
          </w:p>
        </w:tc>
        <w:tc>
          <w:tcPr>
            <w:tcW w:w="2986" w:type="dxa"/>
            <w:shd w:val="clear" w:color="auto" w:fill="1F4E79"/>
            <w:tcMar>
              <w:top w:w="120" w:type="dxa"/>
              <w:left w:w="140" w:type="dxa"/>
              <w:bottom w:w="120" w:type="dxa"/>
              <w:right w:w="140" w:type="dxa"/>
            </w:tcMar>
          </w:tcPr>
          <w:p w14:paraId="1D98C5F5" w14:textId="77777777" w:rsidR="0008124C" w:rsidRPr="00AE04F6" w:rsidRDefault="00AB6888">
            <w:pPr>
              <w:spacing w:before="40" w:after="40"/>
              <w:jc w:val="center"/>
              <w:rPr>
                <w:color w:val="auto"/>
              </w:rPr>
            </w:pPr>
            <w:r w:rsidRPr="00AE04F6">
              <w:rPr>
                <w:b/>
                <w:color w:val="auto"/>
                <w:sz w:val="22"/>
              </w:rPr>
              <w:t>Chỉ số định lượng &amp; Cơ chế đảm bảo</w:t>
            </w:r>
          </w:p>
        </w:tc>
      </w:tr>
      <w:tr w:rsidR="00AE04F6" w:rsidRPr="00AE04F6" w14:paraId="01AA69F3" w14:textId="77777777">
        <w:trPr>
          <w:jc w:val="center"/>
        </w:trPr>
        <w:tc>
          <w:tcPr>
            <w:tcW w:w="2986" w:type="dxa"/>
            <w:tcMar>
              <w:top w:w="100" w:type="dxa"/>
              <w:left w:w="140" w:type="dxa"/>
              <w:bottom w:w="100" w:type="dxa"/>
              <w:right w:w="140" w:type="dxa"/>
            </w:tcMar>
          </w:tcPr>
          <w:p w14:paraId="57A1DC45" w14:textId="77777777" w:rsidR="0008124C" w:rsidRPr="00AE04F6" w:rsidRDefault="00AB6888">
            <w:pPr>
              <w:spacing w:before="40" w:after="40" w:line="288" w:lineRule="auto"/>
              <w:jc w:val="center"/>
              <w:rPr>
                <w:color w:val="auto"/>
              </w:rPr>
            </w:pPr>
            <w:r w:rsidRPr="00AE04F6">
              <w:rPr>
                <w:color w:val="auto"/>
                <w:sz w:val="22"/>
              </w:rPr>
              <w:t>NFR-01</w:t>
            </w:r>
          </w:p>
        </w:tc>
        <w:tc>
          <w:tcPr>
            <w:tcW w:w="2986" w:type="dxa"/>
            <w:tcMar>
              <w:top w:w="100" w:type="dxa"/>
              <w:left w:w="140" w:type="dxa"/>
              <w:bottom w:w="100" w:type="dxa"/>
              <w:right w:w="140" w:type="dxa"/>
            </w:tcMar>
          </w:tcPr>
          <w:p w14:paraId="778C3242" w14:textId="77777777" w:rsidR="0008124C" w:rsidRPr="00AE04F6" w:rsidRDefault="00AB6888">
            <w:pPr>
              <w:spacing w:before="40" w:after="40" w:line="288" w:lineRule="auto"/>
              <w:rPr>
                <w:color w:val="auto"/>
              </w:rPr>
            </w:pPr>
            <w:r w:rsidRPr="00AE04F6">
              <w:rPr>
                <w:color w:val="auto"/>
                <w:sz w:val="22"/>
              </w:rPr>
              <w:t>Độ trễ xử lý âm thanh (Audio Latency)</w:t>
            </w:r>
          </w:p>
        </w:tc>
        <w:tc>
          <w:tcPr>
            <w:tcW w:w="2986" w:type="dxa"/>
            <w:tcMar>
              <w:top w:w="100" w:type="dxa"/>
              <w:left w:w="140" w:type="dxa"/>
              <w:bottom w:w="100" w:type="dxa"/>
              <w:right w:w="140" w:type="dxa"/>
            </w:tcMar>
          </w:tcPr>
          <w:p w14:paraId="5870FD18" w14:textId="77777777" w:rsidR="0008124C" w:rsidRPr="00AE04F6" w:rsidRDefault="00AB6888">
            <w:pPr>
              <w:spacing w:before="40" w:after="40" w:line="288" w:lineRule="auto"/>
              <w:rPr>
                <w:color w:val="auto"/>
              </w:rPr>
            </w:pPr>
            <w:r w:rsidRPr="00AE04F6">
              <w:rPr>
                <w:color w:val="auto"/>
                <w:sz w:val="22"/>
              </w:rPr>
              <w:t>Độ trễ xử lý qua chuỗi bộ lọc DSP Equalizer phải nhỏ hơn 50 mili-giây, đảm bảo phản hồi tức thì khi người dùng di chuyển thanh trượt EQ.</w:t>
            </w:r>
          </w:p>
        </w:tc>
      </w:tr>
      <w:tr w:rsidR="00AE04F6" w:rsidRPr="00AE04F6" w14:paraId="24B36896" w14:textId="77777777">
        <w:trPr>
          <w:jc w:val="center"/>
        </w:trPr>
        <w:tc>
          <w:tcPr>
            <w:tcW w:w="2986" w:type="dxa"/>
            <w:shd w:val="clear" w:color="auto" w:fill="F9FAFB"/>
            <w:tcMar>
              <w:top w:w="100" w:type="dxa"/>
              <w:left w:w="140" w:type="dxa"/>
              <w:bottom w:w="100" w:type="dxa"/>
              <w:right w:w="140" w:type="dxa"/>
            </w:tcMar>
          </w:tcPr>
          <w:p w14:paraId="01AF35CB" w14:textId="77777777" w:rsidR="0008124C" w:rsidRPr="00AE04F6" w:rsidRDefault="00AB6888">
            <w:pPr>
              <w:spacing w:before="40" w:after="40" w:line="288" w:lineRule="auto"/>
              <w:jc w:val="center"/>
              <w:rPr>
                <w:color w:val="auto"/>
              </w:rPr>
            </w:pPr>
            <w:r w:rsidRPr="00AE04F6">
              <w:rPr>
                <w:color w:val="auto"/>
                <w:sz w:val="22"/>
              </w:rPr>
              <w:t>NFR-02</w:t>
            </w:r>
          </w:p>
        </w:tc>
        <w:tc>
          <w:tcPr>
            <w:tcW w:w="2986" w:type="dxa"/>
            <w:shd w:val="clear" w:color="auto" w:fill="F9FAFB"/>
            <w:tcMar>
              <w:top w:w="100" w:type="dxa"/>
              <w:left w:w="140" w:type="dxa"/>
              <w:bottom w:w="100" w:type="dxa"/>
              <w:right w:w="140" w:type="dxa"/>
            </w:tcMar>
          </w:tcPr>
          <w:p w14:paraId="39AF6E29" w14:textId="77777777" w:rsidR="0008124C" w:rsidRPr="00AE04F6" w:rsidRDefault="00AB6888">
            <w:pPr>
              <w:spacing w:before="40" w:after="40" w:line="288" w:lineRule="auto"/>
              <w:rPr>
                <w:color w:val="auto"/>
              </w:rPr>
            </w:pPr>
            <w:r w:rsidRPr="00AE04F6">
              <w:rPr>
                <w:color w:val="auto"/>
                <w:sz w:val="22"/>
              </w:rPr>
              <w:t>Zero-Allocation Audio Thread</w:t>
            </w:r>
          </w:p>
        </w:tc>
        <w:tc>
          <w:tcPr>
            <w:tcW w:w="2986" w:type="dxa"/>
            <w:shd w:val="clear" w:color="auto" w:fill="F9FAFB"/>
            <w:tcMar>
              <w:top w:w="100" w:type="dxa"/>
              <w:left w:w="140" w:type="dxa"/>
              <w:bottom w:w="100" w:type="dxa"/>
              <w:right w:w="140" w:type="dxa"/>
            </w:tcMar>
          </w:tcPr>
          <w:p w14:paraId="1A21FB53" w14:textId="77777777" w:rsidR="0008124C" w:rsidRPr="00AE04F6" w:rsidRDefault="00AB6888">
            <w:pPr>
              <w:spacing w:before="40" w:after="40" w:line="288" w:lineRule="auto"/>
              <w:rPr>
                <w:color w:val="auto"/>
              </w:rPr>
            </w:pPr>
            <w:r w:rsidRPr="00AE04F6">
              <w:rPr>
                <w:color w:val="auto"/>
                <w:sz w:val="22"/>
              </w:rPr>
              <w:t>Không phát sinh cấp phát bộ nhớ rác (GC Allocation) trong vòng lặp đọc mẫu PCM của Audio Thread nhằm triệt tiêu hoàn toàn hiện tượng khựng tiếng (audio stutter).</w:t>
            </w:r>
          </w:p>
        </w:tc>
      </w:tr>
      <w:tr w:rsidR="00AE04F6" w:rsidRPr="00AE04F6" w14:paraId="0FB00A42" w14:textId="77777777">
        <w:trPr>
          <w:jc w:val="center"/>
        </w:trPr>
        <w:tc>
          <w:tcPr>
            <w:tcW w:w="2986" w:type="dxa"/>
            <w:tcMar>
              <w:top w:w="100" w:type="dxa"/>
              <w:left w:w="140" w:type="dxa"/>
              <w:bottom w:w="100" w:type="dxa"/>
              <w:right w:w="140" w:type="dxa"/>
            </w:tcMar>
          </w:tcPr>
          <w:p w14:paraId="11BFF645" w14:textId="77777777" w:rsidR="0008124C" w:rsidRPr="00AE04F6" w:rsidRDefault="00AB6888">
            <w:pPr>
              <w:spacing w:before="40" w:after="40" w:line="288" w:lineRule="auto"/>
              <w:jc w:val="center"/>
              <w:rPr>
                <w:color w:val="auto"/>
              </w:rPr>
            </w:pPr>
            <w:r w:rsidRPr="00AE04F6">
              <w:rPr>
                <w:color w:val="auto"/>
                <w:sz w:val="22"/>
              </w:rPr>
              <w:t>NFR-03</w:t>
            </w:r>
          </w:p>
        </w:tc>
        <w:tc>
          <w:tcPr>
            <w:tcW w:w="2986" w:type="dxa"/>
            <w:tcMar>
              <w:top w:w="100" w:type="dxa"/>
              <w:left w:w="140" w:type="dxa"/>
              <w:bottom w:w="100" w:type="dxa"/>
              <w:right w:w="140" w:type="dxa"/>
            </w:tcMar>
          </w:tcPr>
          <w:p w14:paraId="0C577C40" w14:textId="77777777" w:rsidR="0008124C" w:rsidRPr="00AE04F6" w:rsidRDefault="00AB6888">
            <w:pPr>
              <w:spacing w:before="40" w:after="40" w:line="288" w:lineRule="auto"/>
              <w:rPr>
                <w:color w:val="auto"/>
              </w:rPr>
            </w:pPr>
            <w:r w:rsidRPr="00AE04F6">
              <w:rPr>
                <w:color w:val="auto"/>
                <w:sz w:val="22"/>
              </w:rPr>
              <w:t>Ảo hóa Giao diện (UI Virtualization)</w:t>
            </w:r>
          </w:p>
        </w:tc>
        <w:tc>
          <w:tcPr>
            <w:tcW w:w="2986" w:type="dxa"/>
            <w:tcMar>
              <w:top w:w="100" w:type="dxa"/>
              <w:left w:w="140" w:type="dxa"/>
              <w:bottom w:w="100" w:type="dxa"/>
              <w:right w:w="140" w:type="dxa"/>
            </w:tcMar>
          </w:tcPr>
          <w:p w14:paraId="13466C29" w14:textId="77777777" w:rsidR="0008124C" w:rsidRPr="00AE04F6" w:rsidRDefault="00AB6888">
            <w:pPr>
              <w:spacing w:before="40" w:after="40" w:line="288" w:lineRule="auto"/>
              <w:rPr>
                <w:color w:val="auto"/>
              </w:rPr>
            </w:pPr>
            <w:r w:rsidRPr="00AE04F6">
              <w:rPr>
                <w:color w:val="auto"/>
                <w:sz w:val="22"/>
              </w:rPr>
              <w:t xml:space="preserve">Bật chế độ VirtualizingStackPanel với chế độ tái sử dụng (Recycling) trên toàn bộ danh sách, đảm </w:t>
            </w:r>
            <w:r w:rsidRPr="00AE04F6">
              <w:rPr>
                <w:color w:val="auto"/>
                <w:sz w:val="22"/>
              </w:rPr>
              <w:lastRenderedPageBreak/>
              <w:t>bảo ứng dụng cuộn mượt mà ngay cả khi thư viện có hơn 20.000 bài hát.</w:t>
            </w:r>
          </w:p>
        </w:tc>
      </w:tr>
      <w:tr w:rsidR="00AE04F6" w:rsidRPr="00AE04F6" w14:paraId="6BDB562E" w14:textId="77777777">
        <w:trPr>
          <w:jc w:val="center"/>
        </w:trPr>
        <w:tc>
          <w:tcPr>
            <w:tcW w:w="2986" w:type="dxa"/>
            <w:shd w:val="clear" w:color="auto" w:fill="F9FAFB"/>
            <w:tcMar>
              <w:top w:w="100" w:type="dxa"/>
              <w:left w:w="140" w:type="dxa"/>
              <w:bottom w:w="100" w:type="dxa"/>
              <w:right w:w="140" w:type="dxa"/>
            </w:tcMar>
          </w:tcPr>
          <w:p w14:paraId="6F8643A4" w14:textId="77777777" w:rsidR="0008124C" w:rsidRPr="00AE04F6" w:rsidRDefault="00AB6888">
            <w:pPr>
              <w:spacing w:before="40" w:after="40" w:line="288" w:lineRule="auto"/>
              <w:jc w:val="center"/>
              <w:rPr>
                <w:color w:val="auto"/>
              </w:rPr>
            </w:pPr>
            <w:r w:rsidRPr="00AE04F6">
              <w:rPr>
                <w:color w:val="auto"/>
                <w:sz w:val="22"/>
              </w:rPr>
              <w:lastRenderedPageBreak/>
              <w:t>NFR-04</w:t>
            </w:r>
          </w:p>
        </w:tc>
        <w:tc>
          <w:tcPr>
            <w:tcW w:w="2986" w:type="dxa"/>
            <w:shd w:val="clear" w:color="auto" w:fill="F9FAFB"/>
            <w:tcMar>
              <w:top w:w="100" w:type="dxa"/>
              <w:left w:w="140" w:type="dxa"/>
              <w:bottom w:w="100" w:type="dxa"/>
              <w:right w:w="140" w:type="dxa"/>
            </w:tcMar>
          </w:tcPr>
          <w:p w14:paraId="0CDDD73A" w14:textId="77777777" w:rsidR="0008124C" w:rsidRPr="00AE04F6" w:rsidRDefault="00AB6888">
            <w:pPr>
              <w:spacing w:before="40" w:after="40" w:line="288" w:lineRule="auto"/>
              <w:rPr>
                <w:color w:val="auto"/>
              </w:rPr>
            </w:pPr>
            <w:r w:rsidRPr="00AE04F6">
              <w:rPr>
                <w:color w:val="auto"/>
                <w:sz w:val="22"/>
              </w:rPr>
              <w:t>Chống rò rỉ bộ nhớ đồ họa (Frozen Images)</w:t>
            </w:r>
          </w:p>
        </w:tc>
        <w:tc>
          <w:tcPr>
            <w:tcW w:w="2986" w:type="dxa"/>
            <w:shd w:val="clear" w:color="auto" w:fill="F9FAFB"/>
            <w:tcMar>
              <w:top w:w="100" w:type="dxa"/>
              <w:left w:w="140" w:type="dxa"/>
              <w:bottom w:w="100" w:type="dxa"/>
              <w:right w:w="140" w:type="dxa"/>
            </w:tcMar>
          </w:tcPr>
          <w:p w14:paraId="35968E3C" w14:textId="77777777" w:rsidR="0008124C" w:rsidRPr="00AE04F6" w:rsidRDefault="00AB6888">
            <w:pPr>
              <w:spacing w:before="40" w:after="40" w:line="288" w:lineRule="auto"/>
              <w:rPr>
                <w:color w:val="auto"/>
              </w:rPr>
            </w:pPr>
            <w:r w:rsidRPr="00AE04F6">
              <w:rPr>
                <w:color w:val="auto"/>
                <w:sz w:val="22"/>
              </w:rPr>
              <w:t xml:space="preserve">Toàn bộ hình ảnh ảnh bìa Album (BitmapImage) phải được gọi phương thức </w:t>
            </w:r>
            <w:proofErr w:type="gramStart"/>
            <w:r w:rsidRPr="00AE04F6">
              <w:rPr>
                <w:color w:val="auto"/>
                <w:sz w:val="22"/>
              </w:rPr>
              <w:t>Freeze(</w:t>
            </w:r>
            <w:proofErr w:type="gramEnd"/>
            <w:r w:rsidRPr="00AE04F6">
              <w:rPr>
                <w:color w:val="auto"/>
                <w:sz w:val="22"/>
              </w:rPr>
              <w:t>) để tách quyền sở hữu luồng, cho phép Garbage Collector thu hồi vùng nhớ GPU.</w:t>
            </w:r>
          </w:p>
        </w:tc>
      </w:tr>
      <w:tr w:rsidR="0008124C" w:rsidRPr="00AE04F6" w14:paraId="19147D2B" w14:textId="77777777">
        <w:trPr>
          <w:jc w:val="center"/>
        </w:trPr>
        <w:tc>
          <w:tcPr>
            <w:tcW w:w="2986" w:type="dxa"/>
            <w:tcMar>
              <w:top w:w="100" w:type="dxa"/>
              <w:left w:w="140" w:type="dxa"/>
              <w:bottom w:w="100" w:type="dxa"/>
              <w:right w:w="140" w:type="dxa"/>
            </w:tcMar>
          </w:tcPr>
          <w:p w14:paraId="5886205D" w14:textId="77777777" w:rsidR="0008124C" w:rsidRPr="00AE04F6" w:rsidRDefault="00AB6888">
            <w:pPr>
              <w:spacing w:before="40" w:after="40" w:line="288" w:lineRule="auto"/>
              <w:jc w:val="center"/>
              <w:rPr>
                <w:color w:val="auto"/>
              </w:rPr>
            </w:pPr>
            <w:r w:rsidRPr="00AE04F6">
              <w:rPr>
                <w:color w:val="auto"/>
                <w:sz w:val="22"/>
              </w:rPr>
              <w:t>NFR-05</w:t>
            </w:r>
          </w:p>
        </w:tc>
        <w:tc>
          <w:tcPr>
            <w:tcW w:w="2986" w:type="dxa"/>
            <w:tcMar>
              <w:top w:w="100" w:type="dxa"/>
              <w:left w:w="140" w:type="dxa"/>
              <w:bottom w:w="100" w:type="dxa"/>
              <w:right w:w="140" w:type="dxa"/>
            </w:tcMar>
          </w:tcPr>
          <w:p w14:paraId="2C948127" w14:textId="77777777" w:rsidR="0008124C" w:rsidRPr="00AE04F6" w:rsidRDefault="00AB6888">
            <w:pPr>
              <w:spacing w:before="40" w:after="40" w:line="288" w:lineRule="auto"/>
              <w:rPr>
                <w:color w:val="auto"/>
              </w:rPr>
            </w:pPr>
            <w:r w:rsidRPr="00AE04F6">
              <w:rPr>
                <w:color w:val="auto"/>
                <w:sz w:val="22"/>
              </w:rPr>
              <w:t>Độ an toàn và Toàn vẹn cơ sở dữ liệu</w:t>
            </w:r>
          </w:p>
        </w:tc>
        <w:tc>
          <w:tcPr>
            <w:tcW w:w="2986" w:type="dxa"/>
            <w:tcMar>
              <w:top w:w="100" w:type="dxa"/>
              <w:left w:w="140" w:type="dxa"/>
              <w:bottom w:w="100" w:type="dxa"/>
              <w:right w:w="140" w:type="dxa"/>
            </w:tcMar>
          </w:tcPr>
          <w:p w14:paraId="582B8830" w14:textId="77777777" w:rsidR="0008124C" w:rsidRPr="00AE04F6" w:rsidRDefault="00AB6888">
            <w:pPr>
              <w:spacing w:before="40" w:after="40" w:line="288" w:lineRule="auto"/>
              <w:rPr>
                <w:color w:val="auto"/>
              </w:rPr>
            </w:pPr>
            <w:r w:rsidRPr="00AE04F6">
              <w:rPr>
                <w:color w:val="auto"/>
                <w:sz w:val="22"/>
              </w:rPr>
              <w:t>Hệ cơ sở dữ liệu SQLite phải được cấu hình chạy ở chế độ WAL (Write-Ahead Logging) kết hợp PRAGMA synchronous = NORMAL, bảo vệ dữ liệu không bị hỏng khi tắt máy đột ngột.</w:t>
            </w:r>
          </w:p>
        </w:tc>
      </w:tr>
    </w:tbl>
    <w:p w14:paraId="4212AB65" w14:textId="77777777" w:rsidR="0008124C" w:rsidRPr="00AE04F6" w:rsidRDefault="0008124C">
      <w:pPr>
        <w:spacing w:before="40"/>
        <w:rPr>
          <w:color w:val="auto"/>
        </w:rPr>
      </w:pPr>
    </w:p>
    <w:p w14:paraId="61461430" w14:textId="77777777" w:rsidR="0008124C" w:rsidRPr="00AE04F6" w:rsidRDefault="00AB6888" w:rsidP="00AE04F6">
      <w:pPr>
        <w:pStyle w:val="Heading2"/>
      </w:pPr>
      <w:bookmarkStart w:id="12" w:name="_Toc241663630"/>
      <w:r w:rsidRPr="00AE04F6">
        <w:t xml:space="preserve">1.3. </w:t>
      </w:r>
      <w:proofErr w:type="spellStart"/>
      <w:r w:rsidRPr="00AE04F6">
        <w:t>Cơ</w:t>
      </w:r>
      <w:proofErr w:type="spellEnd"/>
      <w:r w:rsidRPr="00AE04F6">
        <w:t xml:space="preserve"> </w:t>
      </w:r>
      <w:proofErr w:type="spellStart"/>
      <w:r w:rsidRPr="00AE04F6">
        <w:t>sở</w:t>
      </w:r>
      <w:proofErr w:type="spellEnd"/>
      <w:r w:rsidRPr="00AE04F6">
        <w:t xml:space="preserve"> </w:t>
      </w:r>
      <w:proofErr w:type="spellStart"/>
      <w:r w:rsidRPr="00AE04F6">
        <w:t>công</w:t>
      </w:r>
      <w:proofErr w:type="spellEnd"/>
      <w:r w:rsidRPr="00AE04F6">
        <w:t xml:space="preserve"> </w:t>
      </w:r>
      <w:proofErr w:type="spellStart"/>
      <w:r w:rsidRPr="00AE04F6">
        <w:t>nghệ</w:t>
      </w:r>
      <w:proofErr w:type="spellEnd"/>
      <w:r w:rsidRPr="00AE04F6">
        <w:t xml:space="preserve"> </w:t>
      </w:r>
      <w:proofErr w:type="spellStart"/>
      <w:r w:rsidRPr="00AE04F6">
        <w:t>và</w:t>
      </w:r>
      <w:proofErr w:type="spellEnd"/>
      <w:r w:rsidRPr="00AE04F6">
        <w:t xml:space="preserve"> </w:t>
      </w:r>
      <w:proofErr w:type="spellStart"/>
      <w:r w:rsidRPr="00AE04F6">
        <w:t>Môi</w:t>
      </w:r>
      <w:proofErr w:type="spellEnd"/>
      <w:r w:rsidRPr="00AE04F6">
        <w:t xml:space="preserve"> </w:t>
      </w:r>
      <w:proofErr w:type="spellStart"/>
      <w:r w:rsidRPr="00AE04F6">
        <w:t>trường</w:t>
      </w:r>
      <w:proofErr w:type="spellEnd"/>
      <w:r w:rsidRPr="00AE04F6">
        <w:t xml:space="preserve"> </w:t>
      </w:r>
      <w:proofErr w:type="spellStart"/>
      <w:r w:rsidRPr="00AE04F6">
        <w:t>phát</w:t>
      </w:r>
      <w:proofErr w:type="spellEnd"/>
      <w:r w:rsidRPr="00AE04F6">
        <w:t xml:space="preserve"> </w:t>
      </w:r>
      <w:proofErr w:type="spellStart"/>
      <w:r w:rsidRPr="00AE04F6">
        <w:t>triển</w:t>
      </w:r>
      <w:bookmarkEnd w:id="12"/>
      <w:proofErr w:type="spellEnd"/>
    </w:p>
    <w:p w14:paraId="58814EC0" w14:textId="77777777" w:rsidR="0008124C" w:rsidRPr="00AE04F6" w:rsidRDefault="00AB6888" w:rsidP="00AE04F6">
      <w:pPr>
        <w:pStyle w:val="Heading3"/>
      </w:pPr>
      <w:bookmarkStart w:id="13" w:name="_Toc241663631"/>
      <w:r w:rsidRPr="00AE04F6">
        <w:t xml:space="preserve">1.3.1. </w:t>
      </w:r>
      <w:proofErr w:type="spellStart"/>
      <w:r w:rsidRPr="00AE04F6">
        <w:t>Nền</w:t>
      </w:r>
      <w:proofErr w:type="spellEnd"/>
      <w:r w:rsidRPr="00AE04F6">
        <w:t xml:space="preserve"> </w:t>
      </w:r>
      <w:proofErr w:type="spellStart"/>
      <w:r w:rsidRPr="00AE04F6">
        <w:t>tảng</w:t>
      </w:r>
      <w:proofErr w:type="spellEnd"/>
      <w:r w:rsidRPr="00AE04F6">
        <w:t xml:space="preserve"> .NET Framework 4.6.1 </w:t>
      </w:r>
      <w:proofErr w:type="spellStart"/>
      <w:r w:rsidRPr="00AE04F6">
        <w:t>và</w:t>
      </w:r>
      <w:proofErr w:type="spellEnd"/>
      <w:r w:rsidRPr="00AE04F6">
        <w:t xml:space="preserve"> </w:t>
      </w:r>
      <w:proofErr w:type="spellStart"/>
      <w:r w:rsidRPr="00AE04F6">
        <w:t>Ngôn</w:t>
      </w:r>
      <w:proofErr w:type="spellEnd"/>
      <w:r w:rsidRPr="00AE04F6">
        <w:t xml:space="preserve"> </w:t>
      </w:r>
      <w:proofErr w:type="spellStart"/>
      <w:r w:rsidRPr="00AE04F6">
        <w:t>ngữ</w:t>
      </w:r>
      <w:proofErr w:type="spellEnd"/>
      <w:r w:rsidRPr="00AE04F6">
        <w:t xml:space="preserve"> C# 7.3</w:t>
      </w:r>
      <w:bookmarkEnd w:id="13"/>
    </w:p>
    <w:p w14:paraId="73B7095E" w14:textId="77777777" w:rsidR="0008124C" w:rsidRPr="00AE04F6" w:rsidRDefault="00AB6888">
      <w:pPr>
        <w:jc w:val="both"/>
        <w:rPr>
          <w:color w:val="auto"/>
        </w:rPr>
      </w:pPr>
      <w:r w:rsidRPr="00AE04F6">
        <w:rPr>
          <w:color w:val="auto"/>
        </w:rPr>
        <w:t>Dự án được xây dựng dựa trên nền tảng **Microsoft .NET Framework 4.6.1** kết hợp cùng phiên bản ngôn ngữ **C# 7.3**. Việc lựa chọn phiên bản này mang lại lợi thế chiến lược về tính sẵn sàng và độ ổn định: .NET Framework 4.6.1 là thành phần mặc định có mặt trên tất cả các phiên bản hệ điều hành Microsoft Windows hiện hành (từ Windows 7 SP1, Windows 8.1 đến Windows 10 và Windows 11). Người dùng cuối có thể tải về và thực thi ngay tệp nhị phân của ứng dụng mà không cần cài đặt thêm gói runtime nặng nề nào khác.</w:t>
      </w:r>
    </w:p>
    <w:p w14:paraId="4FEF5162" w14:textId="77777777" w:rsidR="0008124C" w:rsidRPr="00AE04F6" w:rsidRDefault="00AB6888">
      <w:pPr>
        <w:jc w:val="both"/>
        <w:rPr>
          <w:color w:val="auto"/>
        </w:rPr>
      </w:pPr>
      <w:r w:rsidRPr="00AE04F6">
        <w:rPr>
          <w:color w:val="auto"/>
        </w:rPr>
        <w:t>Các tính năng C# 7.3 cốt lõi được ứng dụng triệt để trong dự án bao gồm:</w:t>
      </w:r>
    </w:p>
    <w:p w14:paraId="2B120EB8" w14:textId="09B3EDFC" w:rsidR="0008124C" w:rsidRPr="00FF09BB" w:rsidRDefault="00AB6888">
      <w:pPr>
        <w:pStyle w:val="ListBullet"/>
        <w:spacing w:before="40" w:after="80" w:line="312" w:lineRule="auto"/>
        <w:rPr>
          <w:bCs/>
          <w:color w:val="auto"/>
        </w:rPr>
      </w:pPr>
      <w:proofErr w:type="spellStart"/>
      <w:r w:rsidRPr="00FF09BB">
        <w:rPr>
          <w:bCs/>
          <w:color w:val="auto"/>
        </w:rPr>
        <w:t>Bất</w:t>
      </w:r>
      <w:proofErr w:type="spellEnd"/>
      <w:r w:rsidRPr="00FF09BB">
        <w:rPr>
          <w:bCs/>
          <w:color w:val="auto"/>
        </w:rPr>
        <w:t xml:space="preserve"> </w:t>
      </w:r>
      <w:proofErr w:type="spellStart"/>
      <w:r w:rsidRPr="00FF09BB">
        <w:rPr>
          <w:bCs/>
          <w:color w:val="auto"/>
        </w:rPr>
        <w:t>đồng</w:t>
      </w:r>
      <w:proofErr w:type="spellEnd"/>
      <w:r w:rsidRPr="00FF09BB">
        <w:rPr>
          <w:bCs/>
          <w:color w:val="auto"/>
        </w:rPr>
        <w:t xml:space="preserve"> </w:t>
      </w:r>
      <w:proofErr w:type="spellStart"/>
      <w:r w:rsidRPr="00FF09BB">
        <w:rPr>
          <w:bCs/>
          <w:color w:val="auto"/>
        </w:rPr>
        <w:t>bộ</w:t>
      </w:r>
      <w:proofErr w:type="spellEnd"/>
      <w:r w:rsidRPr="00FF09BB">
        <w:rPr>
          <w:bCs/>
          <w:color w:val="auto"/>
        </w:rPr>
        <w:t xml:space="preserve"> </w:t>
      </w:r>
      <w:proofErr w:type="spellStart"/>
      <w:r w:rsidRPr="00FF09BB">
        <w:rPr>
          <w:bCs/>
          <w:color w:val="auto"/>
        </w:rPr>
        <w:t>hiện</w:t>
      </w:r>
      <w:proofErr w:type="spellEnd"/>
      <w:r w:rsidRPr="00FF09BB">
        <w:rPr>
          <w:bCs/>
          <w:color w:val="auto"/>
        </w:rPr>
        <w:t xml:space="preserve"> đại: Async / Await và Task-based Asynchronous Pattern (TAP): Giải phóng luồng giao diện (UI Thread) khỏi các tác vụ I/O đĩa và mạng, kết hợp cờ ConfigureAwait(false) ở tầng Core/BFF nhằm ngăn ngừa tình trạng Deadlock luồng.</w:t>
      </w:r>
    </w:p>
    <w:p w14:paraId="6ECB74D2" w14:textId="5C693A94" w:rsidR="0008124C" w:rsidRPr="00FF09BB" w:rsidRDefault="00AB6888">
      <w:pPr>
        <w:pStyle w:val="ListBullet"/>
        <w:spacing w:before="40" w:after="80" w:line="312" w:lineRule="auto"/>
        <w:rPr>
          <w:bCs/>
          <w:color w:val="auto"/>
        </w:rPr>
      </w:pPr>
      <w:proofErr w:type="spellStart"/>
      <w:r w:rsidRPr="00FF09BB">
        <w:rPr>
          <w:bCs/>
          <w:color w:val="auto"/>
        </w:rPr>
        <w:lastRenderedPageBreak/>
        <w:t>Khớp</w:t>
      </w:r>
      <w:proofErr w:type="spellEnd"/>
      <w:r w:rsidRPr="00FF09BB">
        <w:rPr>
          <w:bCs/>
          <w:color w:val="auto"/>
        </w:rPr>
        <w:t xml:space="preserve"> </w:t>
      </w:r>
      <w:proofErr w:type="spellStart"/>
      <w:r w:rsidRPr="00FF09BB">
        <w:rPr>
          <w:bCs/>
          <w:color w:val="auto"/>
        </w:rPr>
        <w:t>mẫu</w:t>
      </w:r>
      <w:proofErr w:type="spellEnd"/>
      <w:r w:rsidRPr="00FF09BB">
        <w:rPr>
          <w:bCs/>
          <w:color w:val="auto"/>
        </w:rPr>
        <w:t xml:space="preserve"> </w:t>
      </w:r>
      <w:proofErr w:type="spellStart"/>
      <w:r w:rsidRPr="00FF09BB">
        <w:rPr>
          <w:bCs/>
          <w:color w:val="auto"/>
        </w:rPr>
        <w:t>cú</w:t>
      </w:r>
      <w:proofErr w:type="spellEnd"/>
      <w:r w:rsidRPr="00FF09BB">
        <w:rPr>
          <w:bCs/>
          <w:color w:val="auto"/>
        </w:rPr>
        <w:t xml:space="preserve"> </w:t>
      </w:r>
      <w:proofErr w:type="spellStart"/>
      <w:r w:rsidRPr="00FF09BB">
        <w:rPr>
          <w:bCs/>
          <w:color w:val="auto"/>
        </w:rPr>
        <w:t>pháp</w:t>
      </w:r>
      <w:proofErr w:type="spellEnd"/>
      <w:r w:rsidRPr="00FF09BB">
        <w:rPr>
          <w:bCs/>
          <w:color w:val="auto"/>
        </w:rPr>
        <w:t>: Pattern Matching &amp; Tuples: Cho phép phân tích kiểu dữ liệu âm thanh và trạng thái phát nhạc một cách cô đọng, loại bỏ các chuỗi if-else dài dòng.</w:t>
      </w:r>
    </w:p>
    <w:p w14:paraId="0E4D7D2D" w14:textId="255D4074" w:rsidR="0008124C" w:rsidRPr="00FF09BB" w:rsidRDefault="00AB6888">
      <w:pPr>
        <w:pStyle w:val="ListBullet"/>
        <w:spacing w:before="40" w:after="80" w:line="312" w:lineRule="auto"/>
        <w:rPr>
          <w:bCs/>
          <w:color w:val="auto"/>
        </w:rPr>
      </w:pPr>
      <w:proofErr w:type="spellStart"/>
      <w:r w:rsidRPr="00FF09BB">
        <w:rPr>
          <w:bCs/>
          <w:color w:val="auto"/>
        </w:rPr>
        <w:t>Truy</w:t>
      </w:r>
      <w:proofErr w:type="spellEnd"/>
      <w:r w:rsidRPr="00FF09BB">
        <w:rPr>
          <w:bCs/>
          <w:color w:val="auto"/>
        </w:rPr>
        <w:t xml:space="preserve"> </w:t>
      </w:r>
      <w:proofErr w:type="spellStart"/>
      <w:r w:rsidRPr="00FF09BB">
        <w:rPr>
          <w:bCs/>
          <w:color w:val="auto"/>
        </w:rPr>
        <w:t>vấn</w:t>
      </w:r>
      <w:proofErr w:type="spellEnd"/>
      <w:r w:rsidRPr="00FF09BB">
        <w:rPr>
          <w:bCs/>
          <w:color w:val="auto"/>
        </w:rPr>
        <w:t xml:space="preserve"> LINQ: LINQ to Objects: Tối ưu hóa các thao tác lọc, tìm kiếm và sắp xếp danh sách bài hát trong bộ nhớ với cú pháp khai báo trong sáng.</w:t>
      </w:r>
    </w:p>
    <w:p w14:paraId="4DC7D594" w14:textId="3A7F2043" w:rsidR="0008124C" w:rsidRPr="00FF09BB" w:rsidRDefault="00AB6888">
      <w:pPr>
        <w:pStyle w:val="ListBullet"/>
        <w:spacing w:before="40" w:after="80" w:line="312" w:lineRule="auto"/>
        <w:rPr>
          <w:bCs/>
          <w:color w:val="auto"/>
        </w:rPr>
      </w:pPr>
      <w:r w:rsidRPr="00FF09BB">
        <w:rPr>
          <w:bCs/>
          <w:color w:val="auto"/>
        </w:rPr>
        <w:t xml:space="preserve">Cú </w:t>
      </w:r>
      <w:proofErr w:type="spellStart"/>
      <w:r w:rsidRPr="00FF09BB">
        <w:rPr>
          <w:bCs/>
          <w:color w:val="auto"/>
        </w:rPr>
        <w:t>pháp</w:t>
      </w:r>
      <w:proofErr w:type="spellEnd"/>
      <w:r w:rsidRPr="00FF09BB">
        <w:rPr>
          <w:bCs/>
          <w:color w:val="auto"/>
        </w:rPr>
        <w:t xml:space="preserve"> </w:t>
      </w:r>
      <w:proofErr w:type="spellStart"/>
      <w:r w:rsidRPr="00FF09BB">
        <w:rPr>
          <w:bCs/>
          <w:color w:val="auto"/>
        </w:rPr>
        <w:t>rút</w:t>
      </w:r>
      <w:proofErr w:type="spellEnd"/>
      <w:r w:rsidRPr="00FF09BB">
        <w:rPr>
          <w:bCs/>
          <w:color w:val="auto"/>
        </w:rPr>
        <w:t xml:space="preserve"> </w:t>
      </w:r>
      <w:proofErr w:type="spellStart"/>
      <w:r w:rsidRPr="00FF09BB">
        <w:rPr>
          <w:bCs/>
          <w:color w:val="auto"/>
        </w:rPr>
        <w:t>gọn</w:t>
      </w:r>
      <w:proofErr w:type="spellEnd"/>
      <w:r w:rsidRPr="00FF09BB">
        <w:rPr>
          <w:bCs/>
          <w:color w:val="auto"/>
        </w:rPr>
        <w:t>: Expression-Bodied Members: Giảm thiểu độ dài mã nguồn cho các thuộc tính ViewModel và phương thức một dòng.</w:t>
      </w:r>
    </w:p>
    <w:p w14:paraId="06596B61" w14:textId="77777777" w:rsidR="0008124C" w:rsidRPr="00AE04F6" w:rsidRDefault="00AB6888" w:rsidP="00AE04F6">
      <w:pPr>
        <w:pStyle w:val="Heading3"/>
      </w:pPr>
      <w:bookmarkStart w:id="14" w:name="_Toc241663632"/>
      <w:r w:rsidRPr="00AE04F6">
        <w:t>1.3.2. Công nghệ giao diện WPF và Mô hình kiến trúc MVVM</w:t>
      </w:r>
      <w:bookmarkEnd w:id="14"/>
    </w:p>
    <w:p w14:paraId="2F792F32" w14:textId="77777777" w:rsidR="0008124C" w:rsidRPr="00AE04F6" w:rsidRDefault="00AB6888">
      <w:pPr>
        <w:jc w:val="both"/>
        <w:rPr>
          <w:color w:val="auto"/>
        </w:rPr>
      </w:pPr>
      <w:r w:rsidRPr="00AE04F6">
        <w:rPr>
          <w:color w:val="auto"/>
        </w:rPr>
        <w:t>Windows Presentation Foundation (WPF) là framework phát triển giao diện Desktop hàng đầu của Microsoft. WPF sử dụng ngôn ngữ đánh dấu XAML để định nghĩa giao diện người dùng và tận dụng đường ống dựng hình phần cứng DirectX, giúp hiển thị mượt mà các hoạt hình phức tạp như hiệu ứng xoay đĩa than Vinyl và phổ âm thanh FFT thời gian thực.</w:t>
      </w:r>
    </w:p>
    <w:p w14:paraId="57146B87" w14:textId="77777777" w:rsidR="0008124C" w:rsidRPr="00AE04F6" w:rsidRDefault="00AB6888">
      <w:pPr>
        <w:jc w:val="both"/>
        <w:rPr>
          <w:color w:val="auto"/>
        </w:rPr>
      </w:pPr>
      <w:r w:rsidRPr="00AE04F6">
        <w:rPr>
          <w:color w:val="auto"/>
        </w:rPr>
        <w:t>Mô hình kiến trúc **Model-View-ViewModel (MVVM)** là chuẩn mực bất biến trong phát triển phần mềm WPF chuyên nghiệp. Kiến trúc MVVM phân tách ứng dụng thành ba thành phần độc lập:</w:t>
      </w:r>
    </w:p>
    <w:p w14:paraId="456DF621" w14:textId="6383EB95" w:rsidR="0008124C" w:rsidRPr="00FF09BB" w:rsidRDefault="00AB6888">
      <w:pPr>
        <w:pStyle w:val="ListBullet"/>
        <w:spacing w:before="40" w:after="80" w:line="312" w:lineRule="auto"/>
        <w:rPr>
          <w:bCs/>
          <w:color w:val="auto"/>
        </w:rPr>
      </w:pPr>
      <w:r w:rsidRPr="00FF09BB">
        <w:rPr>
          <w:bCs/>
          <w:color w:val="auto"/>
        </w:rPr>
        <w:t>Model (</w:t>
      </w:r>
      <w:proofErr w:type="spellStart"/>
      <w:r w:rsidRPr="00FF09BB">
        <w:rPr>
          <w:bCs/>
          <w:color w:val="auto"/>
        </w:rPr>
        <w:t>Mô</w:t>
      </w:r>
      <w:proofErr w:type="spellEnd"/>
      <w:r w:rsidRPr="00FF09BB">
        <w:rPr>
          <w:bCs/>
          <w:color w:val="auto"/>
        </w:rPr>
        <w:t xml:space="preserve"> </w:t>
      </w:r>
      <w:proofErr w:type="spellStart"/>
      <w:r w:rsidRPr="00FF09BB">
        <w:rPr>
          <w:bCs/>
          <w:color w:val="auto"/>
        </w:rPr>
        <w:t>hình</w:t>
      </w:r>
      <w:proofErr w:type="spellEnd"/>
      <w:r w:rsidRPr="00FF09BB">
        <w:rPr>
          <w:bCs/>
          <w:color w:val="auto"/>
        </w:rPr>
        <w:t xml:space="preserve"> </w:t>
      </w:r>
      <w:proofErr w:type="spellStart"/>
      <w:r w:rsidRPr="00FF09BB">
        <w:rPr>
          <w:bCs/>
          <w:color w:val="auto"/>
        </w:rPr>
        <w:t>dữ</w:t>
      </w:r>
      <w:proofErr w:type="spellEnd"/>
      <w:r w:rsidRPr="00FF09BB">
        <w:rPr>
          <w:bCs/>
          <w:color w:val="auto"/>
        </w:rPr>
        <w:t xml:space="preserve"> </w:t>
      </w:r>
      <w:proofErr w:type="spellStart"/>
      <w:r w:rsidRPr="00FF09BB">
        <w:rPr>
          <w:bCs/>
          <w:color w:val="auto"/>
        </w:rPr>
        <w:t>liệu</w:t>
      </w:r>
      <w:proofErr w:type="spellEnd"/>
      <w:r w:rsidRPr="00FF09BB">
        <w:rPr>
          <w:bCs/>
          <w:color w:val="auto"/>
        </w:rPr>
        <w:t>): Model: Đại diện cho dữ liệu thực thể nghiệp vụ (TrackModel, PlaylistModel, LyricLine, PlaybackState). Model hoàn toàn không biết gì về giao diện người dùng.</w:t>
      </w:r>
    </w:p>
    <w:p w14:paraId="268832E5" w14:textId="482E08B0" w:rsidR="0008124C" w:rsidRPr="00FF09BB" w:rsidRDefault="00AB6888">
      <w:pPr>
        <w:pStyle w:val="ListBullet"/>
        <w:spacing w:before="40" w:after="80" w:line="312" w:lineRule="auto"/>
        <w:rPr>
          <w:bCs/>
          <w:color w:val="auto"/>
        </w:rPr>
      </w:pPr>
      <w:r w:rsidRPr="00FF09BB">
        <w:rPr>
          <w:bCs/>
          <w:color w:val="auto"/>
        </w:rPr>
        <w:t xml:space="preserve">View (Giao </w:t>
      </w:r>
      <w:proofErr w:type="spellStart"/>
      <w:r w:rsidRPr="00FF09BB">
        <w:rPr>
          <w:bCs/>
          <w:color w:val="auto"/>
        </w:rPr>
        <w:t>diện</w:t>
      </w:r>
      <w:proofErr w:type="spellEnd"/>
      <w:r w:rsidRPr="00FF09BB">
        <w:rPr>
          <w:bCs/>
          <w:color w:val="auto"/>
        </w:rPr>
        <w:t xml:space="preserve"> </w:t>
      </w:r>
      <w:proofErr w:type="spellStart"/>
      <w:r w:rsidRPr="00FF09BB">
        <w:rPr>
          <w:bCs/>
          <w:color w:val="auto"/>
        </w:rPr>
        <w:t>hiển</w:t>
      </w:r>
      <w:proofErr w:type="spellEnd"/>
      <w:r w:rsidRPr="00FF09BB">
        <w:rPr>
          <w:bCs/>
          <w:color w:val="auto"/>
        </w:rPr>
        <w:t xml:space="preserve"> </w:t>
      </w:r>
      <w:proofErr w:type="spellStart"/>
      <w:r w:rsidRPr="00FF09BB">
        <w:rPr>
          <w:bCs/>
          <w:color w:val="auto"/>
        </w:rPr>
        <w:t>thị</w:t>
      </w:r>
      <w:proofErr w:type="spellEnd"/>
      <w:r w:rsidRPr="00FF09BB">
        <w:rPr>
          <w:bCs/>
          <w:color w:val="auto"/>
        </w:rPr>
        <w:t>): View: Giao diện hiển thị trực quan được khai báo bằng ngôn ngữ XAML. View liên kết với ViewModel thông qua cơ chế Data Binding và các lệnh Command, không chứa mã xử lý nghiệp vụ trong Code-Behind.</w:t>
      </w:r>
    </w:p>
    <w:p w14:paraId="52154C0A" w14:textId="126B88B2" w:rsidR="0008124C" w:rsidRPr="00FF09BB" w:rsidRDefault="00AB6888">
      <w:pPr>
        <w:pStyle w:val="ListBullet"/>
        <w:spacing w:before="40" w:after="80" w:line="312" w:lineRule="auto"/>
        <w:rPr>
          <w:bCs/>
          <w:color w:val="auto"/>
        </w:rPr>
      </w:pPr>
      <w:proofErr w:type="spellStart"/>
      <w:r w:rsidRPr="00FF09BB">
        <w:rPr>
          <w:bCs/>
          <w:color w:val="auto"/>
        </w:rPr>
        <w:t>ViewModel</w:t>
      </w:r>
      <w:proofErr w:type="spellEnd"/>
      <w:r w:rsidRPr="00FF09BB">
        <w:rPr>
          <w:bCs/>
          <w:color w:val="auto"/>
        </w:rPr>
        <w:t xml:space="preserve"> (</w:t>
      </w:r>
      <w:proofErr w:type="spellStart"/>
      <w:r w:rsidRPr="00FF09BB">
        <w:rPr>
          <w:bCs/>
          <w:color w:val="auto"/>
        </w:rPr>
        <w:t>Trạng</w:t>
      </w:r>
      <w:proofErr w:type="spellEnd"/>
      <w:r w:rsidRPr="00FF09BB">
        <w:rPr>
          <w:bCs/>
          <w:color w:val="auto"/>
        </w:rPr>
        <w:t xml:space="preserve"> </w:t>
      </w:r>
      <w:proofErr w:type="spellStart"/>
      <w:r w:rsidRPr="00FF09BB">
        <w:rPr>
          <w:bCs/>
          <w:color w:val="auto"/>
        </w:rPr>
        <w:t>thái</w:t>
      </w:r>
      <w:proofErr w:type="spellEnd"/>
      <w:r w:rsidRPr="00FF09BB">
        <w:rPr>
          <w:bCs/>
          <w:color w:val="auto"/>
        </w:rPr>
        <w:t xml:space="preserve"> </w:t>
      </w:r>
      <w:proofErr w:type="spellStart"/>
      <w:r w:rsidRPr="00FF09BB">
        <w:rPr>
          <w:bCs/>
          <w:color w:val="auto"/>
        </w:rPr>
        <w:t>và</w:t>
      </w:r>
      <w:proofErr w:type="spellEnd"/>
      <w:r w:rsidRPr="00FF09BB">
        <w:rPr>
          <w:bCs/>
          <w:color w:val="auto"/>
        </w:rPr>
        <w:t xml:space="preserve"> Điều khiển): ViewModel: Thành phần trung gian lưu trữ trạng thái hiển thị và chuyển giao dữ liệu từ Model tới View. ViewModel kế thừa ObservableObject (thực thi giao tiếp INotifyPropertyChanged) và đóng gói các hành động của người dùng qua RelayCommand / AsyncRelayCommand (thực thi giao tiếp ICommand).</w:t>
      </w:r>
    </w:p>
    <w:p w14:paraId="1612F51A" w14:textId="77777777" w:rsidR="0008124C" w:rsidRPr="00AE04F6" w:rsidRDefault="00AB6888">
      <w:pPr>
        <w:jc w:val="both"/>
        <w:rPr>
          <w:color w:val="auto"/>
        </w:rPr>
      </w:pPr>
      <w:r w:rsidRPr="00AE04F6">
        <w:rPr>
          <w:color w:val="auto"/>
        </w:rPr>
        <w:t>Mối quan hệ tương tác giữa View, ViewModel, Model và cơ chế điều phối Dispatcher của WPF được minh họa chi tiết trong Hình 1.2:</w:t>
      </w:r>
    </w:p>
    <w:p w14:paraId="7C2C25B0" w14:textId="6C4BA8E4" w:rsidR="00C41848" w:rsidRDefault="00C41848">
      <w:pPr>
        <w:spacing w:before="80" w:after="200"/>
        <w:jc w:val="center"/>
        <w:rPr>
          <w:b/>
          <w:i/>
          <w:color w:val="auto"/>
          <w:sz w:val="24"/>
        </w:rPr>
      </w:pPr>
      <w:r w:rsidRPr="00C41848">
        <w:rPr>
          <w:b/>
          <w:i/>
          <w:noProof/>
          <w:color w:val="auto"/>
          <w:sz w:val="24"/>
        </w:rPr>
        <w:lastRenderedPageBreak/>
        <w:drawing>
          <wp:inline distT="0" distB="0" distL="0" distR="0" wp14:anchorId="2D9B204D" wp14:editId="7CCB2E2E">
            <wp:extent cx="5688330" cy="308991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8330" cy="3089910"/>
                    </a:xfrm>
                    <a:prstGeom prst="rect">
                      <a:avLst/>
                    </a:prstGeom>
                  </pic:spPr>
                </pic:pic>
              </a:graphicData>
            </a:graphic>
          </wp:inline>
        </w:drawing>
      </w:r>
    </w:p>
    <w:p w14:paraId="690E30A3" w14:textId="3AB2E5F1" w:rsidR="0008124C" w:rsidRPr="00AE04F6" w:rsidRDefault="00AB6888">
      <w:pPr>
        <w:spacing w:before="80" w:after="200"/>
        <w:jc w:val="center"/>
        <w:rPr>
          <w:color w:val="auto"/>
        </w:rPr>
      </w:pPr>
      <w:proofErr w:type="spellStart"/>
      <w:r w:rsidRPr="00AE04F6">
        <w:rPr>
          <w:b/>
          <w:i/>
          <w:color w:val="auto"/>
          <w:sz w:val="24"/>
        </w:rPr>
        <w:t>Hình</w:t>
      </w:r>
      <w:proofErr w:type="spellEnd"/>
      <w:r w:rsidRPr="00AE04F6">
        <w:rPr>
          <w:b/>
          <w:i/>
          <w:color w:val="auto"/>
          <w:sz w:val="24"/>
        </w:rPr>
        <w:t xml:space="preserve"> 1.2: </w:t>
      </w:r>
      <w:proofErr w:type="spellStart"/>
      <w:r w:rsidRPr="00AE04F6">
        <w:rPr>
          <w:b/>
          <w:i/>
          <w:color w:val="auto"/>
          <w:sz w:val="24"/>
        </w:rPr>
        <w:t>Mô</w:t>
      </w:r>
      <w:proofErr w:type="spellEnd"/>
      <w:r w:rsidRPr="00AE04F6">
        <w:rPr>
          <w:b/>
          <w:i/>
          <w:color w:val="auto"/>
          <w:sz w:val="24"/>
        </w:rPr>
        <w:t xml:space="preserve"> </w:t>
      </w:r>
      <w:proofErr w:type="spellStart"/>
      <w:r w:rsidRPr="00AE04F6">
        <w:rPr>
          <w:b/>
          <w:i/>
          <w:color w:val="auto"/>
          <w:sz w:val="24"/>
        </w:rPr>
        <w:t>hình</w:t>
      </w:r>
      <w:proofErr w:type="spellEnd"/>
      <w:r w:rsidRPr="00AE04F6">
        <w:rPr>
          <w:b/>
          <w:i/>
          <w:color w:val="auto"/>
          <w:sz w:val="24"/>
        </w:rPr>
        <w:t xml:space="preserve"> </w:t>
      </w:r>
      <w:proofErr w:type="spellStart"/>
      <w:r w:rsidRPr="00AE04F6">
        <w:rPr>
          <w:b/>
          <w:i/>
          <w:color w:val="auto"/>
          <w:sz w:val="24"/>
        </w:rPr>
        <w:t>luồng</w:t>
      </w:r>
      <w:proofErr w:type="spellEnd"/>
      <w:r w:rsidRPr="00AE04F6">
        <w:rPr>
          <w:b/>
          <w:i/>
          <w:color w:val="auto"/>
          <w:sz w:val="24"/>
        </w:rPr>
        <w:t xml:space="preserve"> </w:t>
      </w:r>
      <w:proofErr w:type="spellStart"/>
      <w:r w:rsidRPr="00AE04F6">
        <w:rPr>
          <w:b/>
          <w:i/>
          <w:color w:val="auto"/>
          <w:sz w:val="24"/>
        </w:rPr>
        <w:t>dữ</w:t>
      </w:r>
      <w:proofErr w:type="spellEnd"/>
      <w:r w:rsidRPr="00AE04F6">
        <w:rPr>
          <w:b/>
          <w:i/>
          <w:color w:val="auto"/>
          <w:sz w:val="24"/>
        </w:rPr>
        <w:t xml:space="preserve"> </w:t>
      </w:r>
      <w:proofErr w:type="spellStart"/>
      <w:r w:rsidRPr="00AE04F6">
        <w:rPr>
          <w:b/>
          <w:i/>
          <w:color w:val="auto"/>
          <w:sz w:val="24"/>
        </w:rPr>
        <w:t>liệu</w:t>
      </w:r>
      <w:proofErr w:type="spellEnd"/>
      <w:r w:rsidRPr="00AE04F6">
        <w:rPr>
          <w:b/>
          <w:i/>
          <w:color w:val="auto"/>
          <w:sz w:val="24"/>
        </w:rPr>
        <w:t xml:space="preserve"> MVVM và tương tác Dispatcher trong WPF</w:t>
      </w:r>
    </w:p>
    <w:p w14:paraId="606CC37E" w14:textId="77777777" w:rsidR="0008124C" w:rsidRPr="00AE04F6" w:rsidRDefault="00AB6888" w:rsidP="00AE04F6">
      <w:pPr>
        <w:pStyle w:val="Heading3"/>
      </w:pPr>
      <w:bookmarkStart w:id="15" w:name="_Toc241663633"/>
      <w:r w:rsidRPr="00AE04F6">
        <w:t>1.3.3. Mô hình Local Backend-for-Frontend (BFF) qua OWIN Self-Host</w:t>
      </w:r>
      <w:bookmarkEnd w:id="15"/>
    </w:p>
    <w:p w14:paraId="4794A74B" w14:textId="42C17DE3" w:rsidR="0008124C" w:rsidRPr="00AE04F6" w:rsidRDefault="00AB6888">
      <w:pPr>
        <w:jc w:val="both"/>
        <w:rPr>
          <w:color w:val="auto"/>
        </w:rPr>
      </w:pPr>
      <w:r w:rsidRPr="00AE04F6">
        <w:rPr>
          <w:color w:val="auto"/>
        </w:rPr>
        <w:t>Một trong những điểm sáng tạo kiến trúc nổi bật nhất của dự án là việc áp dụng mô hình **Local Backend-For-Frontend (BFF)**. Thay vì để ứng dụng WPF trực tiếp thực hiện các cuộc gọi mạng phân tán tới các nhà cung cấp bên ngoài, MusicApp khởi chạy một máy chủ Web API 2 siêu nhẹ (</w:t>
      </w:r>
      <w:proofErr w:type="gramStart"/>
      <w:r w:rsidRPr="00AE04F6">
        <w:rPr>
          <w:color w:val="auto"/>
        </w:rPr>
        <w:t>Microsoft.Owin.SelfHost</w:t>
      </w:r>
      <w:proofErr w:type="gramEnd"/>
      <w:r w:rsidRPr="00AE04F6">
        <w:rPr>
          <w:color w:val="auto"/>
        </w:rPr>
        <w:t xml:space="preserve"> 4.2.2) chạy ngầm ngay trong cùng tiến trình ứng dụng tại cổng loopback: </w:t>
      </w:r>
      <w:hyperlink r:id="rId10" w:history="1">
        <w:r w:rsidR="00C41848" w:rsidRPr="00323419">
          <w:rPr>
            <w:rStyle w:val="Hyperlink"/>
          </w:rPr>
          <w:t>http://localhost</w:t>
        </w:r>
      </w:hyperlink>
      <w:r w:rsidRPr="00AE04F6">
        <w:rPr>
          <w:color w:val="auto"/>
        </w:rPr>
        <w:t>:5245.</w:t>
      </w:r>
    </w:p>
    <w:p w14:paraId="2CE2BF04" w14:textId="77777777" w:rsidR="0008124C" w:rsidRPr="00AE04F6" w:rsidRDefault="00AB6888">
      <w:pPr>
        <w:jc w:val="both"/>
        <w:rPr>
          <w:color w:val="auto"/>
        </w:rPr>
      </w:pPr>
      <w:r w:rsidRPr="00AE04F6">
        <w:rPr>
          <w:color w:val="auto"/>
        </w:rPr>
        <w:t>Lợi ích kỹ thuật vượt trội của mô hình Local BFF:</w:t>
      </w:r>
    </w:p>
    <w:p w14:paraId="11C6BCF8" w14:textId="2C7DBBCD" w:rsidR="0008124C" w:rsidRPr="00FF09BB" w:rsidRDefault="00AB6888">
      <w:pPr>
        <w:pStyle w:val="ListBullet"/>
        <w:spacing w:before="40" w:after="80" w:line="312" w:lineRule="auto"/>
        <w:rPr>
          <w:bCs/>
          <w:color w:val="auto"/>
        </w:rPr>
      </w:pPr>
      <w:proofErr w:type="gramStart"/>
      <w:r w:rsidRPr="00FF09BB">
        <w:rPr>
          <w:bCs/>
          <w:color w:val="auto"/>
        </w:rPr>
        <w:t>An</w:t>
      </w:r>
      <w:proofErr w:type="gramEnd"/>
      <w:r w:rsidRPr="00FF09BB">
        <w:rPr>
          <w:bCs/>
          <w:color w:val="auto"/>
        </w:rPr>
        <w:t xml:space="preserve"> toàn bảo mật: Bảo vệ thông tin định danh (Credentials Isolation): Toàn bộ API Key, Client ID của các dịch vụ âm nhạc </w:t>
      </w:r>
      <w:proofErr w:type="spellStart"/>
      <w:r w:rsidRPr="00FF09BB">
        <w:rPr>
          <w:bCs/>
          <w:color w:val="auto"/>
        </w:rPr>
        <w:t>trực</w:t>
      </w:r>
      <w:proofErr w:type="spellEnd"/>
      <w:r w:rsidRPr="00FF09BB">
        <w:rPr>
          <w:bCs/>
          <w:color w:val="auto"/>
        </w:rPr>
        <w:t xml:space="preserve"> </w:t>
      </w:r>
      <w:proofErr w:type="spellStart"/>
      <w:r w:rsidRPr="00FF09BB">
        <w:rPr>
          <w:bCs/>
          <w:color w:val="auto"/>
        </w:rPr>
        <w:t>tuyến</w:t>
      </w:r>
      <w:proofErr w:type="spellEnd"/>
      <w:r w:rsidRPr="00FF09BB">
        <w:rPr>
          <w:bCs/>
          <w:color w:val="auto"/>
        </w:rPr>
        <w:t xml:space="preserve"> </w:t>
      </w:r>
      <w:proofErr w:type="spellStart"/>
      <w:r w:rsidRPr="00FF09BB">
        <w:rPr>
          <w:bCs/>
          <w:color w:val="auto"/>
        </w:rPr>
        <w:t>được</w:t>
      </w:r>
      <w:proofErr w:type="spellEnd"/>
      <w:r w:rsidRPr="00FF09BB">
        <w:rPr>
          <w:bCs/>
          <w:color w:val="auto"/>
        </w:rPr>
        <w:t xml:space="preserve"> </w:t>
      </w:r>
      <w:proofErr w:type="spellStart"/>
      <w:r w:rsidRPr="00FF09BB">
        <w:rPr>
          <w:bCs/>
          <w:color w:val="auto"/>
        </w:rPr>
        <w:t>lưu</w:t>
      </w:r>
      <w:proofErr w:type="spellEnd"/>
      <w:r w:rsidRPr="00FF09BB">
        <w:rPr>
          <w:bCs/>
          <w:color w:val="auto"/>
        </w:rPr>
        <w:t xml:space="preserve"> </w:t>
      </w:r>
      <w:proofErr w:type="spellStart"/>
      <w:r w:rsidRPr="00FF09BB">
        <w:rPr>
          <w:bCs/>
          <w:color w:val="auto"/>
        </w:rPr>
        <w:t>giữ</w:t>
      </w:r>
      <w:proofErr w:type="spellEnd"/>
      <w:r w:rsidRPr="00FF09BB">
        <w:rPr>
          <w:bCs/>
          <w:color w:val="auto"/>
        </w:rPr>
        <w:t xml:space="preserve"> </w:t>
      </w:r>
      <w:proofErr w:type="spellStart"/>
      <w:r w:rsidRPr="00FF09BB">
        <w:rPr>
          <w:bCs/>
          <w:color w:val="auto"/>
        </w:rPr>
        <w:t>và</w:t>
      </w:r>
      <w:proofErr w:type="spellEnd"/>
      <w:r w:rsidRPr="00FF09BB">
        <w:rPr>
          <w:bCs/>
          <w:color w:val="auto"/>
        </w:rPr>
        <w:t xml:space="preserve"> </w:t>
      </w:r>
      <w:proofErr w:type="spellStart"/>
      <w:r w:rsidRPr="00FF09BB">
        <w:rPr>
          <w:bCs/>
          <w:color w:val="auto"/>
        </w:rPr>
        <w:t>quản</w:t>
      </w:r>
      <w:proofErr w:type="spellEnd"/>
      <w:r w:rsidRPr="00FF09BB">
        <w:rPr>
          <w:bCs/>
          <w:color w:val="auto"/>
        </w:rPr>
        <w:t xml:space="preserve"> </w:t>
      </w:r>
      <w:proofErr w:type="spellStart"/>
      <w:r w:rsidRPr="00FF09BB">
        <w:rPr>
          <w:bCs/>
          <w:color w:val="auto"/>
        </w:rPr>
        <w:t>lý</w:t>
      </w:r>
      <w:proofErr w:type="spellEnd"/>
      <w:r w:rsidRPr="00FF09BB">
        <w:rPr>
          <w:bCs/>
          <w:color w:val="auto"/>
        </w:rPr>
        <w:t xml:space="preserve"> </w:t>
      </w:r>
      <w:proofErr w:type="spellStart"/>
      <w:r w:rsidRPr="00FF09BB">
        <w:rPr>
          <w:bCs/>
          <w:color w:val="auto"/>
        </w:rPr>
        <w:t>tại</w:t>
      </w:r>
      <w:proofErr w:type="spellEnd"/>
      <w:r w:rsidRPr="00FF09BB">
        <w:rPr>
          <w:bCs/>
          <w:color w:val="auto"/>
        </w:rPr>
        <w:t xml:space="preserve"> </w:t>
      </w:r>
      <w:proofErr w:type="spellStart"/>
      <w:r w:rsidRPr="00FF09BB">
        <w:rPr>
          <w:bCs/>
          <w:color w:val="auto"/>
        </w:rPr>
        <w:t>máy</w:t>
      </w:r>
      <w:proofErr w:type="spellEnd"/>
      <w:r w:rsidRPr="00FF09BB">
        <w:rPr>
          <w:bCs/>
          <w:color w:val="auto"/>
        </w:rPr>
        <w:t xml:space="preserve"> </w:t>
      </w:r>
      <w:proofErr w:type="spellStart"/>
      <w:r w:rsidRPr="00FF09BB">
        <w:rPr>
          <w:bCs/>
          <w:color w:val="auto"/>
        </w:rPr>
        <w:t>chủ</w:t>
      </w:r>
      <w:proofErr w:type="spellEnd"/>
      <w:r w:rsidRPr="00FF09BB">
        <w:rPr>
          <w:bCs/>
          <w:color w:val="auto"/>
        </w:rPr>
        <w:t xml:space="preserve"> </w:t>
      </w:r>
      <w:proofErr w:type="spellStart"/>
      <w:r w:rsidRPr="00FF09BB">
        <w:rPr>
          <w:bCs/>
          <w:color w:val="auto"/>
        </w:rPr>
        <w:t>cục</w:t>
      </w:r>
      <w:proofErr w:type="spellEnd"/>
      <w:r w:rsidRPr="00FF09BB">
        <w:rPr>
          <w:bCs/>
          <w:color w:val="auto"/>
        </w:rPr>
        <w:t xml:space="preserve"> </w:t>
      </w:r>
      <w:proofErr w:type="spellStart"/>
      <w:r w:rsidRPr="00FF09BB">
        <w:rPr>
          <w:bCs/>
          <w:color w:val="auto"/>
        </w:rPr>
        <w:t>bộ</w:t>
      </w:r>
      <w:proofErr w:type="spellEnd"/>
      <w:r w:rsidRPr="00FF09BB">
        <w:rPr>
          <w:bCs/>
          <w:color w:val="auto"/>
        </w:rPr>
        <w:t xml:space="preserve">, </w:t>
      </w:r>
      <w:proofErr w:type="spellStart"/>
      <w:r w:rsidRPr="00FF09BB">
        <w:rPr>
          <w:bCs/>
          <w:color w:val="auto"/>
        </w:rPr>
        <w:t>không</w:t>
      </w:r>
      <w:proofErr w:type="spellEnd"/>
      <w:r w:rsidRPr="00FF09BB">
        <w:rPr>
          <w:bCs/>
          <w:color w:val="auto"/>
        </w:rPr>
        <w:t xml:space="preserve"> </w:t>
      </w:r>
      <w:proofErr w:type="spellStart"/>
      <w:r w:rsidRPr="00FF09BB">
        <w:rPr>
          <w:bCs/>
          <w:color w:val="auto"/>
        </w:rPr>
        <w:t>bị</w:t>
      </w:r>
      <w:proofErr w:type="spellEnd"/>
      <w:r w:rsidRPr="00FF09BB">
        <w:rPr>
          <w:bCs/>
          <w:color w:val="auto"/>
        </w:rPr>
        <w:t xml:space="preserve"> </w:t>
      </w:r>
      <w:proofErr w:type="spellStart"/>
      <w:r w:rsidRPr="00FF09BB">
        <w:rPr>
          <w:bCs/>
          <w:color w:val="auto"/>
        </w:rPr>
        <w:t>lộ</w:t>
      </w:r>
      <w:proofErr w:type="spellEnd"/>
      <w:r w:rsidRPr="00FF09BB">
        <w:rPr>
          <w:bCs/>
          <w:color w:val="auto"/>
        </w:rPr>
        <w:t xml:space="preserve"> </w:t>
      </w:r>
      <w:proofErr w:type="spellStart"/>
      <w:r w:rsidRPr="00FF09BB">
        <w:rPr>
          <w:bCs/>
          <w:color w:val="auto"/>
        </w:rPr>
        <w:t>ra</w:t>
      </w:r>
      <w:proofErr w:type="spellEnd"/>
      <w:r w:rsidRPr="00FF09BB">
        <w:rPr>
          <w:bCs/>
          <w:color w:val="auto"/>
        </w:rPr>
        <w:t xml:space="preserve"> </w:t>
      </w:r>
      <w:proofErr w:type="spellStart"/>
      <w:r w:rsidRPr="00FF09BB">
        <w:rPr>
          <w:bCs/>
          <w:color w:val="auto"/>
        </w:rPr>
        <w:t>ngoài</w:t>
      </w:r>
      <w:proofErr w:type="spellEnd"/>
      <w:r w:rsidRPr="00FF09BB">
        <w:rPr>
          <w:bCs/>
          <w:color w:val="auto"/>
        </w:rPr>
        <w:t xml:space="preserve"> </w:t>
      </w:r>
      <w:proofErr w:type="spellStart"/>
      <w:r w:rsidRPr="00FF09BB">
        <w:rPr>
          <w:bCs/>
          <w:color w:val="auto"/>
        </w:rPr>
        <w:t>giao</w:t>
      </w:r>
      <w:proofErr w:type="spellEnd"/>
      <w:r w:rsidRPr="00FF09BB">
        <w:rPr>
          <w:bCs/>
          <w:color w:val="auto"/>
        </w:rPr>
        <w:t xml:space="preserve"> </w:t>
      </w:r>
      <w:proofErr w:type="spellStart"/>
      <w:r w:rsidRPr="00FF09BB">
        <w:rPr>
          <w:bCs/>
          <w:color w:val="auto"/>
        </w:rPr>
        <w:t>diện</w:t>
      </w:r>
      <w:proofErr w:type="spellEnd"/>
      <w:r w:rsidRPr="00FF09BB">
        <w:rPr>
          <w:bCs/>
          <w:color w:val="auto"/>
        </w:rPr>
        <w:t xml:space="preserve"> </w:t>
      </w:r>
      <w:proofErr w:type="spellStart"/>
      <w:r w:rsidRPr="00FF09BB">
        <w:rPr>
          <w:bCs/>
          <w:color w:val="auto"/>
        </w:rPr>
        <w:t>người</w:t>
      </w:r>
      <w:proofErr w:type="spellEnd"/>
      <w:r w:rsidRPr="00FF09BB">
        <w:rPr>
          <w:bCs/>
          <w:color w:val="auto"/>
        </w:rPr>
        <w:t xml:space="preserve"> </w:t>
      </w:r>
      <w:r w:rsidR="00C41848" w:rsidRPr="00FF09BB">
        <w:rPr>
          <w:bCs/>
          <w:color w:val="auto"/>
        </w:rPr>
        <w:pgNum/>
      </w:r>
      <w:proofErr w:type="spellStart"/>
      <w:r w:rsidR="00C41848" w:rsidRPr="00FF09BB">
        <w:rPr>
          <w:bCs/>
          <w:color w:val="auto"/>
        </w:rPr>
        <w:t>ung</w:t>
      </w:r>
      <w:proofErr w:type="spellEnd"/>
      <w:r w:rsidRPr="00FF09BB">
        <w:rPr>
          <w:bCs/>
          <w:color w:val="auto"/>
        </w:rPr>
        <w:t>.</w:t>
      </w:r>
    </w:p>
    <w:p w14:paraId="104C38A2" w14:textId="3B9E90FE" w:rsidR="0008124C" w:rsidRPr="00FF09BB" w:rsidRDefault="00AB6888">
      <w:pPr>
        <w:pStyle w:val="ListBullet"/>
        <w:spacing w:before="40" w:after="80" w:line="312" w:lineRule="auto"/>
        <w:rPr>
          <w:bCs/>
          <w:color w:val="auto"/>
        </w:rPr>
      </w:pPr>
      <w:proofErr w:type="spellStart"/>
      <w:r w:rsidRPr="00FF09BB">
        <w:rPr>
          <w:bCs/>
          <w:color w:val="auto"/>
        </w:rPr>
        <w:t>Tua</w:t>
      </w:r>
      <w:proofErr w:type="spellEnd"/>
      <w:r w:rsidRPr="00FF09BB">
        <w:rPr>
          <w:bCs/>
          <w:color w:val="auto"/>
        </w:rPr>
        <w:t xml:space="preserve"> </w:t>
      </w:r>
      <w:proofErr w:type="spellStart"/>
      <w:r w:rsidRPr="00FF09BB">
        <w:rPr>
          <w:bCs/>
          <w:color w:val="auto"/>
        </w:rPr>
        <w:t>bài</w:t>
      </w:r>
      <w:proofErr w:type="spellEnd"/>
      <w:r w:rsidRPr="00FF09BB">
        <w:rPr>
          <w:bCs/>
          <w:color w:val="auto"/>
        </w:rPr>
        <w:t xml:space="preserve"> </w:t>
      </w:r>
      <w:proofErr w:type="spellStart"/>
      <w:r w:rsidRPr="00FF09BB">
        <w:rPr>
          <w:bCs/>
          <w:color w:val="auto"/>
        </w:rPr>
        <w:t>mượt</w:t>
      </w:r>
      <w:proofErr w:type="spellEnd"/>
      <w:r w:rsidRPr="00FF09BB">
        <w:rPr>
          <w:bCs/>
          <w:color w:val="auto"/>
        </w:rPr>
        <w:t xml:space="preserve"> </w:t>
      </w:r>
      <w:proofErr w:type="spellStart"/>
      <w:r w:rsidRPr="00FF09BB">
        <w:rPr>
          <w:bCs/>
          <w:color w:val="auto"/>
        </w:rPr>
        <w:t>mà</w:t>
      </w:r>
      <w:proofErr w:type="spellEnd"/>
      <w:r w:rsidRPr="00FF09BB">
        <w:rPr>
          <w:bCs/>
          <w:color w:val="auto"/>
        </w:rPr>
        <w:t xml:space="preserve">: Proxy chuyển tiếp HTTP Range (Audio Stream Forwarding): Khi </w:t>
      </w:r>
      <w:proofErr w:type="spellStart"/>
      <w:r w:rsidRPr="00FF09BB">
        <w:rPr>
          <w:bCs/>
          <w:color w:val="auto"/>
        </w:rPr>
        <w:t>phát</w:t>
      </w:r>
      <w:proofErr w:type="spellEnd"/>
      <w:r w:rsidRPr="00FF09BB">
        <w:rPr>
          <w:bCs/>
          <w:color w:val="auto"/>
        </w:rPr>
        <w:t xml:space="preserve"> </w:t>
      </w:r>
      <w:proofErr w:type="spellStart"/>
      <w:r w:rsidRPr="00FF09BB">
        <w:rPr>
          <w:bCs/>
          <w:color w:val="auto"/>
        </w:rPr>
        <w:t>nhạc</w:t>
      </w:r>
      <w:proofErr w:type="spellEnd"/>
      <w:r w:rsidRPr="00FF09BB">
        <w:rPr>
          <w:bCs/>
          <w:color w:val="auto"/>
        </w:rPr>
        <w:t xml:space="preserve"> </w:t>
      </w:r>
      <w:proofErr w:type="spellStart"/>
      <w:r w:rsidRPr="00FF09BB">
        <w:rPr>
          <w:bCs/>
          <w:color w:val="auto"/>
        </w:rPr>
        <w:t>trực</w:t>
      </w:r>
      <w:proofErr w:type="spellEnd"/>
      <w:r w:rsidRPr="00FF09BB">
        <w:rPr>
          <w:bCs/>
          <w:color w:val="auto"/>
        </w:rPr>
        <w:t xml:space="preserve"> </w:t>
      </w:r>
      <w:proofErr w:type="spellStart"/>
      <w:r w:rsidRPr="00FF09BB">
        <w:rPr>
          <w:bCs/>
          <w:color w:val="auto"/>
        </w:rPr>
        <w:t>tuyến</w:t>
      </w:r>
      <w:proofErr w:type="spellEnd"/>
      <w:r w:rsidRPr="00FF09BB">
        <w:rPr>
          <w:bCs/>
          <w:color w:val="auto"/>
        </w:rPr>
        <w:t xml:space="preserve">, BFF </w:t>
      </w:r>
      <w:proofErr w:type="spellStart"/>
      <w:r w:rsidRPr="00FF09BB">
        <w:rPr>
          <w:bCs/>
          <w:color w:val="auto"/>
        </w:rPr>
        <w:t>đóng</w:t>
      </w:r>
      <w:proofErr w:type="spellEnd"/>
      <w:r w:rsidRPr="00FF09BB">
        <w:rPr>
          <w:bCs/>
          <w:color w:val="auto"/>
        </w:rPr>
        <w:t xml:space="preserve"> </w:t>
      </w:r>
      <w:proofErr w:type="spellStart"/>
      <w:r w:rsidRPr="00FF09BB">
        <w:rPr>
          <w:bCs/>
          <w:color w:val="auto"/>
        </w:rPr>
        <w:t>vai</w:t>
      </w:r>
      <w:proofErr w:type="spellEnd"/>
      <w:r w:rsidRPr="00FF09BB">
        <w:rPr>
          <w:bCs/>
          <w:color w:val="auto"/>
        </w:rPr>
        <w:t xml:space="preserve"> </w:t>
      </w:r>
      <w:proofErr w:type="spellStart"/>
      <w:r w:rsidRPr="00FF09BB">
        <w:rPr>
          <w:bCs/>
          <w:color w:val="auto"/>
        </w:rPr>
        <w:t>trò</w:t>
      </w:r>
      <w:proofErr w:type="spellEnd"/>
      <w:r w:rsidRPr="00FF09BB">
        <w:rPr>
          <w:bCs/>
          <w:color w:val="auto"/>
        </w:rPr>
        <w:t xml:space="preserve"> proxy </w:t>
      </w:r>
      <w:proofErr w:type="spellStart"/>
      <w:r w:rsidRPr="00FF09BB">
        <w:rPr>
          <w:bCs/>
          <w:color w:val="auto"/>
        </w:rPr>
        <w:t>hỗ</w:t>
      </w:r>
      <w:proofErr w:type="spellEnd"/>
      <w:r w:rsidRPr="00FF09BB">
        <w:rPr>
          <w:bCs/>
          <w:color w:val="auto"/>
        </w:rPr>
        <w:t xml:space="preserve"> </w:t>
      </w:r>
      <w:proofErr w:type="spellStart"/>
      <w:r w:rsidRPr="00FF09BB">
        <w:rPr>
          <w:bCs/>
          <w:color w:val="auto"/>
        </w:rPr>
        <w:t>trợ</w:t>
      </w:r>
      <w:proofErr w:type="spellEnd"/>
      <w:r w:rsidRPr="00FF09BB">
        <w:rPr>
          <w:bCs/>
          <w:color w:val="auto"/>
        </w:rPr>
        <w:t xml:space="preserve"> </w:t>
      </w:r>
      <w:proofErr w:type="spellStart"/>
      <w:r w:rsidRPr="00FF09BB">
        <w:rPr>
          <w:bCs/>
          <w:color w:val="auto"/>
        </w:rPr>
        <w:t>tiêu</w:t>
      </w:r>
      <w:proofErr w:type="spellEnd"/>
      <w:r w:rsidRPr="00FF09BB">
        <w:rPr>
          <w:bCs/>
          <w:color w:val="auto"/>
        </w:rPr>
        <w:t xml:space="preserve"> </w:t>
      </w:r>
      <w:proofErr w:type="spellStart"/>
      <w:r w:rsidRPr="00FF09BB">
        <w:rPr>
          <w:bCs/>
          <w:color w:val="auto"/>
        </w:rPr>
        <w:t>đề</w:t>
      </w:r>
      <w:proofErr w:type="spellEnd"/>
      <w:r w:rsidRPr="00FF09BB">
        <w:rPr>
          <w:bCs/>
          <w:color w:val="auto"/>
        </w:rPr>
        <w:t xml:space="preserve"> </w:t>
      </w:r>
      <w:r w:rsidR="00C41848" w:rsidRPr="00FF09BB">
        <w:rPr>
          <w:bCs/>
          <w:color w:val="auto"/>
        </w:rPr>
        <w:t>‘</w:t>
      </w:r>
      <w:r w:rsidRPr="00FF09BB">
        <w:rPr>
          <w:bCs/>
          <w:color w:val="auto"/>
        </w:rPr>
        <w:t>Range: bytes=start-end</w:t>
      </w:r>
      <w:r w:rsidR="00C41848" w:rsidRPr="00FF09BB">
        <w:rPr>
          <w:bCs/>
          <w:color w:val="auto"/>
        </w:rPr>
        <w:t>’</w:t>
      </w:r>
      <w:r w:rsidRPr="00FF09BB">
        <w:rPr>
          <w:bCs/>
          <w:color w:val="auto"/>
        </w:rPr>
        <w:t xml:space="preserve">, </w:t>
      </w:r>
      <w:proofErr w:type="spellStart"/>
      <w:r w:rsidRPr="00FF09BB">
        <w:rPr>
          <w:bCs/>
          <w:color w:val="auto"/>
        </w:rPr>
        <w:t>cho</w:t>
      </w:r>
      <w:proofErr w:type="spellEnd"/>
      <w:r w:rsidRPr="00FF09BB">
        <w:rPr>
          <w:bCs/>
          <w:color w:val="auto"/>
        </w:rPr>
        <w:t xml:space="preserve"> </w:t>
      </w:r>
      <w:proofErr w:type="spellStart"/>
      <w:r w:rsidRPr="00FF09BB">
        <w:rPr>
          <w:bCs/>
          <w:color w:val="auto"/>
        </w:rPr>
        <w:t>phép</w:t>
      </w:r>
      <w:proofErr w:type="spellEnd"/>
      <w:r w:rsidRPr="00FF09BB">
        <w:rPr>
          <w:bCs/>
          <w:color w:val="auto"/>
        </w:rPr>
        <w:t xml:space="preserve"> Audio Engine tua bài hát tùy ý trên một luồng stream trực tuyến mà không bị đứt kết nối.</w:t>
      </w:r>
    </w:p>
    <w:p w14:paraId="57255DB7" w14:textId="0D872D6B" w:rsidR="0008124C" w:rsidRPr="00FF09BB" w:rsidRDefault="00AB6888">
      <w:pPr>
        <w:pStyle w:val="ListBullet"/>
        <w:spacing w:before="40" w:after="80" w:line="312" w:lineRule="auto"/>
        <w:rPr>
          <w:bCs/>
          <w:color w:val="auto"/>
        </w:rPr>
      </w:pPr>
      <w:proofErr w:type="spellStart"/>
      <w:r w:rsidRPr="00FF09BB">
        <w:rPr>
          <w:bCs/>
          <w:color w:val="auto"/>
        </w:rPr>
        <w:t>Giảm</w:t>
      </w:r>
      <w:proofErr w:type="spellEnd"/>
      <w:r w:rsidRPr="00FF09BB">
        <w:rPr>
          <w:bCs/>
          <w:color w:val="auto"/>
        </w:rPr>
        <w:t xml:space="preserve"> </w:t>
      </w:r>
      <w:proofErr w:type="spellStart"/>
      <w:r w:rsidRPr="00FF09BB">
        <w:rPr>
          <w:bCs/>
          <w:color w:val="auto"/>
        </w:rPr>
        <w:t>tải</w:t>
      </w:r>
      <w:proofErr w:type="spellEnd"/>
      <w:r w:rsidRPr="00FF09BB">
        <w:rPr>
          <w:bCs/>
          <w:color w:val="auto"/>
        </w:rPr>
        <w:t xml:space="preserve"> </w:t>
      </w:r>
      <w:proofErr w:type="spellStart"/>
      <w:r w:rsidRPr="00FF09BB">
        <w:rPr>
          <w:bCs/>
          <w:color w:val="auto"/>
        </w:rPr>
        <w:t>mạng</w:t>
      </w:r>
      <w:proofErr w:type="spellEnd"/>
      <w:r w:rsidRPr="00FF09BB">
        <w:rPr>
          <w:bCs/>
          <w:color w:val="auto"/>
        </w:rPr>
        <w:t xml:space="preserve">: </w:t>
      </w:r>
      <w:proofErr w:type="spellStart"/>
      <w:r w:rsidRPr="00FF09BB">
        <w:rPr>
          <w:bCs/>
          <w:color w:val="auto"/>
        </w:rPr>
        <w:t>Bộ</w:t>
      </w:r>
      <w:proofErr w:type="spellEnd"/>
      <w:r w:rsidRPr="00FF09BB">
        <w:rPr>
          <w:bCs/>
          <w:color w:val="auto"/>
        </w:rPr>
        <w:t xml:space="preserve"> đệm siêu dữ liệu (In-Memory Caching): Tích hợp </w:t>
      </w:r>
      <w:proofErr w:type="gramStart"/>
      <w:r w:rsidRPr="00FF09BB">
        <w:rPr>
          <w:bCs/>
          <w:color w:val="auto"/>
        </w:rPr>
        <w:t>System.Runtime.Caching.MemoryCache</w:t>
      </w:r>
      <w:proofErr w:type="gramEnd"/>
      <w:r w:rsidRPr="00FF09BB">
        <w:rPr>
          <w:bCs/>
          <w:color w:val="auto"/>
        </w:rPr>
        <w:t xml:space="preserve"> giúp giảm thiểu 80% số lượng request lặp lại đối với các truy vấn tìm kiếm phổ biến.</w:t>
      </w:r>
    </w:p>
    <w:p w14:paraId="4F891E88" w14:textId="0B79E54F" w:rsidR="0008124C" w:rsidRPr="00FF09BB" w:rsidRDefault="00AB6888">
      <w:pPr>
        <w:pStyle w:val="ListBullet"/>
        <w:spacing w:before="40" w:after="80" w:line="312" w:lineRule="auto"/>
        <w:rPr>
          <w:bCs/>
          <w:color w:val="auto"/>
        </w:rPr>
      </w:pPr>
      <w:proofErr w:type="spellStart"/>
      <w:r w:rsidRPr="00FF09BB">
        <w:rPr>
          <w:bCs/>
          <w:color w:val="auto"/>
        </w:rPr>
        <w:t>Mở</w:t>
      </w:r>
      <w:proofErr w:type="spellEnd"/>
      <w:r w:rsidRPr="00FF09BB">
        <w:rPr>
          <w:bCs/>
          <w:color w:val="auto"/>
        </w:rPr>
        <w:t xml:space="preserve"> </w:t>
      </w:r>
      <w:proofErr w:type="spellStart"/>
      <w:r w:rsidRPr="00FF09BB">
        <w:rPr>
          <w:bCs/>
          <w:color w:val="auto"/>
        </w:rPr>
        <w:t>rộng</w:t>
      </w:r>
      <w:proofErr w:type="spellEnd"/>
      <w:r w:rsidRPr="00FF09BB">
        <w:rPr>
          <w:bCs/>
          <w:color w:val="auto"/>
        </w:rPr>
        <w:t xml:space="preserve"> </w:t>
      </w:r>
      <w:proofErr w:type="spellStart"/>
      <w:r w:rsidRPr="00FF09BB">
        <w:rPr>
          <w:bCs/>
          <w:color w:val="auto"/>
        </w:rPr>
        <w:t>linh</w:t>
      </w:r>
      <w:proofErr w:type="spellEnd"/>
      <w:r w:rsidRPr="00FF09BB">
        <w:rPr>
          <w:bCs/>
          <w:color w:val="auto"/>
        </w:rPr>
        <w:t xml:space="preserve"> </w:t>
      </w:r>
      <w:proofErr w:type="spellStart"/>
      <w:r w:rsidRPr="00FF09BB">
        <w:rPr>
          <w:bCs/>
          <w:color w:val="auto"/>
        </w:rPr>
        <w:t>hoạt</w:t>
      </w:r>
      <w:proofErr w:type="spellEnd"/>
      <w:r w:rsidRPr="00FF09BB">
        <w:rPr>
          <w:bCs/>
          <w:color w:val="auto"/>
        </w:rPr>
        <w:t xml:space="preserve">: Trừu tượng hóa nhà cung cấp (Provider Agnostic): WPF Client chỉ giao tiếp với một API duy nhất (/api/v1/search, /api/v1/stream). Tầng </w:t>
      </w:r>
      <w:r w:rsidRPr="00FF09BB">
        <w:rPr>
          <w:bCs/>
          <w:color w:val="auto"/>
        </w:rPr>
        <w:lastRenderedPageBreak/>
        <w:t>BFF tự do hoán đổi hoặc mở rộng thêm nguồn nhạc mới mà không làm thay đổi bất kỳ dòng mã nào ở tầng Presentation.</w:t>
      </w:r>
    </w:p>
    <w:p w14:paraId="5A651435" w14:textId="3C7D3477" w:rsidR="0008124C" w:rsidRPr="00AE04F6" w:rsidRDefault="00AB6888" w:rsidP="00AE04F6">
      <w:pPr>
        <w:pStyle w:val="Heading3"/>
      </w:pPr>
      <w:bookmarkStart w:id="16" w:name="_Toc241663634"/>
      <w:r w:rsidRPr="00AE04F6">
        <w:t xml:space="preserve">1.3.4. </w:t>
      </w:r>
      <w:proofErr w:type="spellStart"/>
      <w:r w:rsidRPr="00AE04F6">
        <w:t>Thư</w:t>
      </w:r>
      <w:proofErr w:type="spellEnd"/>
      <w:r w:rsidRPr="00AE04F6">
        <w:t xml:space="preserve"> </w:t>
      </w:r>
      <w:proofErr w:type="spellStart"/>
      <w:r w:rsidRPr="00AE04F6">
        <w:t>viện</w:t>
      </w:r>
      <w:proofErr w:type="spellEnd"/>
      <w:r w:rsidRPr="00AE04F6">
        <w:t xml:space="preserve"> </w:t>
      </w:r>
      <w:proofErr w:type="spellStart"/>
      <w:r w:rsidRPr="00AE04F6">
        <w:t>âm</w:t>
      </w:r>
      <w:proofErr w:type="spellEnd"/>
      <w:r w:rsidRPr="00AE04F6">
        <w:t xml:space="preserve"> </w:t>
      </w:r>
      <w:proofErr w:type="spellStart"/>
      <w:r w:rsidRPr="00AE04F6">
        <w:t>thanh</w:t>
      </w:r>
      <w:proofErr w:type="spellEnd"/>
      <w:r w:rsidRPr="00AE04F6">
        <w:t xml:space="preserve"> </w:t>
      </w:r>
      <w:proofErr w:type="spellStart"/>
      <w:r w:rsidRPr="00AE04F6">
        <w:t>N</w:t>
      </w:r>
      <w:r w:rsidR="00C41848" w:rsidRPr="00AE04F6">
        <w:t>a</w:t>
      </w:r>
      <w:r w:rsidRPr="00AE04F6">
        <w:t>udio</w:t>
      </w:r>
      <w:proofErr w:type="spellEnd"/>
      <w:r w:rsidRPr="00AE04F6">
        <w:t xml:space="preserve"> </w:t>
      </w:r>
      <w:proofErr w:type="spellStart"/>
      <w:r w:rsidRPr="00AE04F6">
        <w:t>và</w:t>
      </w:r>
      <w:proofErr w:type="spellEnd"/>
      <w:r w:rsidRPr="00AE04F6">
        <w:t xml:space="preserve"> </w:t>
      </w:r>
      <w:proofErr w:type="spellStart"/>
      <w:r w:rsidRPr="00AE04F6">
        <w:t>Xử</w:t>
      </w:r>
      <w:proofErr w:type="spellEnd"/>
      <w:r w:rsidRPr="00AE04F6">
        <w:t xml:space="preserve"> </w:t>
      </w:r>
      <w:proofErr w:type="spellStart"/>
      <w:r w:rsidRPr="00AE04F6">
        <w:t>lý</w:t>
      </w:r>
      <w:proofErr w:type="spellEnd"/>
      <w:r w:rsidRPr="00AE04F6">
        <w:t xml:space="preserve"> </w:t>
      </w:r>
      <w:proofErr w:type="spellStart"/>
      <w:r w:rsidRPr="00AE04F6">
        <w:t>tín</w:t>
      </w:r>
      <w:proofErr w:type="spellEnd"/>
      <w:r w:rsidRPr="00AE04F6">
        <w:t xml:space="preserve"> </w:t>
      </w:r>
      <w:proofErr w:type="spellStart"/>
      <w:r w:rsidRPr="00AE04F6">
        <w:t>hiệu</w:t>
      </w:r>
      <w:proofErr w:type="spellEnd"/>
      <w:r w:rsidRPr="00AE04F6">
        <w:t xml:space="preserve"> </w:t>
      </w:r>
      <w:proofErr w:type="spellStart"/>
      <w:r w:rsidRPr="00AE04F6">
        <w:t>số</w:t>
      </w:r>
      <w:proofErr w:type="spellEnd"/>
      <w:r w:rsidRPr="00AE04F6">
        <w:t xml:space="preserve"> (DSP)</w:t>
      </w:r>
      <w:bookmarkEnd w:id="16"/>
    </w:p>
    <w:p w14:paraId="72C5160F" w14:textId="762E5F8A" w:rsidR="0008124C" w:rsidRPr="00AE04F6" w:rsidRDefault="00AB6888">
      <w:pPr>
        <w:jc w:val="both"/>
        <w:rPr>
          <w:color w:val="auto"/>
        </w:rPr>
      </w:pPr>
      <w:proofErr w:type="spellStart"/>
      <w:r w:rsidRPr="00AE04F6">
        <w:rPr>
          <w:color w:val="auto"/>
        </w:rPr>
        <w:t>N</w:t>
      </w:r>
      <w:r w:rsidR="00C41848" w:rsidRPr="00AE04F6">
        <w:rPr>
          <w:color w:val="auto"/>
        </w:rPr>
        <w:t>a</w:t>
      </w:r>
      <w:r w:rsidRPr="00AE04F6">
        <w:rPr>
          <w:color w:val="auto"/>
        </w:rPr>
        <w:t>udio</w:t>
      </w:r>
      <w:proofErr w:type="spellEnd"/>
      <w:r w:rsidRPr="00AE04F6">
        <w:rPr>
          <w:color w:val="auto"/>
        </w:rPr>
        <w:t xml:space="preserve"> (</w:t>
      </w:r>
      <w:proofErr w:type="spellStart"/>
      <w:r w:rsidRPr="00AE04F6">
        <w:rPr>
          <w:color w:val="auto"/>
        </w:rPr>
        <w:t>phiên</w:t>
      </w:r>
      <w:proofErr w:type="spellEnd"/>
      <w:r w:rsidRPr="00AE04F6">
        <w:rPr>
          <w:color w:val="auto"/>
        </w:rPr>
        <w:t xml:space="preserve"> </w:t>
      </w:r>
      <w:proofErr w:type="spellStart"/>
      <w:r w:rsidRPr="00AE04F6">
        <w:rPr>
          <w:color w:val="auto"/>
        </w:rPr>
        <w:t>bản</w:t>
      </w:r>
      <w:proofErr w:type="spellEnd"/>
      <w:r w:rsidRPr="00AE04F6">
        <w:rPr>
          <w:color w:val="auto"/>
        </w:rPr>
        <w:t xml:space="preserve"> 1.10.0) là thư viện âm thanh mã nguồn mở tiêu chuẩn công nghiệp dành cho nền tảng .NET. </w:t>
      </w:r>
      <w:proofErr w:type="spellStart"/>
      <w:r w:rsidRPr="00AE04F6">
        <w:rPr>
          <w:color w:val="auto"/>
        </w:rPr>
        <w:t>MusicApp</w:t>
      </w:r>
      <w:proofErr w:type="spellEnd"/>
      <w:r w:rsidRPr="00AE04F6">
        <w:rPr>
          <w:color w:val="auto"/>
        </w:rPr>
        <w:t xml:space="preserve"> </w:t>
      </w:r>
      <w:proofErr w:type="spellStart"/>
      <w:r w:rsidRPr="00AE04F6">
        <w:rPr>
          <w:color w:val="auto"/>
        </w:rPr>
        <w:t>tận</w:t>
      </w:r>
      <w:proofErr w:type="spellEnd"/>
      <w:r w:rsidRPr="00AE04F6">
        <w:rPr>
          <w:color w:val="auto"/>
        </w:rPr>
        <w:t xml:space="preserve"> </w:t>
      </w:r>
      <w:proofErr w:type="spellStart"/>
      <w:r w:rsidRPr="00AE04F6">
        <w:rPr>
          <w:color w:val="auto"/>
        </w:rPr>
        <w:t>dụng</w:t>
      </w:r>
      <w:proofErr w:type="spellEnd"/>
      <w:r w:rsidRPr="00AE04F6">
        <w:rPr>
          <w:color w:val="auto"/>
        </w:rPr>
        <w:t xml:space="preserve"> </w:t>
      </w:r>
      <w:proofErr w:type="spellStart"/>
      <w:r w:rsidRPr="00AE04F6">
        <w:rPr>
          <w:color w:val="auto"/>
        </w:rPr>
        <w:t>N</w:t>
      </w:r>
      <w:r w:rsidR="00C41848" w:rsidRPr="00AE04F6">
        <w:rPr>
          <w:color w:val="auto"/>
        </w:rPr>
        <w:t>a</w:t>
      </w:r>
      <w:r w:rsidRPr="00AE04F6">
        <w:rPr>
          <w:color w:val="auto"/>
        </w:rPr>
        <w:t>udio</w:t>
      </w:r>
      <w:proofErr w:type="spellEnd"/>
      <w:r w:rsidRPr="00AE04F6">
        <w:rPr>
          <w:color w:val="auto"/>
        </w:rPr>
        <w:t xml:space="preserve"> </w:t>
      </w:r>
      <w:proofErr w:type="spellStart"/>
      <w:r w:rsidRPr="00AE04F6">
        <w:rPr>
          <w:color w:val="auto"/>
        </w:rPr>
        <w:t>để</w:t>
      </w:r>
      <w:proofErr w:type="spellEnd"/>
      <w:r w:rsidRPr="00AE04F6">
        <w:rPr>
          <w:color w:val="auto"/>
        </w:rPr>
        <w:t xml:space="preserve"> </w:t>
      </w:r>
      <w:proofErr w:type="spellStart"/>
      <w:r w:rsidRPr="00AE04F6">
        <w:rPr>
          <w:color w:val="auto"/>
        </w:rPr>
        <w:t>xây</w:t>
      </w:r>
      <w:proofErr w:type="spellEnd"/>
      <w:r w:rsidRPr="00AE04F6">
        <w:rPr>
          <w:color w:val="auto"/>
        </w:rPr>
        <w:t xml:space="preserve"> </w:t>
      </w:r>
      <w:proofErr w:type="spellStart"/>
      <w:r w:rsidRPr="00AE04F6">
        <w:rPr>
          <w:color w:val="auto"/>
        </w:rPr>
        <w:t>dựng</w:t>
      </w:r>
      <w:proofErr w:type="spellEnd"/>
      <w:r w:rsidRPr="00AE04F6">
        <w:rPr>
          <w:color w:val="auto"/>
        </w:rPr>
        <w:t xml:space="preserve"> </w:t>
      </w:r>
      <w:proofErr w:type="spellStart"/>
      <w:r w:rsidRPr="00AE04F6">
        <w:rPr>
          <w:color w:val="auto"/>
        </w:rPr>
        <w:t>đường</w:t>
      </w:r>
      <w:proofErr w:type="spellEnd"/>
      <w:r w:rsidRPr="00AE04F6">
        <w:rPr>
          <w:color w:val="auto"/>
        </w:rPr>
        <w:t xml:space="preserve"> ống xử lý tín hiệu kỹ thuật số (DSP Pipeline) hoàn chỉnh từ khâu giải mã, cân bằng âm sắc đến phân tích phổ âm thanh.</w:t>
      </w:r>
    </w:p>
    <w:p w14:paraId="0DEC315E" w14:textId="7FAB39E3" w:rsidR="0008124C" w:rsidRPr="00FF09BB" w:rsidRDefault="00AB6888">
      <w:pPr>
        <w:pStyle w:val="ListBullet"/>
        <w:spacing w:before="40" w:after="80" w:line="312" w:lineRule="auto"/>
        <w:rPr>
          <w:bCs/>
          <w:color w:val="auto"/>
        </w:rPr>
      </w:pPr>
      <w:proofErr w:type="spellStart"/>
      <w:r w:rsidRPr="00FF09BB">
        <w:rPr>
          <w:bCs/>
          <w:color w:val="auto"/>
        </w:rPr>
        <w:t>Bộ</w:t>
      </w:r>
      <w:proofErr w:type="spellEnd"/>
      <w:r w:rsidRPr="00FF09BB">
        <w:rPr>
          <w:bCs/>
          <w:color w:val="auto"/>
        </w:rPr>
        <w:t xml:space="preserve"> </w:t>
      </w:r>
      <w:proofErr w:type="spellStart"/>
      <w:r w:rsidRPr="00FF09BB">
        <w:rPr>
          <w:bCs/>
          <w:color w:val="auto"/>
        </w:rPr>
        <w:t>cân</w:t>
      </w:r>
      <w:proofErr w:type="spellEnd"/>
      <w:r w:rsidRPr="00FF09BB">
        <w:rPr>
          <w:bCs/>
          <w:color w:val="auto"/>
        </w:rPr>
        <w:t xml:space="preserve"> </w:t>
      </w:r>
      <w:proofErr w:type="spellStart"/>
      <w:r w:rsidRPr="00FF09BB">
        <w:rPr>
          <w:bCs/>
          <w:color w:val="auto"/>
        </w:rPr>
        <w:t>bằng</w:t>
      </w:r>
      <w:proofErr w:type="spellEnd"/>
      <w:r w:rsidRPr="00FF09BB">
        <w:rPr>
          <w:bCs/>
          <w:color w:val="auto"/>
        </w:rPr>
        <w:t xml:space="preserve"> </w:t>
      </w:r>
      <w:proofErr w:type="spellStart"/>
      <w:r w:rsidRPr="00FF09BB">
        <w:rPr>
          <w:bCs/>
          <w:color w:val="auto"/>
        </w:rPr>
        <w:t>âm</w:t>
      </w:r>
      <w:proofErr w:type="spellEnd"/>
      <w:r w:rsidRPr="00FF09BB">
        <w:rPr>
          <w:bCs/>
          <w:color w:val="auto"/>
        </w:rPr>
        <w:t xml:space="preserve"> sắc 10 băng tần: Bộ lọc số IIR BiQuad Peaking EQ: Hiện thực hóa theo công thức lọc số kinh điển của Robert Bristow-Johnson. </w:t>
      </w:r>
      <w:proofErr w:type="spellStart"/>
      <w:r w:rsidRPr="00FF09BB">
        <w:rPr>
          <w:bCs/>
          <w:color w:val="auto"/>
        </w:rPr>
        <w:t>Mỗi</w:t>
      </w:r>
      <w:proofErr w:type="spellEnd"/>
      <w:r w:rsidRPr="00FF09BB">
        <w:rPr>
          <w:bCs/>
          <w:color w:val="auto"/>
        </w:rPr>
        <w:t xml:space="preserve"> </w:t>
      </w:r>
      <w:proofErr w:type="spellStart"/>
      <w:r w:rsidRPr="00FF09BB">
        <w:rPr>
          <w:bCs/>
          <w:color w:val="auto"/>
        </w:rPr>
        <w:t>bộ</w:t>
      </w:r>
      <w:proofErr w:type="spellEnd"/>
      <w:r w:rsidRPr="00FF09BB">
        <w:rPr>
          <w:bCs/>
          <w:color w:val="auto"/>
        </w:rPr>
        <w:t xml:space="preserve"> </w:t>
      </w:r>
      <w:proofErr w:type="spellStart"/>
      <w:r w:rsidRPr="00FF09BB">
        <w:rPr>
          <w:bCs/>
          <w:color w:val="auto"/>
        </w:rPr>
        <w:t>lọc</w:t>
      </w:r>
      <w:proofErr w:type="spellEnd"/>
      <w:r w:rsidRPr="00FF09BB">
        <w:rPr>
          <w:bCs/>
          <w:color w:val="auto"/>
        </w:rPr>
        <w:t xml:space="preserve"> </w:t>
      </w:r>
      <w:proofErr w:type="spellStart"/>
      <w:r w:rsidRPr="00FF09BB">
        <w:rPr>
          <w:bCs/>
          <w:color w:val="auto"/>
        </w:rPr>
        <w:t>bậc</w:t>
      </w:r>
      <w:proofErr w:type="spellEnd"/>
      <w:r w:rsidRPr="00FF09BB">
        <w:rPr>
          <w:bCs/>
          <w:color w:val="auto"/>
        </w:rPr>
        <w:t xml:space="preserve"> 2 </w:t>
      </w:r>
      <w:proofErr w:type="spellStart"/>
      <w:r w:rsidRPr="00FF09BB">
        <w:rPr>
          <w:bCs/>
          <w:color w:val="auto"/>
        </w:rPr>
        <w:t>xử</w:t>
      </w:r>
      <w:proofErr w:type="spellEnd"/>
      <w:r w:rsidRPr="00FF09BB">
        <w:rPr>
          <w:bCs/>
          <w:color w:val="auto"/>
        </w:rPr>
        <w:t xml:space="preserve"> </w:t>
      </w:r>
      <w:proofErr w:type="spellStart"/>
      <w:r w:rsidRPr="00FF09BB">
        <w:rPr>
          <w:bCs/>
          <w:color w:val="auto"/>
        </w:rPr>
        <w:t>lý</w:t>
      </w:r>
      <w:proofErr w:type="spellEnd"/>
      <w:r w:rsidRPr="00FF09BB">
        <w:rPr>
          <w:bCs/>
          <w:color w:val="auto"/>
        </w:rPr>
        <w:t xml:space="preserve"> </w:t>
      </w:r>
      <w:proofErr w:type="spellStart"/>
      <w:r w:rsidRPr="00FF09BB">
        <w:rPr>
          <w:bCs/>
          <w:color w:val="auto"/>
        </w:rPr>
        <w:t>một</w:t>
      </w:r>
      <w:proofErr w:type="spellEnd"/>
      <w:r w:rsidRPr="00FF09BB">
        <w:rPr>
          <w:bCs/>
          <w:color w:val="auto"/>
        </w:rPr>
        <w:t xml:space="preserve"> </w:t>
      </w:r>
      <w:r w:rsidR="00C41848" w:rsidRPr="00FF09BB">
        <w:rPr>
          <w:bCs/>
          <w:color w:val="auto"/>
        </w:rPr>
        <w:pgNum/>
      </w:r>
      <w:proofErr w:type="spellStart"/>
      <w:r w:rsidR="00C41848" w:rsidRPr="00FF09BB">
        <w:rPr>
          <w:bCs/>
          <w:color w:val="auto"/>
        </w:rPr>
        <w:t>ung</w:t>
      </w:r>
      <w:proofErr w:type="spellEnd"/>
      <w:r w:rsidRPr="00FF09BB">
        <w:rPr>
          <w:bCs/>
          <w:color w:val="auto"/>
        </w:rPr>
        <w:t xml:space="preserve"> </w:t>
      </w:r>
      <w:proofErr w:type="spellStart"/>
      <w:r w:rsidRPr="00FF09BB">
        <w:rPr>
          <w:bCs/>
          <w:color w:val="auto"/>
        </w:rPr>
        <w:t>tần</w:t>
      </w:r>
      <w:proofErr w:type="spellEnd"/>
      <w:r w:rsidRPr="00FF09BB">
        <w:rPr>
          <w:bCs/>
          <w:color w:val="auto"/>
        </w:rPr>
        <w:t xml:space="preserve"> </w:t>
      </w:r>
      <w:proofErr w:type="spellStart"/>
      <w:r w:rsidRPr="00FF09BB">
        <w:rPr>
          <w:bCs/>
          <w:color w:val="auto"/>
        </w:rPr>
        <w:t>trung</w:t>
      </w:r>
      <w:proofErr w:type="spellEnd"/>
      <w:r w:rsidRPr="00FF09BB">
        <w:rPr>
          <w:bCs/>
          <w:color w:val="auto"/>
        </w:rPr>
        <w:t xml:space="preserve"> </w:t>
      </w:r>
      <w:proofErr w:type="spellStart"/>
      <w:r w:rsidRPr="00FF09BB">
        <w:rPr>
          <w:bCs/>
          <w:color w:val="auto"/>
        </w:rPr>
        <w:t>tâm</w:t>
      </w:r>
      <w:proofErr w:type="spellEnd"/>
      <w:r w:rsidRPr="00FF09BB">
        <w:rPr>
          <w:bCs/>
          <w:color w:val="auto"/>
        </w:rPr>
        <w:t xml:space="preserve"> </w:t>
      </w:r>
      <w:proofErr w:type="spellStart"/>
      <w:r w:rsidRPr="00FF09BB">
        <w:rPr>
          <w:bCs/>
          <w:color w:val="auto"/>
        </w:rPr>
        <w:t>với</w:t>
      </w:r>
      <w:proofErr w:type="spellEnd"/>
      <w:r w:rsidRPr="00FF09BB">
        <w:rPr>
          <w:bCs/>
          <w:color w:val="auto"/>
        </w:rPr>
        <w:t xml:space="preserve"> </w:t>
      </w:r>
      <w:proofErr w:type="spellStart"/>
      <w:r w:rsidRPr="00FF09BB">
        <w:rPr>
          <w:bCs/>
          <w:color w:val="auto"/>
        </w:rPr>
        <w:t>hệ</w:t>
      </w:r>
      <w:proofErr w:type="spellEnd"/>
      <w:r w:rsidRPr="00FF09BB">
        <w:rPr>
          <w:bCs/>
          <w:color w:val="auto"/>
        </w:rPr>
        <w:t xml:space="preserve"> </w:t>
      </w:r>
      <w:proofErr w:type="spellStart"/>
      <w:r w:rsidRPr="00FF09BB">
        <w:rPr>
          <w:bCs/>
          <w:color w:val="auto"/>
        </w:rPr>
        <w:t>số</w:t>
      </w:r>
      <w:proofErr w:type="spellEnd"/>
      <w:r w:rsidRPr="00FF09BB">
        <w:rPr>
          <w:bCs/>
          <w:color w:val="auto"/>
        </w:rPr>
        <w:t xml:space="preserve"> </w:t>
      </w:r>
      <w:proofErr w:type="spellStart"/>
      <w:r w:rsidRPr="00FF09BB">
        <w:rPr>
          <w:bCs/>
          <w:color w:val="auto"/>
        </w:rPr>
        <w:t>phẩm</w:t>
      </w:r>
      <w:proofErr w:type="spellEnd"/>
      <w:r w:rsidRPr="00FF09BB">
        <w:rPr>
          <w:bCs/>
          <w:color w:val="auto"/>
        </w:rPr>
        <w:t xml:space="preserve"> </w:t>
      </w:r>
      <w:proofErr w:type="spellStart"/>
      <w:r w:rsidRPr="00FF09BB">
        <w:rPr>
          <w:bCs/>
          <w:color w:val="auto"/>
        </w:rPr>
        <w:t>chất</w:t>
      </w:r>
      <w:proofErr w:type="spellEnd"/>
      <w:r w:rsidRPr="00FF09BB">
        <w:rPr>
          <w:bCs/>
          <w:color w:val="auto"/>
        </w:rPr>
        <w:t xml:space="preserve"> Q = 1.414, </w:t>
      </w:r>
      <w:proofErr w:type="spellStart"/>
      <w:r w:rsidRPr="00FF09BB">
        <w:rPr>
          <w:bCs/>
          <w:color w:val="auto"/>
        </w:rPr>
        <w:t>cho</w:t>
      </w:r>
      <w:proofErr w:type="spellEnd"/>
      <w:r w:rsidRPr="00FF09BB">
        <w:rPr>
          <w:bCs/>
          <w:color w:val="auto"/>
        </w:rPr>
        <w:t xml:space="preserve"> </w:t>
      </w:r>
      <w:proofErr w:type="spellStart"/>
      <w:r w:rsidRPr="00FF09BB">
        <w:rPr>
          <w:bCs/>
          <w:color w:val="auto"/>
        </w:rPr>
        <w:t>phép</w:t>
      </w:r>
      <w:proofErr w:type="spellEnd"/>
      <w:r w:rsidRPr="00FF09BB">
        <w:rPr>
          <w:bCs/>
          <w:color w:val="auto"/>
        </w:rPr>
        <w:t xml:space="preserve"> </w:t>
      </w:r>
      <w:r w:rsidR="00C41848" w:rsidRPr="00FF09BB">
        <w:rPr>
          <w:bCs/>
          <w:color w:val="auto"/>
        </w:rPr>
        <w:pgNum/>
      </w:r>
      <w:proofErr w:type="spellStart"/>
      <w:r w:rsidR="00C41848" w:rsidRPr="00FF09BB">
        <w:rPr>
          <w:bCs/>
          <w:color w:val="auto"/>
        </w:rPr>
        <w:t>ung</w:t>
      </w:r>
      <w:proofErr w:type="spellEnd"/>
      <w:r w:rsidRPr="00FF09BB">
        <w:rPr>
          <w:bCs/>
          <w:color w:val="auto"/>
        </w:rPr>
        <w:t xml:space="preserve"> </w:t>
      </w:r>
      <w:proofErr w:type="spellStart"/>
      <w:r w:rsidRPr="00FF09BB">
        <w:rPr>
          <w:bCs/>
          <w:color w:val="auto"/>
        </w:rPr>
        <w:t>hoặc</w:t>
      </w:r>
      <w:proofErr w:type="spellEnd"/>
      <w:r w:rsidRPr="00FF09BB">
        <w:rPr>
          <w:bCs/>
          <w:color w:val="auto"/>
        </w:rPr>
        <w:t xml:space="preserve"> </w:t>
      </w:r>
      <w:proofErr w:type="spellStart"/>
      <w:r w:rsidRPr="00FF09BB">
        <w:rPr>
          <w:bCs/>
          <w:color w:val="auto"/>
        </w:rPr>
        <w:t>giảm</w:t>
      </w:r>
      <w:proofErr w:type="spellEnd"/>
      <w:r w:rsidRPr="00FF09BB">
        <w:rPr>
          <w:bCs/>
          <w:color w:val="auto"/>
        </w:rPr>
        <w:t xml:space="preserve"> </w:t>
      </w:r>
      <w:proofErr w:type="spellStart"/>
      <w:r w:rsidRPr="00FF09BB">
        <w:rPr>
          <w:bCs/>
          <w:color w:val="auto"/>
        </w:rPr>
        <w:t>biên</w:t>
      </w:r>
      <w:proofErr w:type="spellEnd"/>
      <w:r w:rsidRPr="00FF09BB">
        <w:rPr>
          <w:bCs/>
          <w:color w:val="auto"/>
        </w:rPr>
        <w:t xml:space="preserve"> </w:t>
      </w:r>
      <w:proofErr w:type="spellStart"/>
      <w:r w:rsidRPr="00FF09BB">
        <w:rPr>
          <w:bCs/>
          <w:color w:val="auto"/>
        </w:rPr>
        <w:t>độ</w:t>
      </w:r>
      <w:proofErr w:type="spellEnd"/>
      <w:r w:rsidRPr="00FF09BB">
        <w:rPr>
          <w:bCs/>
          <w:color w:val="auto"/>
        </w:rPr>
        <w:t xml:space="preserve"> </w:t>
      </w:r>
      <w:proofErr w:type="spellStart"/>
      <w:r w:rsidRPr="00FF09BB">
        <w:rPr>
          <w:bCs/>
          <w:color w:val="auto"/>
        </w:rPr>
        <w:t>mượt</w:t>
      </w:r>
      <w:proofErr w:type="spellEnd"/>
      <w:r w:rsidRPr="00FF09BB">
        <w:rPr>
          <w:bCs/>
          <w:color w:val="auto"/>
        </w:rPr>
        <w:t xml:space="preserve"> mà từ -12dB đến +12dB.</w:t>
      </w:r>
    </w:p>
    <w:p w14:paraId="392E96A0" w14:textId="2B9DFC4B" w:rsidR="0008124C" w:rsidRPr="00FF09BB" w:rsidRDefault="00AB6888">
      <w:pPr>
        <w:pStyle w:val="ListBullet"/>
        <w:spacing w:before="40" w:after="80" w:line="312" w:lineRule="auto"/>
        <w:rPr>
          <w:bCs/>
          <w:color w:val="auto"/>
        </w:rPr>
      </w:pPr>
      <w:proofErr w:type="spellStart"/>
      <w:r w:rsidRPr="00FF09BB">
        <w:rPr>
          <w:bCs/>
          <w:color w:val="auto"/>
        </w:rPr>
        <w:t>Trực</w:t>
      </w:r>
      <w:proofErr w:type="spellEnd"/>
      <w:r w:rsidRPr="00FF09BB">
        <w:rPr>
          <w:bCs/>
          <w:color w:val="auto"/>
        </w:rPr>
        <w:t xml:space="preserve"> </w:t>
      </w:r>
      <w:proofErr w:type="spellStart"/>
      <w:r w:rsidRPr="00FF09BB">
        <w:rPr>
          <w:bCs/>
          <w:color w:val="auto"/>
        </w:rPr>
        <w:t>quan</w:t>
      </w:r>
      <w:proofErr w:type="spellEnd"/>
      <w:r w:rsidRPr="00FF09BB">
        <w:rPr>
          <w:bCs/>
          <w:color w:val="auto"/>
        </w:rPr>
        <w:t xml:space="preserve"> </w:t>
      </w:r>
      <w:proofErr w:type="spellStart"/>
      <w:r w:rsidRPr="00FF09BB">
        <w:rPr>
          <w:bCs/>
          <w:color w:val="auto"/>
        </w:rPr>
        <w:t>hóa</w:t>
      </w:r>
      <w:proofErr w:type="spellEnd"/>
      <w:r w:rsidRPr="00FF09BB">
        <w:rPr>
          <w:bCs/>
          <w:color w:val="auto"/>
        </w:rPr>
        <w:t xml:space="preserve"> </w:t>
      </w:r>
      <w:proofErr w:type="spellStart"/>
      <w:r w:rsidRPr="00FF09BB">
        <w:rPr>
          <w:bCs/>
          <w:color w:val="auto"/>
        </w:rPr>
        <w:t>âm</w:t>
      </w:r>
      <w:proofErr w:type="spellEnd"/>
      <w:r w:rsidRPr="00FF09BB">
        <w:rPr>
          <w:bCs/>
          <w:color w:val="auto"/>
        </w:rPr>
        <w:t xml:space="preserve"> thanh FFT: Phân tích phổ biến đổi Fourier </w:t>
      </w:r>
      <w:proofErr w:type="spellStart"/>
      <w:r w:rsidRPr="00FF09BB">
        <w:rPr>
          <w:bCs/>
          <w:color w:val="auto"/>
        </w:rPr>
        <w:t>nhanh</w:t>
      </w:r>
      <w:proofErr w:type="spellEnd"/>
      <w:r w:rsidRPr="00FF09BB">
        <w:rPr>
          <w:bCs/>
          <w:color w:val="auto"/>
        </w:rPr>
        <w:t xml:space="preserve"> (1024-point FFT): </w:t>
      </w:r>
      <w:proofErr w:type="spellStart"/>
      <w:r w:rsidRPr="00FF09BB">
        <w:rPr>
          <w:bCs/>
          <w:color w:val="auto"/>
        </w:rPr>
        <w:t>Mẫu</w:t>
      </w:r>
      <w:proofErr w:type="spellEnd"/>
      <w:r w:rsidRPr="00FF09BB">
        <w:rPr>
          <w:bCs/>
          <w:color w:val="auto"/>
        </w:rPr>
        <w:t xml:space="preserve"> </w:t>
      </w:r>
      <w:proofErr w:type="spellStart"/>
      <w:r w:rsidRPr="00FF09BB">
        <w:rPr>
          <w:bCs/>
          <w:color w:val="auto"/>
        </w:rPr>
        <w:t>âm</w:t>
      </w:r>
      <w:proofErr w:type="spellEnd"/>
      <w:r w:rsidRPr="00FF09BB">
        <w:rPr>
          <w:bCs/>
          <w:color w:val="auto"/>
        </w:rPr>
        <w:t xml:space="preserve"> </w:t>
      </w:r>
      <w:proofErr w:type="spellStart"/>
      <w:r w:rsidRPr="00FF09BB">
        <w:rPr>
          <w:bCs/>
          <w:color w:val="auto"/>
        </w:rPr>
        <w:t>thanh</w:t>
      </w:r>
      <w:proofErr w:type="spellEnd"/>
      <w:r w:rsidRPr="00FF09BB">
        <w:rPr>
          <w:bCs/>
          <w:color w:val="auto"/>
        </w:rPr>
        <w:t xml:space="preserve"> PCM </w:t>
      </w:r>
      <w:proofErr w:type="spellStart"/>
      <w:r w:rsidRPr="00FF09BB">
        <w:rPr>
          <w:bCs/>
          <w:color w:val="auto"/>
        </w:rPr>
        <w:t>được</w:t>
      </w:r>
      <w:proofErr w:type="spellEnd"/>
      <w:r w:rsidRPr="00FF09BB">
        <w:rPr>
          <w:bCs/>
          <w:color w:val="auto"/>
        </w:rPr>
        <w:t xml:space="preserve"> </w:t>
      </w:r>
      <w:proofErr w:type="spellStart"/>
      <w:r w:rsidRPr="00FF09BB">
        <w:rPr>
          <w:bCs/>
          <w:color w:val="auto"/>
        </w:rPr>
        <w:t>chuyển</w:t>
      </w:r>
      <w:proofErr w:type="spellEnd"/>
      <w:r w:rsidRPr="00FF09BB">
        <w:rPr>
          <w:bCs/>
          <w:color w:val="auto"/>
        </w:rPr>
        <w:t xml:space="preserve"> qua </w:t>
      </w:r>
      <w:proofErr w:type="spellStart"/>
      <w:r w:rsidRPr="00FF09BB">
        <w:rPr>
          <w:bCs/>
          <w:color w:val="auto"/>
        </w:rPr>
        <w:t>bộ</w:t>
      </w:r>
      <w:proofErr w:type="spellEnd"/>
      <w:r w:rsidRPr="00FF09BB">
        <w:rPr>
          <w:bCs/>
          <w:color w:val="auto"/>
        </w:rPr>
        <w:t xml:space="preserve"> </w:t>
      </w:r>
      <w:proofErr w:type="spellStart"/>
      <w:r w:rsidRPr="00FF09BB">
        <w:rPr>
          <w:bCs/>
          <w:color w:val="auto"/>
        </w:rPr>
        <w:t>tích</w:t>
      </w:r>
      <w:proofErr w:type="spellEnd"/>
      <w:r w:rsidRPr="00FF09BB">
        <w:rPr>
          <w:bCs/>
          <w:color w:val="auto"/>
        </w:rPr>
        <w:t xml:space="preserve"> </w:t>
      </w:r>
      <w:proofErr w:type="spellStart"/>
      <w:r w:rsidRPr="00FF09BB">
        <w:rPr>
          <w:bCs/>
          <w:color w:val="auto"/>
        </w:rPr>
        <w:t>lũy</w:t>
      </w:r>
      <w:proofErr w:type="spellEnd"/>
      <w:r w:rsidRPr="00FF09BB">
        <w:rPr>
          <w:bCs/>
          <w:color w:val="auto"/>
        </w:rPr>
        <w:t xml:space="preserve"> </w:t>
      </w:r>
      <w:proofErr w:type="spellStart"/>
      <w:r w:rsidRPr="00FF09BB">
        <w:rPr>
          <w:bCs/>
          <w:color w:val="auto"/>
        </w:rPr>
        <w:t>SampleAggregator</w:t>
      </w:r>
      <w:proofErr w:type="spellEnd"/>
      <w:r w:rsidRPr="00FF09BB">
        <w:rPr>
          <w:bCs/>
          <w:color w:val="auto"/>
        </w:rPr>
        <w:t xml:space="preserve"> (zero-allocation) </w:t>
      </w:r>
      <w:proofErr w:type="spellStart"/>
      <w:r w:rsidRPr="00FF09BB">
        <w:rPr>
          <w:bCs/>
          <w:color w:val="auto"/>
        </w:rPr>
        <w:t>để</w:t>
      </w:r>
      <w:proofErr w:type="spellEnd"/>
      <w:r w:rsidRPr="00FF09BB">
        <w:rPr>
          <w:bCs/>
          <w:color w:val="auto"/>
        </w:rPr>
        <w:t xml:space="preserve"> </w:t>
      </w:r>
      <w:proofErr w:type="spellStart"/>
      <w:r w:rsidRPr="00FF09BB">
        <w:rPr>
          <w:bCs/>
          <w:color w:val="auto"/>
        </w:rPr>
        <w:t>tính</w:t>
      </w:r>
      <w:proofErr w:type="spellEnd"/>
      <w:r w:rsidRPr="00FF09BB">
        <w:rPr>
          <w:bCs/>
          <w:color w:val="auto"/>
        </w:rPr>
        <w:t xml:space="preserve"> </w:t>
      </w:r>
      <w:r w:rsidR="00C41848" w:rsidRPr="00FF09BB">
        <w:rPr>
          <w:bCs/>
          <w:color w:val="auto"/>
        </w:rPr>
        <w:pgNum/>
      </w:r>
      <w:proofErr w:type="spellStart"/>
      <w:r w:rsidR="00C41848" w:rsidRPr="00FF09BB">
        <w:rPr>
          <w:bCs/>
          <w:color w:val="auto"/>
        </w:rPr>
        <w:t>ung</w:t>
      </w:r>
      <w:proofErr w:type="spellEnd"/>
      <w:r w:rsidRPr="00FF09BB">
        <w:rPr>
          <w:bCs/>
          <w:color w:val="auto"/>
        </w:rPr>
        <w:t xml:space="preserve"> FFT 1024 </w:t>
      </w:r>
      <w:proofErr w:type="spellStart"/>
      <w:r w:rsidRPr="00FF09BB">
        <w:rPr>
          <w:bCs/>
          <w:color w:val="auto"/>
        </w:rPr>
        <w:t>điểm</w:t>
      </w:r>
      <w:proofErr w:type="spellEnd"/>
      <w:r w:rsidRPr="00FF09BB">
        <w:rPr>
          <w:bCs/>
          <w:color w:val="auto"/>
        </w:rPr>
        <w:t xml:space="preserve">, </w:t>
      </w:r>
      <w:proofErr w:type="spellStart"/>
      <w:r w:rsidRPr="00FF09BB">
        <w:rPr>
          <w:bCs/>
          <w:color w:val="auto"/>
        </w:rPr>
        <w:t>phân</w:t>
      </w:r>
      <w:proofErr w:type="spellEnd"/>
      <w:r w:rsidRPr="00FF09BB">
        <w:rPr>
          <w:bCs/>
          <w:color w:val="auto"/>
        </w:rPr>
        <w:t xml:space="preserve"> chia </w:t>
      </w:r>
      <w:proofErr w:type="spellStart"/>
      <w:r w:rsidRPr="00FF09BB">
        <w:rPr>
          <w:bCs/>
          <w:color w:val="auto"/>
        </w:rPr>
        <w:t>thành</w:t>
      </w:r>
      <w:proofErr w:type="spellEnd"/>
      <w:r w:rsidRPr="00FF09BB">
        <w:rPr>
          <w:bCs/>
          <w:color w:val="auto"/>
        </w:rPr>
        <w:t xml:space="preserve"> 16 phổ tần số (Spectrum Bins) cung cấp dữ liệu cho giao diện trực quan hóa nhịp điệu.</w:t>
      </w:r>
    </w:p>
    <w:p w14:paraId="4B5549CC" w14:textId="1759E084" w:rsidR="0008124C" w:rsidRPr="00FF09BB" w:rsidRDefault="00AB6888">
      <w:pPr>
        <w:pStyle w:val="ListBullet"/>
        <w:spacing w:before="40" w:after="80" w:line="312" w:lineRule="auto"/>
        <w:rPr>
          <w:bCs/>
          <w:color w:val="auto"/>
        </w:rPr>
      </w:pPr>
      <w:proofErr w:type="spellStart"/>
      <w:r w:rsidRPr="00FF09BB">
        <w:rPr>
          <w:bCs/>
          <w:color w:val="auto"/>
        </w:rPr>
        <w:t>Xuất</w:t>
      </w:r>
      <w:proofErr w:type="spellEnd"/>
      <w:r w:rsidRPr="00FF09BB">
        <w:rPr>
          <w:bCs/>
          <w:color w:val="auto"/>
        </w:rPr>
        <w:t xml:space="preserve"> </w:t>
      </w:r>
      <w:proofErr w:type="spellStart"/>
      <w:r w:rsidRPr="00FF09BB">
        <w:rPr>
          <w:bCs/>
          <w:color w:val="auto"/>
        </w:rPr>
        <w:t>âm</w:t>
      </w:r>
      <w:proofErr w:type="spellEnd"/>
      <w:r w:rsidRPr="00FF09BB">
        <w:rPr>
          <w:bCs/>
          <w:color w:val="auto"/>
        </w:rPr>
        <w:t xml:space="preserve"> </w:t>
      </w:r>
      <w:proofErr w:type="spellStart"/>
      <w:r w:rsidRPr="00FF09BB">
        <w:rPr>
          <w:bCs/>
          <w:color w:val="auto"/>
        </w:rPr>
        <w:t>thanh</w:t>
      </w:r>
      <w:proofErr w:type="spellEnd"/>
      <w:r w:rsidRPr="00FF09BB">
        <w:rPr>
          <w:bCs/>
          <w:color w:val="auto"/>
        </w:rPr>
        <w:t xml:space="preserve"> </w:t>
      </w:r>
      <w:proofErr w:type="spellStart"/>
      <w:r w:rsidRPr="00FF09BB">
        <w:rPr>
          <w:bCs/>
          <w:color w:val="auto"/>
        </w:rPr>
        <w:t>chất</w:t>
      </w:r>
      <w:proofErr w:type="spellEnd"/>
      <w:r w:rsidRPr="00FF09BB">
        <w:rPr>
          <w:bCs/>
          <w:color w:val="auto"/>
        </w:rPr>
        <w:t xml:space="preserve"> lượng cao: Đầu ra âm thanh WASAPI / DirectSound: Kết nối trực tiếp với hệ điều hành Windows ở chế độ chia sẻ (Shared Mode), mang lại chất lượng âm thanh nguyên bản không bị suy hao.</w:t>
      </w:r>
    </w:p>
    <w:p w14:paraId="21FCF080" w14:textId="77777777" w:rsidR="0008124C" w:rsidRPr="00FF09BB" w:rsidRDefault="00AB6888">
      <w:pPr>
        <w:keepNext/>
        <w:spacing w:before="160" w:after="60"/>
        <w:rPr>
          <w:bCs/>
          <w:color w:val="auto"/>
        </w:rPr>
      </w:pPr>
      <w:r w:rsidRPr="00FF09BB">
        <w:rPr>
          <w:bCs/>
          <w:color w:val="auto"/>
          <w:sz w:val="24"/>
        </w:rPr>
        <w:t>Bảng 1.4: Thông số kỹ thuật bộ lọc cân bằng âm sắc 10 băng tần ISO</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1489"/>
        <w:gridCol w:w="1490"/>
        <w:gridCol w:w="1492"/>
        <w:gridCol w:w="1490"/>
        <w:gridCol w:w="1490"/>
        <w:gridCol w:w="1491"/>
      </w:tblGrid>
      <w:tr w:rsidR="00AE04F6" w:rsidRPr="00AE04F6" w14:paraId="5ACDB82B" w14:textId="77777777">
        <w:trPr>
          <w:tblHeader/>
          <w:jc w:val="center"/>
        </w:trPr>
        <w:tc>
          <w:tcPr>
            <w:tcW w:w="1493" w:type="dxa"/>
            <w:shd w:val="clear" w:color="auto" w:fill="1F4E79"/>
            <w:tcMar>
              <w:top w:w="120" w:type="dxa"/>
              <w:left w:w="140" w:type="dxa"/>
              <w:bottom w:w="120" w:type="dxa"/>
              <w:right w:w="140" w:type="dxa"/>
            </w:tcMar>
          </w:tcPr>
          <w:p w14:paraId="7FA32CB9" w14:textId="77777777" w:rsidR="0008124C" w:rsidRPr="00AE04F6" w:rsidRDefault="00AB6888">
            <w:pPr>
              <w:spacing w:before="40" w:after="40"/>
              <w:jc w:val="center"/>
              <w:rPr>
                <w:color w:val="auto"/>
              </w:rPr>
            </w:pPr>
            <w:r w:rsidRPr="00AE04F6">
              <w:rPr>
                <w:b/>
                <w:color w:val="auto"/>
                <w:sz w:val="22"/>
              </w:rPr>
              <w:t>Băng</w:t>
            </w:r>
          </w:p>
        </w:tc>
        <w:tc>
          <w:tcPr>
            <w:tcW w:w="1493" w:type="dxa"/>
            <w:shd w:val="clear" w:color="auto" w:fill="1F4E79"/>
            <w:tcMar>
              <w:top w:w="120" w:type="dxa"/>
              <w:left w:w="140" w:type="dxa"/>
              <w:bottom w:w="120" w:type="dxa"/>
              <w:right w:w="140" w:type="dxa"/>
            </w:tcMar>
          </w:tcPr>
          <w:p w14:paraId="31F7A753" w14:textId="77777777" w:rsidR="0008124C" w:rsidRPr="00AE04F6" w:rsidRDefault="00AB6888">
            <w:pPr>
              <w:spacing w:before="40" w:after="40"/>
              <w:jc w:val="center"/>
              <w:rPr>
                <w:color w:val="auto"/>
              </w:rPr>
            </w:pPr>
            <w:r w:rsidRPr="00AE04F6">
              <w:rPr>
                <w:b/>
                <w:color w:val="auto"/>
                <w:sz w:val="22"/>
              </w:rPr>
              <w:t>Tần số trung tâm (f0)</w:t>
            </w:r>
          </w:p>
        </w:tc>
        <w:tc>
          <w:tcPr>
            <w:tcW w:w="1493" w:type="dxa"/>
            <w:shd w:val="clear" w:color="auto" w:fill="1F4E79"/>
            <w:tcMar>
              <w:top w:w="120" w:type="dxa"/>
              <w:left w:w="140" w:type="dxa"/>
              <w:bottom w:w="120" w:type="dxa"/>
              <w:right w:w="140" w:type="dxa"/>
            </w:tcMar>
          </w:tcPr>
          <w:p w14:paraId="04DAE735" w14:textId="77777777" w:rsidR="0008124C" w:rsidRPr="00AE04F6" w:rsidRDefault="00AB6888">
            <w:pPr>
              <w:spacing w:before="40" w:after="40"/>
              <w:jc w:val="center"/>
              <w:rPr>
                <w:color w:val="auto"/>
              </w:rPr>
            </w:pPr>
            <w:r w:rsidRPr="00AE04F6">
              <w:rPr>
                <w:b/>
                <w:color w:val="auto"/>
                <w:sz w:val="22"/>
              </w:rPr>
              <w:t>Dải âm thanh</w:t>
            </w:r>
          </w:p>
        </w:tc>
        <w:tc>
          <w:tcPr>
            <w:tcW w:w="1493" w:type="dxa"/>
            <w:shd w:val="clear" w:color="auto" w:fill="1F4E79"/>
            <w:tcMar>
              <w:top w:w="120" w:type="dxa"/>
              <w:left w:w="140" w:type="dxa"/>
              <w:bottom w:w="120" w:type="dxa"/>
              <w:right w:w="140" w:type="dxa"/>
            </w:tcMar>
          </w:tcPr>
          <w:p w14:paraId="5CE49DBD" w14:textId="77777777" w:rsidR="0008124C" w:rsidRPr="00AE04F6" w:rsidRDefault="00AB6888">
            <w:pPr>
              <w:spacing w:before="40" w:after="40"/>
              <w:jc w:val="center"/>
              <w:rPr>
                <w:color w:val="auto"/>
              </w:rPr>
            </w:pPr>
            <w:r w:rsidRPr="00AE04F6">
              <w:rPr>
                <w:b/>
                <w:color w:val="auto"/>
                <w:sz w:val="22"/>
              </w:rPr>
              <w:t>Hệ số Q</w:t>
            </w:r>
          </w:p>
        </w:tc>
        <w:tc>
          <w:tcPr>
            <w:tcW w:w="1493" w:type="dxa"/>
            <w:shd w:val="clear" w:color="auto" w:fill="1F4E79"/>
            <w:tcMar>
              <w:top w:w="120" w:type="dxa"/>
              <w:left w:w="140" w:type="dxa"/>
              <w:bottom w:w="120" w:type="dxa"/>
              <w:right w:w="140" w:type="dxa"/>
            </w:tcMar>
          </w:tcPr>
          <w:p w14:paraId="4984526C" w14:textId="77777777" w:rsidR="0008124C" w:rsidRPr="00AE04F6" w:rsidRDefault="00AB6888">
            <w:pPr>
              <w:spacing w:before="40" w:after="40"/>
              <w:jc w:val="center"/>
              <w:rPr>
                <w:color w:val="auto"/>
              </w:rPr>
            </w:pPr>
            <w:r w:rsidRPr="00AE04F6">
              <w:rPr>
                <w:b/>
                <w:color w:val="auto"/>
                <w:sz w:val="22"/>
              </w:rPr>
              <w:t>Dải điều chỉnh Gain</w:t>
            </w:r>
          </w:p>
        </w:tc>
        <w:tc>
          <w:tcPr>
            <w:tcW w:w="1493" w:type="dxa"/>
            <w:shd w:val="clear" w:color="auto" w:fill="1F4E79"/>
            <w:tcMar>
              <w:top w:w="120" w:type="dxa"/>
              <w:left w:w="140" w:type="dxa"/>
              <w:bottom w:w="120" w:type="dxa"/>
              <w:right w:w="140" w:type="dxa"/>
            </w:tcMar>
          </w:tcPr>
          <w:p w14:paraId="745ACF40" w14:textId="77777777" w:rsidR="0008124C" w:rsidRPr="00AE04F6" w:rsidRDefault="00AB6888">
            <w:pPr>
              <w:spacing w:before="40" w:after="40"/>
              <w:jc w:val="center"/>
              <w:rPr>
                <w:color w:val="auto"/>
              </w:rPr>
            </w:pPr>
            <w:r w:rsidRPr="00AE04F6">
              <w:rPr>
                <w:b/>
                <w:color w:val="auto"/>
                <w:sz w:val="22"/>
              </w:rPr>
              <w:t>Ý nghĩa cảm thụ âm thanh</w:t>
            </w:r>
          </w:p>
        </w:tc>
      </w:tr>
      <w:tr w:rsidR="00AE04F6" w:rsidRPr="00AE04F6" w14:paraId="0C6F83D8" w14:textId="77777777">
        <w:trPr>
          <w:jc w:val="center"/>
        </w:trPr>
        <w:tc>
          <w:tcPr>
            <w:tcW w:w="1493" w:type="dxa"/>
            <w:tcMar>
              <w:top w:w="100" w:type="dxa"/>
              <w:left w:w="140" w:type="dxa"/>
              <w:bottom w:w="100" w:type="dxa"/>
              <w:right w:w="140" w:type="dxa"/>
            </w:tcMar>
          </w:tcPr>
          <w:p w14:paraId="211F3572" w14:textId="77777777" w:rsidR="0008124C" w:rsidRPr="00AE04F6" w:rsidRDefault="00AB6888">
            <w:pPr>
              <w:spacing w:before="40" w:after="40" w:line="288" w:lineRule="auto"/>
              <w:jc w:val="center"/>
              <w:rPr>
                <w:color w:val="auto"/>
              </w:rPr>
            </w:pPr>
            <w:proofErr w:type="spellStart"/>
            <w:r w:rsidRPr="00AE04F6">
              <w:rPr>
                <w:color w:val="auto"/>
                <w:sz w:val="22"/>
              </w:rPr>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1</w:t>
            </w:r>
          </w:p>
        </w:tc>
        <w:tc>
          <w:tcPr>
            <w:tcW w:w="1493" w:type="dxa"/>
            <w:tcMar>
              <w:top w:w="100" w:type="dxa"/>
              <w:left w:w="140" w:type="dxa"/>
              <w:bottom w:w="100" w:type="dxa"/>
              <w:right w:w="140" w:type="dxa"/>
            </w:tcMar>
          </w:tcPr>
          <w:p w14:paraId="45521880" w14:textId="77777777" w:rsidR="0008124C" w:rsidRPr="00AE04F6" w:rsidRDefault="00AB6888">
            <w:pPr>
              <w:spacing w:before="40" w:after="40" w:line="288" w:lineRule="auto"/>
              <w:rPr>
                <w:color w:val="auto"/>
              </w:rPr>
            </w:pPr>
            <w:r w:rsidRPr="00AE04F6">
              <w:rPr>
                <w:color w:val="auto"/>
                <w:sz w:val="22"/>
              </w:rPr>
              <w:t>31 Hz</w:t>
            </w:r>
          </w:p>
        </w:tc>
        <w:tc>
          <w:tcPr>
            <w:tcW w:w="1493" w:type="dxa"/>
            <w:tcMar>
              <w:top w:w="100" w:type="dxa"/>
              <w:left w:w="140" w:type="dxa"/>
              <w:bottom w:w="100" w:type="dxa"/>
              <w:right w:w="140" w:type="dxa"/>
            </w:tcMar>
          </w:tcPr>
          <w:p w14:paraId="7982C847" w14:textId="77777777" w:rsidR="0008124C" w:rsidRPr="00AE04F6" w:rsidRDefault="00AB6888">
            <w:pPr>
              <w:spacing w:before="40" w:after="40" w:line="288" w:lineRule="auto"/>
              <w:rPr>
                <w:color w:val="auto"/>
              </w:rPr>
            </w:pPr>
            <w:r w:rsidRPr="00AE04F6">
              <w:rPr>
                <w:color w:val="auto"/>
                <w:sz w:val="22"/>
              </w:rPr>
              <w:t>Sub-Bass</w:t>
            </w:r>
          </w:p>
        </w:tc>
        <w:tc>
          <w:tcPr>
            <w:tcW w:w="1493" w:type="dxa"/>
            <w:tcMar>
              <w:top w:w="100" w:type="dxa"/>
              <w:left w:w="140" w:type="dxa"/>
              <w:bottom w:w="100" w:type="dxa"/>
              <w:right w:w="140" w:type="dxa"/>
            </w:tcMar>
          </w:tcPr>
          <w:p w14:paraId="294A4D92" w14:textId="77777777" w:rsidR="0008124C" w:rsidRPr="00AE04F6" w:rsidRDefault="00AB6888">
            <w:pPr>
              <w:spacing w:before="40" w:after="40" w:line="288" w:lineRule="auto"/>
              <w:rPr>
                <w:color w:val="auto"/>
              </w:rPr>
            </w:pPr>
            <w:r w:rsidRPr="00AE04F6">
              <w:rPr>
                <w:color w:val="auto"/>
                <w:sz w:val="22"/>
              </w:rPr>
              <w:t>Q = 1.414</w:t>
            </w:r>
          </w:p>
        </w:tc>
        <w:tc>
          <w:tcPr>
            <w:tcW w:w="1493" w:type="dxa"/>
            <w:tcMar>
              <w:top w:w="100" w:type="dxa"/>
              <w:left w:w="140" w:type="dxa"/>
              <w:bottom w:w="100" w:type="dxa"/>
              <w:right w:w="140" w:type="dxa"/>
            </w:tcMar>
          </w:tcPr>
          <w:p w14:paraId="228EA498"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tcMar>
              <w:top w:w="100" w:type="dxa"/>
              <w:left w:w="140" w:type="dxa"/>
              <w:bottom w:w="100" w:type="dxa"/>
              <w:right w:w="140" w:type="dxa"/>
            </w:tcMar>
          </w:tcPr>
          <w:p w14:paraId="554D2ACB" w14:textId="77777777" w:rsidR="0008124C" w:rsidRPr="00AE04F6" w:rsidRDefault="00AB6888">
            <w:pPr>
              <w:spacing w:before="40" w:after="40" w:line="288" w:lineRule="auto"/>
              <w:rPr>
                <w:color w:val="auto"/>
              </w:rPr>
            </w:pPr>
            <w:r w:rsidRPr="00AE04F6">
              <w:rPr>
                <w:color w:val="auto"/>
                <w:sz w:val="22"/>
              </w:rPr>
              <w:t>Độ sâu của tiếng trống trầm và âm trầm điện tử.</w:t>
            </w:r>
          </w:p>
        </w:tc>
      </w:tr>
      <w:tr w:rsidR="00AE04F6" w:rsidRPr="00AE04F6" w14:paraId="787670F5" w14:textId="77777777">
        <w:trPr>
          <w:jc w:val="center"/>
        </w:trPr>
        <w:tc>
          <w:tcPr>
            <w:tcW w:w="1493" w:type="dxa"/>
            <w:shd w:val="clear" w:color="auto" w:fill="F9FAFB"/>
            <w:tcMar>
              <w:top w:w="100" w:type="dxa"/>
              <w:left w:w="140" w:type="dxa"/>
              <w:bottom w:w="100" w:type="dxa"/>
              <w:right w:w="140" w:type="dxa"/>
            </w:tcMar>
          </w:tcPr>
          <w:p w14:paraId="2D219DA2" w14:textId="77777777" w:rsidR="0008124C" w:rsidRPr="00AE04F6" w:rsidRDefault="00AB6888">
            <w:pPr>
              <w:spacing w:before="40" w:after="40" w:line="288" w:lineRule="auto"/>
              <w:jc w:val="center"/>
              <w:rPr>
                <w:color w:val="auto"/>
              </w:rPr>
            </w:pPr>
            <w:proofErr w:type="spellStart"/>
            <w:r w:rsidRPr="00AE04F6">
              <w:rPr>
                <w:color w:val="auto"/>
                <w:sz w:val="22"/>
              </w:rPr>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2</w:t>
            </w:r>
          </w:p>
        </w:tc>
        <w:tc>
          <w:tcPr>
            <w:tcW w:w="1493" w:type="dxa"/>
            <w:shd w:val="clear" w:color="auto" w:fill="F9FAFB"/>
            <w:tcMar>
              <w:top w:w="100" w:type="dxa"/>
              <w:left w:w="140" w:type="dxa"/>
              <w:bottom w:w="100" w:type="dxa"/>
              <w:right w:w="140" w:type="dxa"/>
            </w:tcMar>
          </w:tcPr>
          <w:p w14:paraId="7DA9111C" w14:textId="77777777" w:rsidR="0008124C" w:rsidRPr="00AE04F6" w:rsidRDefault="00AB6888">
            <w:pPr>
              <w:spacing w:before="40" w:after="40" w:line="288" w:lineRule="auto"/>
              <w:rPr>
                <w:color w:val="auto"/>
              </w:rPr>
            </w:pPr>
            <w:r w:rsidRPr="00AE04F6">
              <w:rPr>
                <w:color w:val="auto"/>
                <w:sz w:val="22"/>
              </w:rPr>
              <w:t>62 Hz</w:t>
            </w:r>
          </w:p>
        </w:tc>
        <w:tc>
          <w:tcPr>
            <w:tcW w:w="1493" w:type="dxa"/>
            <w:shd w:val="clear" w:color="auto" w:fill="F9FAFB"/>
            <w:tcMar>
              <w:top w:w="100" w:type="dxa"/>
              <w:left w:w="140" w:type="dxa"/>
              <w:bottom w:w="100" w:type="dxa"/>
              <w:right w:w="140" w:type="dxa"/>
            </w:tcMar>
          </w:tcPr>
          <w:p w14:paraId="5A026764" w14:textId="77777777" w:rsidR="0008124C" w:rsidRPr="00AE04F6" w:rsidRDefault="00AB6888">
            <w:pPr>
              <w:spacing w:before="40" w:after="40" w:line="288" w:lineRule="auto"/>
              <w:rPr>
                <w:color w:val="auto"/>
              </w:rPr>
            </w:pPr>
            <w:r w:rsidRPr="00AE04F6">
              <w:rPr>
                <w:color w:val="auto"/>
                <w:sz w:val="22"/>
              </w:rPr>
              <w:t>Bass</w:t>
            </w:r>
          </w:p>
        </w:tc>
        <w:tc>
          <w:tcPr>
            <w:tcW w:w="1493" w:type="dxa"/>
            <w:shd w:val="clear" w:color="auto" w:fill="F9FAFB"/>
            <w:tcMar>
              <w:top w:w="100" w:type="dxa"/>
              <w:left w:w="140" w:type="dxa"/>
              <w:bottom w:w="100" w:type="dxa"/>
              <w:right w:w="140" w:type="dxa"/>
            </w:tcMar>
          </w:tcPr>
          <w:p w14:paraId="294549DC" w14:textId="77777777" w:rsidR="0008124C" w:rsidRPr="00AE04F6" w:rsidRDefault="00AB6888">
            <w:pPr>
              <w:spacing w:before="40" w:after="40" w:line="288" w:lineRule="auto"/>
              <w:rPr>
                <w:color w:val="auto"/>
              </w:rPr>
            </w:pPr>
            <w:r w:rsidRPr="00AE04F6">
              <w:rPr>
                <w:color w:val="auto"/>
                <w:sz w:val="22"/>
              </w:rPr>
              <w:t>Q = 1.414</w:t>
            </w:r>
          </w:p>
        </w:tc>
        <w:tc>
          <w:tcPr>
            <w:tcW w:w="1493" w:type="dxa"/>
            <w:shd w:val="clear" w:color="auto" w:fill="F9FAFB"/>
            <w:tcMar>
              <w:top w:w="100" w:type="dxa"/>
              <w:left w:w="140" w:type="dxa"/>
              <w:bottom w:w="100" w:type="dxa"/>
              <w:right w:w="140" w:type="dxa"/>
            </w:tcMar>
          </w:tcPr>
          <w:p w14:paraId="622F514A"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shd w:val="clear" w:color="auto" w:fill="F9FAFB"/>
            <w:tcMar>
              <w:top w:w="100" w:type="dxa"/>
              <w:left w:w="140" w:type="dxa"/>
              <w:bottom w:w="100" w:type="dxa"/>
              <w:right w:w="140" w:type="dxa"/>
            </w:tcMar>
          </w:tcPr>
          <w:p w14:paraId="4C4E71F4" w14:textId="77777777" w:rsidR="0008124C" w:rsidRPr="00AE04F6" w:rsidRDefault="00AB6888">
            <w:pPr>
              <w:spacing w:before="40" w:after="40" w:line="288" w:lineRule="auto"/>
              <w:rPr>
                <w:color w:val="auto"/>
              </w:rPr>
            </w:pPr>
            <w:r w:rsidRPr="00AE04F6">
              <w:rPr>
                <w:color w:val="auto"/>
                <w:sz w:val="22"/>
              </w:rPr>
              <w:t>Nhịp đập âm bass chính trong nhạc Dance / Pop.</w:t>
            </w:r>
          </w:p>
        </w:tc>
      </w:tr>
      <w:tr w:rsidR="00AE04F6" w:rsidRPr="00AE04F6" w14:paraId="0B0695AB" w14:textId="77777777">
        <w:trPr>
          <w:jc w:val="center"/>
        </w:trPr>
        <w:tc>
          <w:tcPr>
            <w:tcW w:w="1493" w:type="dxa"/>
            <w:tcMar>
              <w:top w:w="100" w:type="dxa"/>
              <w:left w:w="140" w:type="dxa"/>
              <w:bottom w:w="100" w:type="dxa"/>
              <w:right w:w="140" w:type="dxa"/>
            </w:tcMar>
          </w:tcPr>
          <w:p w14:paraId="72D8669B" w14:textId="77777777" w:rsidR="0008124C" w:rsidRPr="00AE04F6" w:rsidRDefault="00AB6888">
            <w:pPr>
              <w:spacing w:before="40" w:after="40" w:line="288" w:lineRule="auto"/>
              <w:jc w:val="center"/>
              <w:rPr>
                <w:color w:val="auto"/>
              </w:rPr>
            </w:pPr>
            <w:proofErr w:type="spellStart"/>
            <w:r w:rsidRPr="00AE04F6">
              <w:rPr>
                <w:color w:val="auto"/>
                <w:sz w:val="22"/>
              </w:rPr>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3</w:t>
            </w:r>
          </w:p>
        </w:tc>
        <w:tc>
          <w:tcPr>
            <w:tcW w:w="1493" w:type="dxa"/>
            <w:tcMar>
              <w:top w:w="100" w:type="dxa"/>
              <w:left w:w="140" w:type="dxa"/>
              <w:bottom w:w="100" w:type="dxa"/>
              <w:right w:w="140" w:type="dxa"/>
            </w:tcMar>
          </w:tcPr>
          <w:p w14:paraId="72E52F08" w14:textId="77777777" w:rsidR="0008124C" w:rsidRPr="00AE04F6" w:rsidRDefault="00AB6888">
            <w:pPr>
              <w:spacing w:before="40" w:after="40" w:line="288" w:lineRule="auto"/>
              <w:rPr>
                <w:color w:val="auto"/>
              </w:rPr>
            </w:pPr>
            <w:r w:rsidRPr="00AE04F6">
              <w:rPr>
                <w:color w:val="auto"/>
                <w:sz w:val="22"/>
              </w:rPr>
              <w:t>125 Hz</w:t>
            </w:r>
          </w:p>
        </w:tc>
        <w:tc>
          <w:tcPr>
            <w:tcW w:w="1493" w:type="dxa"/>
            <w:tcMar>
              <w:top w:w="100" w:type="dxa"/>
              <w:left w:w="140" w:type="dxa"/>
              <w:bottom w:w="100" w:type="dxa"/>
              <w:right w:w="140" w:type="dxa"/>
            </w:tcMar>
          </w:tcPr>
          <w:p w14:paraId="5D4A474E" w14:textId="77777777" w:rsidR="0008124C" w:rsidRPr="00AE04F6" w:rsidRDefault="00AB6888">
            <w:pPr>
              <w:spacing w:before="40" w:after="40" w:line="288" w:lineRule="auto"/>
              <w:rPr>
                <w:color w:val="auto"/>
              </w:rPr>
            </w:pPr>
            <w:r w:rsidRPr="00AE04F6">
              <w:rPr>
                <w:color w:val="auto"/>
                <w:sz w:val="22"/>
              </w:rPr>
              <w:t>Low Mid</w:t>
            </w:r>
          </w:p>
        </w:tc>
        <w:tc>
          <w:tcPr>
            <w:tcW w:w="1493" w:type="dxa"/>
            <w:tcMar>
              <w:top w:w="100" w:type="dxa"/>
              <w:left w:w="140" w:type="dxa"/>
              <w:bottom w:w="100" w:type="dxa"/>
              <w:right w:w="140" w:type="dxa"/>
            </w:tcMar>
          </w:tcPr>
          <w:p w14:paraId="059E6FDA" w14:textId="77777777" w:rsidR="0008124C" w:rsidRPr="00AE04F6" w:rsidRDefault="00AB6888">
            <w:pPr>
              <w:spacing w:before="40" w:after="40" w:line="288" w:lineRule="auto"/>
              <w:rPr>
                <w:color w:val="auto"/>
              </w:rPr>
            </w:pPr>
            <w:r w:rsidRPr="00AE04F6">
              <w:rPr>
                <w:color w:val="auto"/>
                <w:sz w:val="22"/>
              </w:rPr>
              <w:t>Q = 1.414</w:t>
            </w:r>
          </w:p>
        </w:tc>
        <w:tc>
          <w:tcPr>
            <w:tcW w:w="1493" w:type="dxa"/>
            <w:tcMar>
              <w:top w:w="100" w:type="dxa"/>
              <w:left w:w="140" w:type="dxa"/>
              <w:bottom w:w="100" w:type="dxa"/>
              <w:right w:w="140" w:type="dxa"/>
            </w:tcMar>
          </w:tcPr>
          <w:p w14:paraId="2A35C2FB"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tcMar>
              <w:top w:w="100" w:type="dxa"/>
              <w:left w:w="140" w:type="dxa"/>
              <w:bottom w:w="100" w:type="dxa"/>
              <w:right w:w="140" w:type="dxa"/>
            </w:tcMar>
          </w:tcPr>
          <w:p w14:paraId="6B85E748" w14:textId="77777777" w:rsidR="0008124C" w:rsidRPr="00AE04F6" w:rsidRDefault="00AB6888">
            <w:pPr>
              <w:spacing w:before="40" w:after="40" w:line="288" w:lineRule="auto"/>
              <w:rPr>
                <w:color w:val="auto"/>
              </w:rPr>
            </w:pPr>
            <w:r w:rsidRPr="00AE04F6">
              <w:rPr>
                <w:color w:val="auto"/>
                <w:sz w:val="22"/>
              </w:rPr>
              <w:t>Độ ấm của giọng hát nam và tiếng guitar bass.</w:t>
            </w:r>
          </w:p>
        </w:tc>
      </w:tr>
      <w:tr w:rsidR="00AE04F6" w:rsidRPr="00AE04F6" w14:paraId="368DB7A1" w14:textId="77777777">
        <w:trPr>
          <w:jc w:val="center"/>
        </w:trPr>
        <w:tc>
          <w:tcPr>
            <w:tcW w:w="1493" w:type="dxa"/>
            <w:shd w:val="clear" w:color="auto" w:fill="F9FAFB"/>
            <w:tcMar>
              <w:top w:w="100" w:type="dxa"/>
              <w:left w:w="140" w:type="dxa"/>
              <w:bottom w:w="100" w:type="dxa"/>
              <w:right w:w="140" w:type="dxa"/>
            </w:tcMar>
          </w:tcPr>
          <w:p w14:paraId="16A872CD" w14:textId="77777777" w:rsidR="0008124C" w:rsidRPr="00AE04F6" w:rsidRDefault="00AB6888">
            <w:pPr>
              <w:spacing w:before="40" w:after="40" w:line="288" w:lineRule="auto"/>
              <w:jc w:val="center"/>
              <w:rPr>
                <w:color w:val="auto"/>
              </w:rPr>
            </w:pPr>
            <w:proofErr w:type="spellStart"/>
            <w:r w:rsidRPr="00AE04F6">
              <w:rPr>
                <w:color w:val="auto"/>
                <w:sz w:val="22"/>
              </w:rPr>
              <w:lastRenderedPageBreak/>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4</w:t>
            </w:r>
          </w:p>
        </w:tc>
        <w:tc>
          <w:tcPr>
            <w:tcW w:w="1493" w:type="dxa"/>
            <w:shd w:val="clear" w:color="auto" w:fill="F9FAFB"/>
            <w:tcMar>
              <w:top w:w="100" w:type="dxa"/>
              <w:left w:w="140" w:type="dxa"/>
              <w:bottom w:w="100" w:type="dxa"/>
              <w:right w:w="140" w:type="dxa"/>
            </w:tcMar>
          </w:tcPr>
          <w:p w14:paraId="5748E65B" w14:textId="77777777" w:rsidR="0008124C" w:rsidRPr="00AE04F6" w:rsidRDefault="00AB6888">
            <w:pPr>
              <w:spacing w:before="40" w:after="40" w:line="288" w:lineRule="auto"/>
              <w:rPr>
                <w:color w:val="auto"/>
              </w:rPr>
            </w:pPr>
            <w:r w:rsidRPr="00AE04F6">
              <w:rPr>
                <w:color w:val="auto"/>
                <w:sz w:val="22"/>
              </w:rPr>
              <w:t>250 Hz</w:t>
            </w:r>
          </w:p>
        </w:tc>
        <w:tc>
          <w:tcPr>
            <w:tcW w:w="1493" w:type="dxa"/>
            <w:shd w:val="clear" w:color="auto" w:fill="F9FAFB"/>
            <w:tcMar>
              <w:top w:w="100" w:type="dxa"/>
              <w:left w:w="140" w:type="dxa"/>
              <w:bottom w:w="100" w:type="dxa"/>
              <w:right w:w="140" w:type="dxa"/>
            </w:tcMar>
          </w:tcPr>
          <w:p w14:paraId="22BA20A1" w14:textId="77777777" w:rsidR="0008124C" w:rsidRPr="00AE04F6" w:rsidRDefault="00AB6888">
            <w:pPr>
              <w:spacing w:before="40" w:after="40" w:line="288" w:lineRule="auto"/>
              <w:rPr>
                <w:color w:val="auto"/>
              </w:rPr>
            </w:pPr>
            <w:r w:rsidRPr="00AE04F6">
              <w:rPr>
                <w:color w:val="auto"/>
                <w:sz w:val="22"/>
              </w:rPr>
              <w:t>Mid-Range</w:t>
            </w:r>
          </w:p>
        </w:tc>
        <w:tc>
          <w:tcPr>
            <w:tcW w:w="1493" w:type="dxa"/>
            <w:shd w:val="clear" w:color="auto" w:fill="F9FAFB"/>
            <w:tcMar>
              <w:top w:w="100" w:type="dxa"/>
              <w:left w:w="140" w:type="dxa"/>
              <w:bottom w:w="100" w:type="dxa"/>
              <w:right w:w="140" w:type="dxa"/>
            </w:tcMar>
          </w:tcPr>
          <w:p w14:paraId="598285B9" w14:textId="77777777" w:rsidR="0008124C" w:rsidRPr="00AE04F6" w:rsidRDefault="00AB6888">
            <w:pPr>
              <w:spacing w:before="40" w:after="40" w:line="288" w:lineRule="auto"/>
              <w:rPr>
                <w:color w:val="auto"/>
              </w:rPr>
            </w:pPr>
            <w:r w:rsidRPr="00AE04F6">
              <w:rPr>
                <w:color w:val="auto"/>
                <w:sz w:val="22"/>
              </w:rPr>
              <w:t>Q = 1.414</w:t>
            </w:r>
          </w:p>
        </w:tc>
        <w:tc>
          <w:tcPr>
            <w:tcW w:w="1493" w:type="dxa"/>
            <w:shd w:val="clear" w:color="auto" w:fill="F9FAFB"/>
            <w:tcMar>
              <w:top w:w="100" w:type="dxa"/>
              <w:left w:w="140" w:type="dxa"/>
              <w:bottom w:w="100" w:type="dxa"/>
              <w:right w:w="140" w:type="dxa"/>
            </w:tcMar>
          </w:tcPr>
          <w:p w14:paraId="7F50DDC0"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shd w:val="clear" w:color="auto" w:fill="F9FAFB"/>
            <w:tcMar>
              <w:top w:w="100" w:type="dxa"/>
              <w:left w:w="140" w:type="dxa"/>
              <w:bottom w:w="100" w:type="dxa"/>
              <w:right w:w="140" w:type="dxa"/>
            </w:tcMar>
          </w:tcPr>
          <w:p w14:paraId="5C57FCE5" w14:textId="789FBC34" w:rsidR="0008124C" w:rsidRPr="00AE04F6" w:rsidRDefault="00AB6888">
            <w:pPr>
              <w:spacing w:before="40" w:after="40" w:line="288" w:lineRule="auto"/>
              <w:rPr>
                <w:color w:val="auto"/>
              </w:rPr>
            </w:pPr>
            <w:proofErr w:type="spellStart"/>
            <w:r w:rsidRPr="00AE04F6">
              <w:rPr>
                <w:color w:val="auto"/>
                <w:sz w:val="22"/>
              </w:rPr>
              <w:t>Độ</w:t>
            </w:r>
            <w:proofErr w:type="spellEnd"/>
            <w:r w:rsidRPr="00AE04F6">
              <w:rPr>
                <w:color w:val="auto"/>
                <w:sz w:val="22"/>
              </w:rPr>
              <w:t xml:space="preserve"> </w:t>
            </w:r>
            <w:proofErr w:type="spellStart"/>
            <w:r w:rsidRPr="00AE04F6">
              <w:rPr>
                <w:color w:val="auto"/>
                <w:sz w:val="22"/>
              </w:rPr>
              <w:t>dày</w:t>
            </w:r>
            <w:proofErr w:type="spellEnd"/>
            <w:r w:rsidRPr="00AE04F6">
              <w:rPr>
                <w:color w:val="auto"/>
                <w:sz w:val="22"/>
              </w:rPr>
              <w:t xml:space="preserve"> </w:t>
            </w:r>
            <w:r w:rsidR="00C41848">
              <w:rPr>
                <w:color w:val="auto"/>
                <w:sz w:val="22"/>
              </w:rPr>
              <w:pgNum/>
            </w:r>
            <w:proofErr w:type="spellStart"/>
            <w:r w:rsidR="00C41848">
              <w:rPr>
                <w:color w:val="auto"/>
                <w:sz w:val="22"/>
              </w:rPr>
              <w:t>ung</w:t>
            </w:r>
            <w:proofErr w:type="spellEnd"/>
            <w:r w:rsidRPr="00AE04F6">
              <w:rPr>
                <w:color w:val="auto"/>
                <w:sz w:val="22"/>
              </w:rPr>
              <w:t xml:space="preserve"> </w:t>
            </w:r>
            <w:proofErr w:type="spellStart"/>
            <w:r w:rsidRPr="00AE04F6">
              <w:rPr>
                <w:color w:val="auto"/>
                <w:sz w:val="22"/>
              </w:rPr>
              <w:t>âm</w:t>
            </w:r>
            <w:proofErr w:type="spellEnd"/>
            <w:r w:rsidRPr="00AE04F6">
              <w:rPr>
                <w:color w:val="auto"/>
                <w:sz w:val="22"/>
              </w:rPr>
              <w:t xml:space="preserve"> </w:t>
            </w:r>
            <w:proofErr w:type="spellStart"/>
            <w:r w:rsidRPr="00AE04F6">
              <w:rPr>
                <w:color w:val="auto"/>
                <w:sz w:val="22"/>
              </w:rPr>
              <w:t>thanh</w:t>
            </w:r>
            <w:proofErr w:type="spellEnd"/>
            <w:r w:rsidRPr="00AE04F6">
              <w:rPr>
                <w:color w:val="auto"/>
                <w:sz w:val="22"/>
              </w:rPr>
              <w:t xml:space="preserve"> </w:t>
            </w:r>
            <w:proofErr w:type="spellStart"/>
            <w:r w:rsidRPr="00AE04F6">
              <w:rPr>
                <w:color w:val="auto"/>
                <w:sz w:val="22"/>
              </w:rPr>
              <w:t>của</w:t>
            </w:r>
            <w:proofErr w:type="spellEnd"/>
            <w:r w:rsidRPr="00AE04F6">
              <w:rPr>
                <w:color w:val="auto"/>
                <w:sz w:val="22"/>
              </w:rPr>
              <w:t xml:space="preserve"> </w:t>
            </w:r>
            <w:proofErr w:type="spellStart"/>
            <w:r w:rsidRPr="00AE04F6">
              <w:rPr>
                <w:color w:val="auto"/>
                <w:sz w:val="22"/>
              </w:rPr>
              <w:t>nhạc</w:t>
            </w:r>
            <w:proofErr w:type="spellEnd"/>
            <w:r w:rsidRPr="00AE04F6">
              <w:rPr>
                <w:color w:val="auto"/>
                <w:sz w:val="22"/>
              </w:rPr>
              <w:t xml:space="preserve"> </w:t>
            </w:r>
            <w:proofErr w:type="spellStart"/>
            <w:r w:rsidRPr="00AE04F6">
              <w:rPr>
                <w:color w:val="auto"/>
                <w:sz w:val="22"/>
              </w:rPr>
              <w:t>cụ</w:t>
            </w:r>
            <w:proofErr w:type="spellEnd"/>
            <w:r w:rsidRPr="00AE04F6">
              <w:rPr>
                <w:color w:val="auto"/>
                <w:sz w:val="22"/>
              </w:rPr>
              <w:t xml:space="preserve"> mộc.</w:t>
            </w:r>
          </w:p>
        </w:tc>
      </w:tr>
      <w:tr w:rsidR="00AE04F6" w:rsidRPr="00AE04F6" w14:paraId="2BBCA1E9" w14:textId="77777777">
        <w:trPr>
          <w:jc w:val="center"/>
        </w:trPr>
        <w:tc>
          <w:tcPr>
            <w:tcW w:w="1493" w:type="dxa"/>
            <w:tcMar>
              <w:top w:w="100" w:type="dxa"/>
              <w:left w:w="140" w:type="dxa"/>
              <w:bottom w:w="100" w:type="dxa"/>
              <w:right w:w="140" w:type="dxa"/>
            </w:tcMar>
          </w:tcPr>
          <w:p w14:paraId="75CA7E8A" w14:textId="77777777" w:rsidR="0008124C" w:rsidRPr="00AE04F6" w:rsidRDefault="00AB6888">
            <w:pPr>
              <w:spacing w:before="40" w:after="40" w:line="288" w:lineRule="auto"/>
              <w:jc w:val="center"/>
              <w:rPr>
                <w:color w:val="auto"/>
              </w:rPr>
            </w:pPr>
            <w:proofErr w:type="spellStart"/>
            <w:r w:rsidRPr="00AE04F6">
              <w:rPr>
                <w:color w:val="auto"/>
                <w:sz w:val="22"/>
              </w:rPr>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5</w:t>
            </w:r>
          </w:p>
        </w:tc>
        <w:tc>
          <w:tcPr>
            <w:tcW w:w="1493" w:type="dxa"/>
            <w:tcMar>
              <w:top w:w="100" w:type="dxa"/>
              <w:left w:w="140" w:type="dxa"/>
              <w:bottom w:w="100" w:type="dxa"/>
              <w:right w:w="140" w:type="dxa"/>
            </w:tcMar>
          </w:tcPr>
          <w:p w14:paraId="74657947" w14:textId="77777777" w:rsidR="0008124C" w:rsidRPr="00AE04F6" w:rsidRDefault="00AB6888">
            <w:pPr>
              <w:spacing w:before="40" w:after="40" w:line="288" w:lineRule="auto"/>
              <w:rPr>
                <w:color w:val="auto"/>
              </w:rPr>
            </w:pPr>
            <w:r w:rsidRPr="00AE04F6">
              <w:rPr>
                <w:color w:val="auto"/>
                <w:sz w:val="22"/>
              </w:rPr>
              <w:t>500 Hz</w:t>
            </w:r>
          </w:p>
        </w:tc>
        <w:tc>
          <w:tcPr>
            <w:tcW w:w="1493" w:type="dxa"/>
            <w:tcMar>
              <w:top w:w="100" w:type="dxa"/>
              <w:left w:w="140" w:type="dxa"/>
              <w:bottom w:w="100" w:type="dxa"/>
              <w:right w:w="140" w:type="dxa"/>
            </w:tcMar>
          </w:tcPr>
          <w:p w14:paraId="73EA9073" w14:textId="77777777" w:rsidR="0008124C" w:rsidRPr="00AE04F6" w:rsidRDefault="00AB6888">
            <w:pPr>
              <w:spacing w:before="40" w:after="40" w:line="288" w:lineRule="auto"/>
              <w:rPr>
                <w:color w:val="auto"/>
              </w:rPr>
            </w:pPr>
            <w:r w:rsidRPr="00AE04F6">
              <w:rPr>
                <w:color w:val="auto"/>
                <w:sz w:val="22"/>
              </w:rPr>
              <w:t>Center Mid</w:t>
            </w:r>
          </w:p>
        </w:tc>
        <w:tc>
          <w:tcPr>
            <w:tcW w:w="1493" w:type="dxa"/>
            <w:tcMar>
              <w:top w:w="100" w:type="dxa"/>
              <w:left w:w="140" w:type="dxa"/>
              <w:bottom w:w="100" w:type="dxa"/>
              <w:right w:w="140" w:type="dxa"/>
            </w:tcMar>
          </w:tcPr>
          <w:p w14:paraId="08B48F21" w14:textId="77777777" w:rsidR="0008124C" w:rsidRPr="00AE04F6" w:rsidRDefault="00AB6888">
            <w:pPr>
              <w:spacing w:before="40" w:after="40" w:line="288" w:lineRule="auto"/>
              <w:rPr>
                <w:color w:val="auto"/>
              </w:rPr>
            </w:pPr>
            <w:r w:rsidRPr="00AE04F6">
              <w:rPr>
                <w:color w:val="auto"/>
                <w:sz w:val="22"/>
              </w:rPr>
              <w:t>Q = 1.414</w:t>
            </w:r>
          </w:p>
        </w:tc>
        <w:tc>
          <w:tcPr>
            <w:tcW w:w="1493" w:type="dxa"/>
            <w:tcMar>
              <w:top w:w="100" w:type="dxa"/>
              <w:left w:w="140" w:type="dxa"/>
              <w:bottom w:w="100" w:type="dxa"/>
              <w:right w:w="140" w:type="dxa"/>
            </w:tcMar>
          </w:tcPr>
          <w:p w14:paraId="11E3A880"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tcMar>
              <w:top w:w="100" w:type="dxa"/>
              <w:left w:w="140" w:type="dxa"/>
              <w:bottom w:w="100" w:type="dxa"/>
              <w:right w:w="140" w:type="dxa"/>
            </w:tcMar>
          </w:tcPr>
          <w:p w14:paraId="65C40339" w14:textId="77777777" w:rsidR="0008124C" w:rsidRPr="00AE04F6" w:rsidRDefault="00AB6888">
            <w:pPr>
              <w:spacing w:before="40" w:after="40" w:line="288" w:lineRule="auto"/>
              <w:rPr>
                <w:color w:val="auto"/>
              </w:rPr>
            </w:pPr>
            <w:r w:rsidRPr="00AE04F6">
              <w:rPr>
                <w:color w:val="auto"/>
                <w:sz w:val="22"/>
              </w:rPr>
              <w:t>Độ rõ của giọng hát và nhạc cụ bộ hơi.</w:t>
            </w:r>
          </w:p>
        </w:tc>
      </w:tr>
      <w:tr w:rsidR="00AE04F6" w:rsidRPr="00AE04F6" w14:paraId="728133E3" w14:textId="77777777">
        <w:trPr>
          <w:jc w:val="center"/>
        </w:trPr>
        <w:tc>
          <w:tcPr>
            <w:tcW w:w="1493" w:type="dxa"/>
            <w:shd w:val="clear" w:color="auto" w:fill="F9FAFB"/>
            <w:tcMar>
              <w:top w:w="100" w:type="dxa"/>
              <w:left w:w="140" w:type="dxa"/>
              <w:bottom w:w="100" w:type="dxa"/>
              <w:right w:w="140" w:type="dxa"/>
            </w:tcMar>
          </w:tcPr>
          <w:p w14:paraId="7E9C3950" w14:textId="77777777" w:rsidR="0008124C" w:rsidRPr="00AE04F6" w:rsidRDefault="00AB6888">
            <w:pPr>
              <w:spacing w:before="40" w:after="40" w:line="288" w:lineRule="auto"/>
              <w:jc w:val="center"/>
              <w:rPr>
                <w:color w:val="auto"/>
              </w:rPr>
            </w:pPr>
            <w:proofErr w:type="spellStart"/>
            <w:r w:rsidRPr="00AE04F6">
              <w:rPr>
                <w:color w:val="auto"/>
                <w:sz w:val="22"/>
              </w:rPr>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6</w:t>
            </w:r>
          </w:p>
        </w:tc>
        <w:tc>
          <w:tcPr>
            <w:tcW w:w="1493" w:type="dxa"/>
            <w:shd w:val="clear" w:color="auto" w:fill="F9FAFB"/>
            <w:tcMar>
              <w:top w:w="100" w:type="dxa"/>
              <w:left w:w="140" w:type="dxa"/>
              <w:bottom w:w="100" w:type="dxa"/>
              <w:right w:w="140" w:type="dxa"/>
            </w:tcMar>
          </w:tcPr>
          <w:p w14:paraId="4A4FB1D1" w14:textId="77777777" w:rsidR="0008124C" w:rsidRPr="00AE04F6" w:rsidRDefault="00AB6888">
            <w:pPr>
              <w:spacing w:before="40" w:after="40" w:line="288" w:lineRule="auto"/>
              <w:rPr>
                <w:color w:val="auto"/>
              </w:rPr>
            </w:pPr>
            <w:r w:rsidRPr="00AE04F6">
              <w:rPr>
                <w:color w:val="auto"/>
                <w:sz w:val="22"/>
              </w:rPr>
              <w:t>1 kHz</w:t>
            </w:r>
          </w:p>
        </w:tc>
        <w:tc>
          <w:tcPr>
            <w:tcW w:w="1493" w:type="dxa"/>
            <w:shd w:val="clear" w:color="auto" w:fill="F9FAFB"/>
            <w:tcMar>
              <w:top w:w="100" w:type="dxa"/>
              <w:left w:w="140" w:type="dxa"/>
              <w:bottom w:w="100" w:type="dxa"/>
              <w:right w:w="140" w:type="dxa"/>
            </w:tcMar>
          </w:tcPr>
          <w:p w14:paraId="6E656D39" w14:textId="77777777" w:rsidR="0008124C" w:rsidRPr="00AE04F6" w:rsidRDefault="00AB6888">
            <w:pPr>
              <w:spacing w:before="40" w:after="40" w:line="288" w:lineRule="auto"/>
              <w:rPr>
                <w:color w:val="auto"/>
              </w:rPr>
            </w:pPr>
            <w:r w:rsidRPr="00AE04F6">
              <w:rPr>
                <w:color w:val="auto"/>
                <w:sz w:val="22"/>
              </w:rPr>
              <w:t>Upper Mid</w:t>
            </w:r>
          </w:p>
        </w:tc>
        <w:tc>
          <w:tcPr>
            <w:tcW w:w="1493" w:type="dxa"/>
            <w:shd w:val="clear" w:color="auto" w:fill="F9FAFB"/>
            <w:tcMar>
              <w:top w:w="100" w:type="dxa"/>
              <w:left w:w="140" w:type="dxa"/>
              <w:bottom w:w="100" w:type="dxa"/>
              <w:right w:w="140" w:type="dxa"/>
            </w:tcMar>
          </w:tcPr>
          <w:p w14:paraId="441C1CCB" w14:textId="77777777" w:rsidR="0008124C" w:rsidRPr="00AE04F6" w:rsidRDefault="00AB6888">
            <w:pPr>
              <w:spacing w:before="40" w:after="40" w:line="288" w:lineRule="auto"/>
              <w:rPr>
                <w:color w:val="auto"/>
              </w:rPr>
            </w:pPr>
            <w:r w:rsidRPr="00AE04F6">
              <w:rPr>
                <w:color w:val="auto"/>
                <w:sz w:val="22"/>
              </w:rPr>
              <w:t>Q = 1.414</w:t>
            </w:r>
          </w:p>
        </w:tc>
        <w:tc>
          <w:tcPr>
            <w:tcW w:w="1493" w:type="dxa"/>
            <w:shd w:val="clear" w:color="auto" w:fill="F9FAFB"/>
            <w:tcMar>
              <w:top w:w="100" w:type="dxa"/>
              <w:left w:w="140" w:type="dxa"/>
              <w:bottom w:w="100" w:type="dxa"/>
              <w:right w:w="140" w:type="dxa"/>
            </w:tcMar>
          </w:tcPr>
          <w:p w14:paraId="05895F9B"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shd w:val="clear" w:color="auto" w:fill="F9FAFB"/>
            <w:tcMar>
              <w:top w:w="100" w:type="dxa"/>
              <w:left w:w="140" w:type="dxa"/>
              <w:bottom w:w="100" w:type="dxa"/>
              <w:right w:w="140" w:type="dxa"/>
            </w:tcMar>
          </w:tcPr>
          <w:p w14:paraId="02257835" w14:textId="77777777" w:rsidR="0008124C" w:rsidRPr="00AE04F6" w:rsidRDefault="00AB6888">
            <w:pPr>
              <w:spacing w:before="40" w:after="40" w:line="288" w:lineRule="auto"/>
              <w:rPr>
                <w:color w:val="auto"/>
              </w:rPr>
            </w:pPr>
            <w:r w:rsidRPr="00AE04F6">
              <w:rPr>
                <w:color w:val="auto"/>
                <w:sz w:val="22"/>
              </w:rPr>
              <w:t>Độ nổi bật của giọng hát chính (Lead Vocal).</w:t>
            </w:r>
          </w:p>
        </w:tc>
      </w:tr>
      <w:tr w:rsidR="00AE04F6" w:rsidRPr="00AE04F6" w14:paraId="7296A800" w14:textId="77777777">
        <w:trPr>
          <w:jc w:val="center"/>
        </w:trPr>
        <w:tc>
          <w:tcPr>
            <w:tcW w:w="1493" w:type="dxa"/>
            <w:tcMar>
              <w:top w:w="100" w:type="dxa"/>
              <w:left w:w="140" w:type="dxa"/>
              <w:bottom w:w="100" w:type="dxa"/>
              <w:right w:w="140" w:type="dxa"/>
            </w:tcMar>
          </w:tcPr>
          <w:p w14:paraId="61B072DE" w14:textId="77777777" w:rsidR="0008124C" w:rsidRPr="00AE04F6" w:rsidRDefault="00AB6888">
            <w:pPr>
              <w:spacing w:before="40" w:after="40" w:line="288" w:lineRule="auto"/>
              <w:jc w:val="center"/>
              <w:rPr>
                <w:color w:val="auto"/>
              </w:rPr>
            </w:pPr>
            <w:proofErr w:type="spellStart"/>
            <w:r w:rsidRPr="00AE04F6">
              <w:rPr>
                <w:color w:val="auto"/>
                <w:sz w:val="22"/>
              </w:rPr>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7</w:t>
            </w:r>
          </w:p>
        </w:tc>
        <w:tc>
          <w:tcPr>
            <w:tcW w:w="1493" w:type="dxa"/>
            <w:tcMar>
              <w:top w:w="100" w:type="dxa"/>
              <w:left w:w="140" w:type="dxa"/>
              <w:bottom w:w="100" w:type="dxa"/>
              <w:right w:w="140" w:type="dxa"/>
            </w:tcMar>
          </w:tcPr>
          <w:p w14:paraId="493392AD" w14:textId="77777777" w:rsidR="0008124C" w:rsidRPr="00AE04F6" w:rsidRDefault="00AB6888">
            <w:pPr>
              <w:spacing w:before="40" w:after="40" w:line="288" w:lineRule="auto"/>
              <w:rPr>
                <w:color w:val="auto"/>
              </w:rPr>
            </w:pPr>
            <w:r w:rsidRPr="00AE04F6">
              <w:rPr>
                <w:color w:val="auto"/>
                <w:sz w:val="22"/>
              </w:rPr>
              <w:t>2 kHz</w:t>
            </w:r>
          </w:p>
        </w:tc>
        <w:tc>
          <w:tcPr>
            <w:tcW w:w="1493" w:type="dxa"/>
            <w:tcMar>
              <w:top w:w="100" w:type="dxa"/>
              <w:left w:w="140" w:type="dxa"/>
              <w:bottom w:w="100" w:type="dxa"/>
              <w:right w:w="140" w:type="dxa"/>
            </w:tcMar>
          </w:tcPr>
          <w:p w14:paraId="5A8EE37E" w14:textId="77777777" w:rsidR="0008124C" w:rsidRPr="00AE04F6" w:rsidRDefault="00AB6888">
            <w:pPr>
              <w:spacing w:before="40" w:after="40" w:line="288" w:lineRule="auto"/>
              <w:rPr>
                <w:color w:val="auto"/>
              </w:rPr>
            </w:pPr>
            <w:r w:rsidRPr="00AE04F6">
              <w:rPr>
                <w:color w:val="auto"/>
                <w:sz w:val="22"/>
              </w:rPr>
              <w:t>Presence</w:t>
            </w:r>
          </w:p>
        </w:tc>
        <w:tc>
          <w:tcPr>
            <w:tcW w:w="1493" w:type="dxa"/>
            <w:tcMar>
              <w:top w:w="100" w:type="dxa"/>
              <w:left w:w="140" w:type="dxa"/>
              <w:bottom w:w="100" w:type="dxa"/>
              <w:right w:w="140" w:type="dxa"/>
            </w:tcMar>
          </w:tcPr>
          <w:p w14:paraId="36BA4126" w14:textId="77777777" w:rsidR="0008124C" w:rsidRPr="00AE04F6" w:rsidRDefault="00AB6888">
            <w:pPr>
              <w:spacing w:before="40" w:after="40" w:line="288" w:lineRule="auto"/>
              <w:rPr>
                <w:color w:val="auto"/>
              </w:rPr>
            </w:pPr>
            <w:r w:rsidRPr="00AE04F6">
              <w:rPr>
                <w:color w:val="auto"/>
                <w:sz w:val="22"/>
              </w:rPr>
              <w:t>Q = 1.414</w:t>
            </w:r>
          </w:p>
        </w:tc>
        <w:tc>
          <w:tcPr>
            <w:tcW w:w="1493" w:type="dxa"/>
            <w:tcMar>
              <w:top w:w="100" w:type="dxa"/>
              <w:left w:w="140" w:type="dxa"/>
              <w:bottom w:w="100" w:type="dxa"/>
              <w:right w:w="140" w:type="dxa"/>
            </w:tcMar>
          </w:tcPr>
          <w:p w14:paraId="2262299F"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tcMar>
              <w:top w:w="100" w:type="dxa"/>
              <w:left w:w="140" w:type="dxa"/>
              <w:bottom w:w="100" w:type="dxa"/>
              <w:right w:w="140" w:type="dxa"/>
            </w:tcMar>
          </w:tcPr>
          <w:p w14:paraId="2AE371EF" w14:textId="77777777" w:rsidR="0008124C" w:rsidRPr="00AE04F6" w:rsidRDefault="00AB6888">
            <w:pPr>
              <w:spacing w:before="40" w:after="40" w:line="288" w:lineRule="auto"/>
              <w:rPr>
                <w:color w:val="auto"/>
              </w:rPr>
            </w:pPr>
            <w:r w:rsidRPr="00AE04F6">
              <w:rPr>
                <w:color w:val="auto"/>
                <w:sz w:val="22"/>
              </w:rPr>
              <w:t>Độ sắc nét của phát âm và tiếng đàn guitar.</w:t>
            </w:r>
          </w:p>
        </w:tc>
      </w:tr>
      <w:tr w:rsidR="00AE04F6" w:rsidRPr="00AE04F6" w14:paraId="40DB3438" w14:textId="77777777">
        <w:trPr>
          <w:jc w:val="center"/>
        </w:trPr>
        <w:tc>
          <w:tcPr>
            <w:tcW w:w="1493" w:type="dxa"/>
            <w:shd w:val="clear" w:color="auto" w:fill="F9FAFB"/>
            <w:tcMar>
              <w:top w:w="100" w:type="dxa"/>
              <w:left w:w="140" w:type="dxa"/>
              <w:bottom w:w="100" w:type="dxa"/>
              <w:right w:w="140" w:type="dxa"/>
            </w:tcMar>
          </w:tcPr>
          <w:p w14:paraId="18B80176" w14:textId="77777777" w:rsidR="0008124C" w:rsidRPr="00AE04F6" w:rsidRDefault="00AB6888">
            <w:pPr>
              <w:spacing w:before="40" w:after="40" w:line="288" w:lineRule="auto"/>
              <w:jc w:val="center"/>
              <w:rPr>
                <w:color w:val="auto"/>
              </w:rPr>
            </w:pPr>
            <w:proofErr w:type="spellStart"/>
            <w:r w:rsidRPr="00AE04F6">
              <w:rPr>
                <w:color w:val="auto"/>
                <w:sz w:val="22"/>
              </w:rPr>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8</w:t>
            </w:r>
          </w:p>
        </w:tc>
        <w:tc>
          <w:tcPr>
            <w:tcW w:w="1493" w:type="dxa"/>
            <w:shd w:val="clear" w:color="auto" w:fill="F9FAFB"/>
            <w:tcMar>
              <w:top w:w="100" w:type="dxa"/>
              <w:left w:w="140" w:type="dxa"/>
              <w:bottom w:w="100" w:type="dxa"/>
              <w:right w:w="140" w:type="dxa"/>
            </w:tcMar>
          </w:tcPr>
          <w:p w14:paraId="661CD046" w14:textId="77777777" w:rsidR="0008124C" w:rsidRPr="00AE04F6" w:rsidRDefault="00AB6888">
            <w:pPr>
              <w:spacing w:before="40" w:after="40" w:line="288" w:lineRule="auto"/>
              <w:rPr>
                <w:color w:val="auto"/>
              </w:rPr>
            </w:pPr>
            <w:r w:rsidRPr="00AE04F6">
              <w:rPr>
                <w:color w:val="auto"/>
                <w:sz w:val="22"/>
              </w:rPr>
              <w:t>4 kHz</w:t>
            </w:r>
          </w:p>
        </w:tc>
        <w:tc>
          <w:tcPr>
            <w:tcW w:w="1493" w:type="dxa"/>
            <w:shd w:val="clear" w:color="auto" w:fill="F9FAFB"/>
            <w:tcMar>
              <w:top w:w="100" w:type="dxa"/>
              <w:left w:w="140" w:type="dxa"/>
              <w:bottom w:w="100" w:type="dxa"/>
              <w:right w:w="140" w:type="dxa"/>
            </w:tcMar>
          </w:tcPr>
          <w:p w14:paraId="7A6F0769" w14:textId="77777777" w:rsidR="0008124C" w:rsidRPr="00AE04F6" w:rsidRDefault="00AB6888">
            <w:pPr>
              <w:spacing w:before="40" w:after="40" w:line="288" w:lineRule="auto"/>
              <w:rPr>
                <w:color w:val="auto"/>
              </w:rPr>
            </w:pPr>
            <w:r w:rsidRPr="00AE04F6">
              <w:rPr>
                <w:color w:val="auto"/>
                <w:sz w:val="22"/>
              </w:rPr>
              <w:t>Clarity</w:t>
            </w:r>
          </w:p>
        </w:tc>
        <w:tc>
          <w:tcPr>
            <w:tcW w:w="1493" w:type="dxa"/>
            <w:shd w:val="clear" w:color="auto" w:fill="F9FAFB"/>
            <w:tcMar>
              <w:top w:w="100" w:type="dxa"/>
              <w:left w:w="140" w:type="dxa"/>
              <w:bottom w:w="100" w:type="dxa"/>
              <w:right w:w="140" w:type="dxa"/>
            </w:tcMar>
          </w:tcPr>
          <w:p w14:paraId="107C3C43" w14:textId="77777777" w:rsidR="0008124C" w:rsidRPr="00AE04F6" w:rsidRDefault="00AB6888">
            <w:pPr>
              <w:spacing w:before="40" w:after="40" w:line="288" w:lineRule="auto"/>
              <w:rPr>
                <w:color w:val="auto"/>
              </w:rPr>
            </w:pPr>
            <w:r w:rsidRPr="00AE04F6">
              <w:rPr>
                <w:color w:val="auto"/>
                <w:sz w:val="22"/>
              </w:rPr>
              <w:t>Q = 1.414</w:t>
            </w:r>
          </w:p>
        </w:tc>
        <w:tc>
          <w:tcPr>
            <w:tcW w:w="1493" w:type="dxa"/>
            <w:shd w:val="clear" w:color="auto" w:fill="F9FAFB"/>
            <w:tcMar>
              <w:top w:w="100" w:type="dxa"/>
              <w:left w:w="140" w:type="dxa"/>
              <w:bottom w:w="100" w:type="dxa"/>
              <w:right w:w="140" w:type="dxa"/>
            </w:tcMar>
          </w:tcPr>
          <w:p w14:paraId="09208639"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shd w:val="clear" w:color="auto" w:fill="F9FAFB"/>
            <w:tcMar>
              <w:top w:w="100" w:type="dxa"/>
              <w:left w:w="140" w:type="dxa"/>
              <w:bottom w:w="100" w:type="dxa"/>
              <w:right w:w="140" w:type="dxa"/>
            </w:tcMar>
          </w:tcPr>
          <w:p w14:paraId="3FC9EECE" w14:textId="77777777" w:rsidR="0008124C" w:rsidRPr="00AE04F6" w:rsidRDefault="00AB6888">
            <w:pPr>
              <w:spacing w:before="40" w:after="40" w:line="288" w:lineRule="auto"/>
              <w:rPr>
                <w:color w:val="auto"/>
              </w:rPr>
            </w:pPr>
            <w:r w:rsidRPr="00AE04F6">
              <w:rPr>
                <w:color w:val="auto"/>
                <w:sz w:val="22"/>
              </w:rPr>
              <w:t>Độ sáng và chi tiết của giọng nữ cao.</w:t>
            </w:r>
          </w:p>
        </w:tc>
      </w:tr>
      <w:tr w:rsidR="00AE04F6" w:rsidRPr="00AE04F6" w14:paraId="0D5A60FC" w14:textId="77777777">
        <w:trPr>
          <w:jc w:val="center"/>
        </w:trPr>
        <w:tc>
          <w:tcPr>
            <w:tcW w:w="1493" w:type="dxa"/>
            <w:tcMar>
              <w:top w:w="100" w:type="dxa"/>
              <w:left w:w="140" w:type="dxa"/>
              <w:bottom w:w="100" w:type="dxa"/>
              <w:right w:w="140" w:type="dxa"/>
            </w:tcMar>
          </w:tcPr>
          <w:p w14:paraId="346F2AF3" w14:textId="77777777" w:rsidR="0008124C" w:rsidRPr="00AE04F6" w:rsidRDefault="00AB6888">
            <w:pPr>
              <w:spacing w:before="40" w:after="40" w:line="288" w:lineRule="auto"/>
              <w:jc w:val="center"/>
              <w:rPr>
                <w:color w:val="auto"/>
              </w:rPr>
            </w:pPr>
            <w:proofErr w:type="spellStart"/>
            <w:r w:rsidRPr="00AE04F6">
              <w:rPr>
                <w:color w:val="auto"/>
                <w:sz w:val="22"/>
              </w:rPr>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9</w:t>
            </w:r>
          </w:p>
        </w:tc>
        <w:tc>
          <w:tcPr>
            <w:tcW w:w="1493" w:type="dxa"/>
            <w:tcMar>
              <w:top w:w="100" w:type="dxa"/>
              <w:left w:w="140" w:type="dxa"/>
              <w:bottom w:w="100" w:type="dxa"/>
              <w:right w:w="140" w:type="dxa"/>
            </w:tcMar>
          </w:tcPr>
          <w:p w14:paraId="27CF879E" w14:textId="77777777" w:rsidR="0008124C" w:rsidRPr="00AE04F6" w:rsidRDefault="00AB6888">
            <w:pPr>
              <w:spacing w:before="40" w:after="40" w:line="288" w:lineRule="auto"/>
              <w:rPr>
                <w:color w:val="auto"/>
              </w:rPr>
            </w:pPr>
            <w:r w:rsidRPr="00AE04F6">
              <w:rPr>
                <w:color w:val="auto"/>
                <w:sz w:val="22"/>
              </w:rPr>
              <w:t>8 kHz</w:t>
            </w:r>
          </w:p>
        </w:tc>
        <w:tc>
          <w:tcPr>
            <w:tcW w:w="1493" w:type="dxa"/>
            <w:tcMar>
              <w:top w:w="100" w:type="dxa"/>
              <w:left w:w="140" w:type="dxa"/>
              <w:bottom w:w="100" w:type="dxa"/>
              <w:right w:w="140" w:type="dxa"/>
            </w:tcMar>
          </w:tcPr>
          <w:p w14:paraId="5F927BFB" w14:textId="77777777" w:rsidR="0008124C" w:rsidRPr="00AE04F6" w:rsidRDefault="00AB6888">
            <w:pPr>
              <w:spacing w:before="40" w:after="40" w:line="288" w:lineRule="auto"/>
              <w:rPr>
                <w:color w:val="auto"/>
              </w:rPr>
            </w:pPr>
            <w:r w:rsidRPr="00AE04F6">
              <w:rPr>
                <w:color w:val="auto"/>
                <w:sz w:val="22"/>
              </w:rPr>
              <w:t>Treble</w:t>
            </w:r>
          </w:p>
        </w:tc>
        <w:tc>
          <w:tcPr>
            <w:tcW w:w="1493" w:type="dxa"/>
            <w:tcMar>
              <w:top w:w="100" w:type="dxa"/>
              <w:left w:w="140" w:type="dxa"/>
              <w:bottom w:w="100" w:type="dxa"/>
              <w:right w:w="140" w:type="dxa"/>
            </w:tcMar>
          </w:tcPr>
          <w:p w14:paraId="11AB463F" w14:textId="77777777" w:rsidR="0008124C" w:rsidRPr="00AE04F6" w:rsidRDefault="00AB6888">
            <w:pPr>
              <w:spacing w:before="40" w:after="40" w:line="288" w:lineRule="auto"/>
              <w:rPr>
                <w:color w:val="auto"/>
              </w:rPr>
            </w:pPr>
            <w:r w:rsidRPr="00AE04F6">
              <w:rPr>
                <w:color w:val="auto"/>
                <w:sz w:val="22"/>
              </w:rPr>
              <w:t>Q = 1.414</w:t>
            </w:r>
          </w:p>
        </w:tc>
        <w:tc>
          <w:tcPr>
            <w:tcW w:w="1493" w:type="dxa"/>
            <w:tcMar>
              <w:top w:w="100" w:type="dxa"/>
              <w:left w:w="140" w:type="dxa"/>
              <w:bottom w:w="100" w:type="dxa"/>
              <w:right w:w="140" w:type="dxa"/>
            </w:tcMar>
          </w:tcPr>
          <w:p w14:paraId="72B28E3D"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tcMar>
              <w:top w:w="100" w:type="dxa"/>
              <w:left w:w="140" w:type="dxa"/>
              <w:bottom w:w="100" w:type="dxa"/>
              <w:right w:w="140" w:type="dxa"/>
            </w:tcMar>
          </w:tcPr>
          <w:p w14:paraId="4707B292" w14:textId="705575AF" w:rsidR="0008124C" w:rsidRPr="00AE04F6" w:rsidRDefault="00AB6888">
            <w:pPr>
              <w:spacing w:before="40" w:after="40" w:line="288" w:lineRule="auto"/>
              <w:rPr>
                <w:color w:val="auto"/>
              </w:rPr>
            </w:pPr>
            <w:proofErr w:type="spellStart"/>
            <w:r w:rsidRPr="00AE04F6">
              <w:rPr>
                <w:color w:val="auto"/>
                <w:sz w:val="22"/>
              </w:rPr>
              <w:t>Tiếng</w:t>
            </w:r>
            <w:proofErr w:type="spellEnd"/>
            <w:r w:rsidRPr="00AE04F6">
              <w:rPr>
                <w:color w:val="auto"/>
                <w:sz w:val="22"/>
              </w:rPr>
              <w:t xml:space="preserve"> </w:t>
            </w:r>
            <w:proofErr w:type="spellStart"/>
            <w:r w:rsidRPr="00AE04F6">
              <w:rPr>
                <w:color w:val="auto"/>
                <w:sz w:val="22"/>
              </w:rPr>
              <w:t>chập</w:t>
            </w:r>
            <w:proofErr w:type="spellEnd"/>
            <w:r w:rsidRPr="00AE04F6">
              <w:rPr>
                <w:color w:val="auto"/>
                <w:sz w:val="22"/>
              </w:rPr>
              <w:t xml:space="preserve"> </w:t>
            </w:r>
            <w:r w:rsidR="00C41848">
              <w:rPr>
                <w:color w:val="auto"/>
                <w:sz w:val="22"/>
              </w:rPr>
              <w:pgNum/>
            </w:r>
            <w:proofErr w:type="spellStart"/>
            <w:r w:rsidR="00C41848">
              <w:rPr>
                <w:color w:val="auto"/>
                <w:sz w:val="22"/>
              </w:rPr>
              <w:t>ung</w:t>
            </w:r>
            <w:proofErr w:type="spellEnd"/>
            <w:r w:rsidRPr="00AE04F6">
              <w:rPr>
                <w:color w:val="auto"/>
                <w:sz w:val="22"/>
              </w:rPr>
              <w:t xml:space="preserve"> (Hi-hat), </w:t>
            </w:r>
            <w:proofErr w:type="spellStart"/>
            <w:r w:rsidRPr="00AE04F6">
              <w:rPr>
                <w:color w:val="auto"/>
                <w:sz w:val="22"/>
              </w:rPr>
              <w:t>độ</w:t>
            </w:r>
            <w:proofErr w:type="spellEnd"/>
            <w:r w:rsidRPr="00AE04F6">
              <w:rPr>
                <w:color w:val="auto"/>
                <w:sz w:val="22"/>
              </w:rPr>
              <w:t xml:space="preserve"> </w:t>
            </w:r>
            <w:proofErr w:type="spellStart"/>
            <w:r w:rsidRPr="00AE04F6">
              <w:rPr>
                <w:color w:val="auto"/>
                <w:sz w:val="22"/>
              </w:rPr>
              <w:t>thanh</w:t>
            </w:r>
            <w:proofErr w:type="spellEnd"/>
            <w:r w:rsidRPr="00AE04F6">
              <w:rPr>
                <w:color w:val="auto"/>
                <w:sz w:val="22"/>
              </w:rPr>
              <w:t xml:space="preserve"> </w:t>
            </w:r>
            <w:proofErr w:type="spellStart"/>
            <w:r w:rsidRPr="00AE04F6">
              <w:rPr>
                <w:color w:val="auto"/>
                <w:sz w:val="22"/>
              </w:rPr>
              <w:t>thoát</w:t>
            </w:r>
            <w:proofErr w:type="spellEnd"/>
            <w:r w:rsidRPr="00AE04F6">
              <w:rPr>
                <w:color w:val="auto"/>
                <w:sz w:val="22"/>
              </w:rPr>
              <w:t>.</w:t>
            </w:r>
          </w:p>
        </w:tc>
      </w:tr>
      <w:tr w:rsidR="00AE04F6" w:rsidRPr="00AE04F6" w14:paraId="11CCC2DD" w14:textId="77777777">
        <w:trPr>
          <w:jc w:val="center"/>
        </w:trPr>
        <w:tc>
          <w:tcPr>
            <w:tcW w:w="1493" w:type="dxa"/>
            <w:shd w:val="clear" w:color="auto" w:fill="F9FAFB"/>
            <w:tcMar>
              <w:top w:w="100" w:type="dxa"/>
              <w:left w:w="140" w:type="dxa"/>
              <w:bottom w:w="100" w:type="dxa"/>
              <w:right w:w="140" w:type="dxa"/>
            </w:tcMar>
          </w:tcPr>
          <w:p w14:paraId="5F476422" w14:textId="77777777" w:rsidR="0008124C" w:rsidRPr="00AE04F6" w:rsidRDefault="00AB6888">
            <w:pPr>
              <w:spacing w:before="40" w:after="40" w:line="288" w:lineRule="auto"/>
              <w:jc w:val="center"/>
              <w:rPr>
                <w:color w:val="auto"/>
              </w:rPr>
            </w:pPr>
            <w:proofErr w:type="spellStart"/>
            <w:r w:rsidRPr="00AE04F6">
              <w:rPr>
                <w:color w:val="auto"/>
                <w:sz w:val="22"/>
              </w:rPr>
              <w:t>Băng</w:t>
            </w:r>
            <w:proofErr w:type="spellEnd"/>
            <w:r w:rsidRPr="00AE04F6">
              <w:rPr>
                <w:color w:val="auto"/>
                <w:sz w:val="22"/>
              </w:rPr>
              <w:t xml:space="preserve"> </w:t>
            </w:r>
            <w:proofErr w:type="spellStart"/>
            <w:r w:rsidRPr="00AE04F6">
              <w:rPr>
                <w:color w:val="auto"/>
                <w:sz w:val="22"/>
              </w:rPr>
              <w:t>tần</w:t>
            </w:r>
            <w:proofErr w:type="spellEnd"/>
            <w:r w:rsidRPr="00AE04F6">
              <w:rPr>
                <w:color w:val="auto"/>
                <w:sz w:val="22"/>
              </w:rPr>
              <w:t xml:space="preserve"> 10</w:t>
            </w:r>
          </w:p>
        </w:tc>
        <w:tc>
          <w:tcPr>
            <w:tcW w:w="1493" w:type="dxa"/>
            <w:shd w:val="clear" w:color="auto" w:fill="F9FAFB"/>
            <w:tcMar>
              <w:top w:w="100" w:type="dxa"/>
              <w:left w:w="140" w:type="dxa"/>
              <w:bottom w:w="100" w:type="dxa"/>
              <w:right w:w="140" w:type="dxa"/>
            </w:tcMar>
          </w:tcPr>
          <w:p w14:paraId="50D95C38" w14:textId="77777777" w:rsidR="0008124C" w:rsidRPr="00AE04F6" w:rsidRDefault="00AB6888">
            <w:pPr>
              <w:spacing w:before="40" w:after="40" w:line="288" w:lineRule="auto"/>
              <w:rPr>
                <w:color w:val="auto"/>
              </w:rPr>
            </w:pPr>
            <w:r w:rsidRPr="00AE04F6">
              <w:rPr>
                <w:color w:val="auto"/>
                <w:sz w:val="22"/>
              </w:rPr>
              <w:t>16 kHz</w:t>
            </w:r>
          </w:p>
        </w:tc>
        <w:tc>
          <w:tcPr>
            <w:tcW w:w="1493" w:type="dxa"/>
            <w:shd w:val="clear" w:color="auto" w:fill="F9FAFB"/>
            <w:tcMar>
              <w:top w:w="100" w:type="dxa"/>
              <w:left w:w="140" w:type="dxa"/>
              <w:bottom w:w="100" w:type="dxa"/>
              <w:right w:w="140" w:type="dxa"/>
            </w:tcMar>
          </w:tcPr>
          <w:p w14:paraId="3DB3B174" w14:textId="77777777" w:rsidR="0008124C" w:rsidRPr="00AE04F6" w:rsidRDefault="00AB6888">
            <w:pPr>
              <w:spacing w:before="40" w:after="40" w:line="288" w:lineRule="auto"/>
              <w:rPr>
                <w:color w:val="auto"/>
              </w:rPr>
            </w:pPr>
            <w:r w:rsidRPr="00AE04F6">
              <w:rPr>
                <w:color w:val="auto"/>
                <w:sz w:val="22"/>
              </w:rPr>
              <w:t>Brilliance</w:t>
            </w:r>
          </w:p>
        </w:tc>
        <w:tc>
          <w:tcPr>
            <w:tcW w:w="1493" w:type="dxa"/>
            <w:shd w:val="clear" w:color="auto" w:fill="F9FAFB"/>
            <w:tcMar>
              <w:top w:w="100" w:type="dxa"/>
              <w:left w:w="140" w:type="dxa"/>
              <w:bottom w:w="100" w:type="dxa"/>
              <w:right w:w="140" w:type="dxa"/>
            </w:tcMar>
          </w:tcPr>
          <w:p w14:paraId="31AB7234" w14:textId="77777777" w:rsidR="0008124C" w:rsidRPr="00AE04F6" w:rsidRDefault="00AB6888">
            <w:pPr>
              <w:spacing w:before="40" w:after="40" w:line="288" w:lineRule="auto"/>
              <w:rPr>
                <w:color w:val="auto"/>
              </w:rPr>
            </w:pPr>
            <w:r w:rsidRPr="00AE04F6">
              <w:rPr>
                <w:color w:val="auto"/>
                <w:sz w:val="22"/>
              </w:rPr>
              <w:t>Q = 1.414</w:t>
            </w:r>
          </w:p>
        </w:tc>
        <w:tc>
          <w:tcPr>
            <w:tcW w:w="1493" w:type="dxa"/>
            <w:shd w:val="clear" w:color="auto" w:fill="F9FAFB"/>
            <w:tcMar>
              <w:top w:w="100" w:type="dxa"/>
              <w:left w:w="140" w:type="dxa"/>
              <w:bottom w:w="100" w:type="dxa"/>
              <w:right w:w="140" w:type="dxa"/>
            </w:tcMar>
          </w:tcPr>
          <w:p w14:paraId="1948FE2C" w14:textId="77777777" w:rsidR="0008124C" w:rsidRPr="00AE04F6" w:rsidRDefault="00AB6888">
            <w:pPr>
              <w:spacing w:before="40" w:after="40" w:line="288" w:lineRule="auto"/>
              <w:rPr>
                <w:color w:val="auto"/>
              </w:rPr>
            </w:pPr>
            <w:r w:rsidRPr="00AE04F6">
              <w:rPr>
                <w:color w:val="auto"/>
                <w:sz w:val="22"/>
              </w:rPr>
              <w:t>-12.0 dB đến +12.0 dB</w:t>
            </w:r>
          </w:p>
        </w:tc>
        <w:tc>
          <w:tcPr>
            <w:tcW w:w="1493" w:type="dxa"/>
            <w:shd w:val="clear" w:color="auto" w:fill="F9FAFB"/>
            <w:tcMar>
              <w:top w:w="100" w:type="dxa"/>
              <w:left w:w="140" w:type="dxa"/>
              <w:bottom w:w="100" w:type="dxa"/>
              <w:right w:w="140" w:type="dxa"/>
            </w:tcMar>
          </w:tcPr>
          <w:p w14:paraId="204BAA30" w14:textId="77777777" w:rsidR="0008124C" w:rsidRPr="00AE04F6" w:rsidRDefault="00AB6888">
            <w:pPr>
              <w:spacing w:before="40" w:after="40" w:line="288" w:lineRule="auto"/>
              <w:rPr>
                <w:color w:val="auto"/>
              </w:rPr>
            </w:pPr>
            <w:r w:rsidRPr="00AE04F6">
              <w:rPr>
                <w:color w:val="auto"/>
                <w:sz w:val="22"/>
              </w:rPr>
              <w:t>Không gian không khí (Airy), âm trường mở rộng.</w:t>
            </w:r>
          </w:p>
        </w:tc>
      </w:tr>
    </w:tbl>
    <w:p w14:paraId="775C6070" w14:textId="77777777" w:rsidR="0008124C" w:rsidRPr="00AE04F6" w:rsidRDefault="0008124C">
      <w:pPr>
        <w:spacing w:before="40"/>
        <w:rPr>
          <w:color w:val="auto"/>
        </w:rPr>
      </w:pPr>
    </w:p>
    <w:p w14:paraId="2DECA5D2" w14:textId="77777777" w:rsidR="0008124C" w:rsidRPr="00AE04F6" w:rsidRDefault="00AB6888" w:rsidP="00AE04F6">
      <w:pPr>
        <w:pStyle w:val="Heading3"/>
      </w:pPr>
      <w:bookmarkStart w:id="17" w:name="_Toc241663635"/>
      <w:r w:rsidRPr="00AE04F6">
        <w:t>1.3.5. Hệ quản trị CSDL SQLite và Mô hình Repository Pattern</w:t>
      </w:r>
      <w:bookmarkEnd w:id="17"/>
    </w:p>
    <w:p w14:paraId="6AA229F3" w14:textId="60B911B2" w:rsidR="0008124C" w:rsidRPr="00AE04F6" w:rsidRDefault="00AB6888">
      <w:pPr>
        <w:jc w:val="both"/>
        <w:rPr>
          <w:color w:val="auto"/>
        </w:rPr>
      </w:pPr>
      <w:r w:rsidRPr="00AE04F6">
        <w:rPr>
          <w:color w:val="auto"/>
        </w:rPr>
        <w:t xml:space="preserve">Đối với một ứng dụng phát nhạc Desktop Native, việc lựa chọn công nghệ lưu trữ dữ liệu đòi hỏi </w:t>
      </w:r>
      <w:proofErr w:type="spellStart"/>
      <w:r w:rsidRPr="00AE04F6">
        <w:rPr>
          <w:color w:val="auto"/>
        </w:rPr>
        <w:t>phải</w:t>
      </w:r>
      <w:proofErr w:type="spellEnd"/>
      <w:r w:rsidRPr="00AE04F6">
        <w:rPr>
          <w:color w:val="auto"/>
        </w:rPr>
        <w:t xml:space="preserve"> </w:t>
      </w:r>
      <w:proofErr w:type="spellStart"/>
      <w:r w:rsidRPr="00AE04F6">
        <w:rPr>
          <w:color w:val="auto"/>
        </w:rPr>
        <w:t>giải</w:t>
      </w:r>
      <w:proofErr w:type="spellEnd"/>
      <w:r w:rsidRPr="00AE04F6">
        <w:rPr>
          <w:color w:val="auto"/>
        </w:rPr>
        <w:t xml:space="preserve"> </w:t>
      </w:r>
      <w:proofErr w:type="spellStart"/>
      <w:r w:rsidRPr="00AE04F6">
        <w:rPr>
          <w:color w:val="auto"/>
        </w:rPr>
        <w:t>quyết</w:t>
      </w:r>
      <w:proofErr w:type="spellEnd"/>
      <w:r w:rsidRPr="00AE04F6">
        <w:rPr>
          <w:color w:val="auto"/>
        </w:rPr>
        <w:t xml:space="preserve"> </w:t>
      </w:r>
      <w:proofErr w:type="spellStart"/>
      <w:r w:rsidRPr="00AE04F6">
        <w:rPr>
          <w:color w:val="auto"/>
        </w:rPr>
        <w:t>hài</w:t>
      </w:r>
      <w:proofErr w:type="spellEnd"/>
      <w:r w:rsidRPr="00AE04F6">
        <w:rPr>
          <w:color w:val="auto"/>
        </w:rPr>
        <w:t xml:space="preserve"> </w:t>
      </w:r>
      <w:proofErr w:type="spellStart"/>
      <w:r w:rsidRPr="00AE04F6">
        <w:rPr>
          <w:color w:val="auto"/>
        </w:rPr>
        <w:t>hòa</w:t>
      </w:r>
      <w:proofErr w:type="spellEnd"/>
      <w:r w:rsidRPr="00AE04F6">
        <w:rPr>
          <w:color w:val="auto"/>
        </w:rPr>
        <w:t xml:space="preserve"> </w:t>
      </w:r>
      <w:proofErr w:type="spellStart"/>
      <w:r w:rsidRPr="00AE04F6">
        <w:rPr>
          <w:color w:val="auto"/>
        </w:rPr>
        <w:t>giữa</w:t>
      </w:r>
      <w:proofErr w:type="spellEnd"/>
      <w:r w:rsidRPr="00AE04F6">
        <w:rPr>
          <w:color w:val="auto"/>
        </w:rPr>
        <w:t xml:space="preserve"> </w:t>
      </w:r>
      <w:proofErr w:type="spellStart"/>
      <w:r w:rsidRPr="00AE04F6">
        <w:rPr>
          <w:color w:val="auto"/>
        </w:rPr>
        <w:t>tốc</w:t>
      </w:r>
      <w:proofErr w:type="spellEnd"/>
      <w:r w:rsidRPr="00AE04F6">
        <w:rPr>
          <w:color w:val="auto"/>
        </w:rPr>
        <w:t xml:space="preserve"> </w:t>
      </w:r>
      <w:proofErr w:type="spellStart"/>
      <w:r w:rsidRPr="00AE04F6">
        <w:rPr>
          <w:color w:val="auto"/>
        </w:rPr>
        <w:t>độ</w:t>
      </w:r>
      <w:proofErr w:type="spellEnd"/>
      <w:r w:rsidRPr="00AE04F6">
        <w:rPr>
          <w:color w:val="auto"/>
        </w:rPr>
        <w:t xml:space="preserve"> </w:t>
      </w:r>
      <w:proofErr w:type="spellStart"/>
      <w:r w:rsidRPr="00AE04F6">
        <w:rPr>
          <w:color w:val="auto"/>
        </w:rPr>
        <w:t>truy</w:t>
      </w:r>
      <w:proofErr w:type="spellEnd"/>
      <w:r w:rsidRPr="00AE04F6">
        <w:rPr>
          <w:color w:val="auto"/>
        </w:rPr>
        <w:t xml:space="preserve"> </w:t>
      </w:r>
      <w:proofErr w:type="spellStart"/>
      <w:r w:rsidRPr="00AE04F6">
        <w:rPr>
          <w:color w:val="auto"/>
        </w:rPr>
        <w:t>vấn</w:t>
      </w:r>
      <w:proofErr w:type="spellEnd"/>
      <w:r w:rsidRPr="00AE04F6">
        <w:rPr>
          <w:color w:val="auto"/>
        </w:rPr>
        <w:t xml:space="preserve"> </w:t>
      </w:r>
      <w:proofErr w:type="spellStart"/>
      <w:r w:rsidRPr="00AE04F6">
        <w:rPr>
          <w:color w:val="auto"/>
        </w:rPr>
        <w:t>tức</w:t>
      </w:r>
      <w:proofErr w:type="spellEnd"/>
      <w:r w:rsidRPr="00AE04F6">
        <w:rPr>
          <w:color w:val="auto"/>
        </w:rPr>
        <w:t xml:space="preserve"> </w:t>
      </w:r>
      <w:proofErr w:type="spellStart"/>
      <w:r w:rsidRPr="00AE04F6">
        <w:rPr>
          <w:color w:val="auto"/>
        </w:rPr>
        <w:t>thì</w:t>
      </w:r>
      <w:proofErr w:type="spellEnd"/>
      <w:r w:rsidRPr="00AE04F6">
        <w:rPr>
          <w:color w:val="auto"/>
        </w:rPr>
        <w:t xml:space="preserve">, </w:t>
      </w:r>
      <w:proofErr w:type="spellStart"/>
      <w:r w:rsidRPr="00AE04F6">
        <w:rPr>
          <w:color w:val="auto"/>
        </w:rPr>
        <w:t>tính</w:t>
      </w:r>
      <w:proofErr w:type="spellEnd"/>
      <w:r w:rsidRPr="00AE04F6">
        <w:rPr>
          <w:color w:val="auto"/>
        </w:rPr>
        <w:t xml:space="preserve"> </w:t>
      </w:r>
      <w:proofErr w:type="spellStart"/>
      <w:r w:rsidRPr="00AE04F6">
        <w:rPr>
          <w:color w:val="auto"/>
        </w:rPr>
        <w:t>độc</w:t>
      </w:r>
      <w:proofErr w:type="spellEnd"/>
      <w:r w:rsidRPr="00AE04F6">
        <w:rPr>
          <w:color w:val="auto"/>
        </w:rPr>
        <w:t xml:space="preserve"> </w:t>
      </w:r>
      <w:proofErr w:type="spellStart"/>
      <w:r w:rsidRPr="00AE04F6">
        <w:rPr>
          <w:color w:val="auto"/>
        </w:rPr>
        <w:t>lập</w:t>
      </w:r>
      <w:proofErr w:type="spellEnd"/>
      <w:r w:rsidRPr="00AE04F6">
        <w:rPr>
          <w:color w:val="auto"/>
        </w:rPr>
        <w:t xml:space="preserve"> </w:t>
      </w:r>
      <w:proofErr w:type="spellStart"/>
      <w:r w:rsidRPr="00AE04F6">
        <w:rPr>
          <w:color w:val="auto"/>
        </w:rPr>
        <w:t>gọn</w:t>
      </w:r>
      <w:proofErr w:type="spellEnd"/>
      <w:r w:rsidRPr="00AE04F6">
        <w:rPr>
          <w:color w:val="auto"/>
        </w:rPr>
        <w:t xml:space="preserve"> </w:t>
      </w:r>
      <w:proofErr w:type="spellStart"/>
      <w:r w:rsidRPr="00AE04F6">
        <w:rPr>
          <w:color w:val="auto"/>
        </w:rPr>
        <w:t>nhẹ</w:t>
      </w:r>
      <w:proofErr w:type="spellEnd"/>
      <w:r w:rsidRPr="00AE04F6">
        <w:rPr>
          <w:color w:val="auto"/>
        </w:rPr>
        <w:t xml:space="preserve"> (</w:t>
      </w:r>
      <w:proofErr w:type="spellStart"/>
      <w:r w:rsidRPr="00AE04F6">
        <w:rPr>
          <w:color w:val="auto"/>
        </w:rPr>
        <w:t>không</w:t>
      </w:r>
      <w:proofErr w:type="spellEnd"/>
      <w:r w:rsidRPr="00AE04F6">
        <w:rPr>
          <w:color w:val="auto"/>
        </w:rPr>
        <w:t xml:space="preserve"> </w:t>
      </w:r>
      <w:proofErr w:type="spellStart"/>
      <w:r w:rsidRPr="00AE04F6">
        <w:rPr>
          <w:color w:val="auto"/>
        </w:rPr>
        <w:t>bắt</w:t>
      </w:r>
      <w:proofErr w:type="spellEnd"/>
      <w:r w:rsidRPr="00AE04F6">
        <w:rPr>
          <w:color w:val="auto"/>
        </w:rPr>
        <w:t xml:space="preserve"> </w:t>
      </w:r>
      <w:proofErr w:type="spellStart"/>
      <w:r w:rsidRPr="00AE04F6">
        <w:rPr>
          <w:color w:val="auto"/>
        </w:rPr>
        <w:t>người</w:t>
      </w:r>
      <w:proofErr w:type="spellEnd"/>
      <w:r w:rsidRPr="00AE04F6">
        <w:rPr>
          <w:color w:val="auto"/>
        </w:rPr>
        <w:t xml:space="preserve"> </w:t>
      </w:r>
      <w:r w:rsidR="00C41848">
        <w:rPr>
          <w:color w:val="auto"/>
        </w:rPr>
        <w:pgNum/>
      </w:r>
      <w:proofErr w:type="spellStart"/>
      <w:r w:rsidR="00C41848">
        <w:rPr>
          <w:color w:val="auto"/>
        </w:rPr>
        <w:t>ung</w:t>
      </w:r>
      <w:proofErr w:type="spellEnd"/>
      <w:r w:rsidRPr="00AE04F6">
        <w:rPr>
          <w:color w:val="auto"/>
        </w:rPr>
        <w:t xml:space="preserve"> </w:t>
      </w:r>
      <w:proofErr w:type="spellStart"/>
      <w:r w:rsidRPr="00AE04F6">
        <w:rPr>
          <w:color w:val="auto"/>
        </w:rPr>
        <w:t>cài</w:t>
      </w:r>
      <w:proofErr w:type="spellEnd"/>
      <w:r w:rsidRPr="00AE04F6">
        <w:rPr>
          <w:color w:val="auto"/>
        </w:rPr>
        <w:t xml:space="preserve"> </w:t>
      </w:r>
      <w:proofErr w:type="spellStart"/>
      <w:r w:rsidRPr="00AE04F6">
        <w:rPr>
          <w:color w:val="auto"/>
        </w:rPr>
        <w:t>đặt</w:t>
      </w:r>
      <w:proofErr w:type="spellEnd"/>
      <w:r w:rsidRPr="00AE04F6">
        <w:rPr>
          <w:color w:val="auto"/>
        </w:rPr>
        <w:t xml:space="preserve"> </w:t>
      </w:r>
      <w:proofErr w:type="spellStart"/>
      <w:r w:rsidRPr="00AE04F6">
        <w:rPr>
          <w:color w:val="auto"/>
        </w:rPr>
        <w:t>máy</w:t>
      </w:r>
      <w:proofErr w:type="spellEnd"/>
      <w:r w:rsidRPr="00AE04F6">
        <w:rPr>
          <w:color w:val="auto"/>
        </w:rPr>
        <w:t xml:space="preserve"> </w:t>
      </w:r>
      <w:proofErr w:type="spellStart"/>
      <w:r w:rsidRPr="00AE04F6">
        <w:rPr>
          <w:color w:val="auto"/>
        </w:rPr>
        <w:t>chủ</w:t>
      </w:r>
      <w:proofErr w:type="spellEnd"/>
      <w:r w:rsidRPr="00AE04F6">
        <w:rPr>
          <w:color w:val="auto"/>
        </w:rPr>
        <w:t xml:space="preserve"> CSDL </w:t>
      </w:r>
      <w:proofErr w:type="spellStart"/>
      <w:r w:rsidRPr="00AE04F6">
        <w:rPr>
          <w:color w:val="auto"/>
        </w:rPr>
        <w:t>phức</w:t>
      </w:r>
      <w:proofErr w:type="spellEnd"/>
      <w:r w:rsidRPr="00AE04F6">
        <w:rPr>
          <w:color w:val="auto"/>
        </w:rPr>
        <w:t xml:space="preserve"> </w:t>
      </w:r>
      <w:proofErr w:type="spellStart"/>
      <w:r w:rsidRPr="00AE04F6">
        <w:rPr>
          <w:color w:val="auto"/>
        </w:rPr>
        <w:t>tạp</w:t>
      </w:r>
      <w:proofErr w:type="spellEnd"/>
      <w:r w:rsidRPr="00AE04F6">
        <w:rPr>
          <w:color w:val="auto"/>
        </w:rPr>
        <w:t xml:space="preserve">) </w:t>
      </w:r>
      <w:proofErr w:type="spellStart"/>
      <w:r w:rsidRPr="00AE04F6">
        <w:rPr>
          <w:color w:val="auto"/>
        </w:rPr>
        <w:t>và</w:t>
      </w:r>
      <w:proofErr w:type="spellEnd"/>
      <w:r w:rsidRPr="00AE04F6">
        <w:rPr>
          <w:color w:val="auto"/>
        </w:rPr>
        <w:t xml:space="preserve"> </w:t>
      </w:r>
      <w:proofErr w:type="spellStart"/>
      <w:r w:rsidRPr="00AE04F6">
        <w:rPr>
          <w:color w:val="auto"/>
        </w:rPr>
        <w:t>độ</w:t>
      </w:r>
      <w:proofErr w:type="spellEnd"/>
      <w:r w:rsidRPr="00AE04F6">
        <w:rPr>
          <w:color w:val="auto"/>
        </w:rPr>
        <w:t xml:space="preserve"> </w:t>
      </w:r>
      <w:proofErr w:type="spellStart"/>
      <w:r w:rsidRPr="00AE04F6">
        <w:rPr>
          <w:color w:val="auto"/>
        </w:rPr>
        <w:t>bền</w:t>
      </w:r>
      <w:proofErr w:type="spellEnd"/>
      <w:r w:rsidRPr="00AE04F6">
        <w:rPr>
          <w:color w:val="auto"/>
        </w:rPr>
        <w:t xml:space="preserve"> vững dữ liệu. Dự </w:t>
      </w:r>
      <w:r w:rsidRPr="00AE04F6">
        <w:rPr>
          <w:color w:val="auto"/>
        </w:rPr>
        <w:lastRenderedPageBreak/>
        <w:t xml:space="preserve">án sử dụng cơ sở dữ liệu nhúng **SQLite** thông qua gói thư viện chính thức </w:t>
      </w:r>
      <w:proofErr w:type="gramStart"/>
      <w:r w:rsidRPr="00AE04F6">
        <w:rPr>
          <w:color w:val="auto"/>
        </w:rPr>
        <w:t>System.Data.SQLite</w:t>
      </w:r>
      <w:proofErr w:type="gramEnd"/>
      <w:r w:rsidRPr="00AE04F6">
        <w:rPr>
          <w:color w:val="auto"/>
        </w:rPr>
        <w:t xml:space="preserve"> kết hợp công nghệ **ADO.NET thuần**.</w:t>
      </w:r>
    </w:p>
    <w:p w14:paraId="6A30461D" w14:textId="77777777" w:rsidR="0008124C" w:rsidRPr="00AE04F6" w:rsidRDefault="00AB6888">
      <w:pPr>
        <w:jc w:val="both"/>
        <w:rPr>
          <w:color w:val="auto"/>
        </w:rPr>
      </w:pPr>
      <w:r w:rsidRPr="00AE04F6">
        <w:rPr>
          <w:color w:val="auto"/>
        </w:rPr>
        <w:t>Lý do lựa chọn ADO.NET thuần thay vì Entity Framework (EF) được phân tích và so sánh trong Bảng 1.3:</w:t>
      </w:r>
    </w:p>
    <w:p w14:paraId="58FEA385" w14:textId="77777777" w:rsidR="0008124C" w:rsidRPr="00FF09BB" w:rsidRDefault="00AB6888">
      <w:pPr>
        <w:keepNext/>
        <w:spacing w:before="160" w:after="60"/>
        <w:rPr>
          <w:bCs/>
          <w:color w:val="auto"/>
        </w:rPr>
      </w:pPr>
      <w:r w:rsidRPr="00FF09BB">
        <w:rPr>
          <w:bCs/>
          <w:color w:val="auto"/>
          <w:sz w:val="24"/>
        </w:rPr>
        <w:t>Bảng 1.3: So sánh đặc tính kỹ thuật: ADO.NET thuần vs. Entity Framework</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2979"/>
        <w:gridCol w:w="2981"/>
        <w:gridCol w:w="2982"/>
      </w:tblGrid>
      <w:tr w:rsidR="00AE04F6" w:rsidRPr="00AE04F6" w14:paraId="0D1F3293" w14:textId="77777777">
        <w:trPr>
          <w:tblHeader/>
          <w:jc w:val="center"/>
        </w:trPr>
        <w:tc>
          <w:tcPr>
            <w:tcW w:w="2986" w:type="dxa"/>
            <w:shd w:val="clear" w:color="auto" w:fill="1F4E79"/>
            <w:tcMar>
              <w:top w:w="120" w:type="dxa"/>
              <w:left w:w="140" w:type="dxa"/>
              <w:bottom w:w="120" w:type="dxa"/>
              <w:right w:w="140" w:type="dxa"/>
            </w:tcMar>
          </w:tcPr>
          <w:p w14:paraId="3BD40F1E" w14:textId="77777777" w:rsidR="0008124C" w:rsidRPr="00AE04F6" w:rsidRDefault="00AB6888">
            <w:pPr>
              <w:spacing w:before="40" w:after="40"/>
              <w:jc w:val="center"/>
              <w:rPr>
                <w:color w:val="auto"/>
              </w:rPr>
            </w:pPr>
            <w:r w:rsidRPr="00AE04F6">
              <w:rPr>
                <w:b/>
                <w:color w:val="auto"/>
                <w:sz w:val="22"/>
              </w:rPr>
              <w:t>Tiêu chí kỹ thuật</w:t>
            </w:r>
          </w:p>
        </w:tc>
        <w:tc>
          <w:tcPr>
            <w:tcW w:w="2986" w:type="dxa"/>
            <w:shd w:val="clear" w:color="auto" w:fill="1F4E79"/>
            <w:tcMar>
              <w:top w:w="120" w:type="dxa"/>
              <w:left w:w="140" w:type="dxa"/>
              <w:bottom w:w="120" w:type="dxa"/>
              <w:right w:w="140" w:type="dxa"/>
            </w:tcMar>
          </w:tcPr>
          <w:p w14:paraId="5154B7A8" w14:textId="77777777" w:rsidR="0008124C" w:rsidRPr="00AE04F6" w:rsidRDefault="00AB6888">
            <w:pPr>
              <w:spacing w:before="40" w:after="40"/>
              <w:jc w:val="center"/>
              <w:rPr>
                <w:color w:val="auto"/>
              </w:rPr>
            </w:pPr>
            <w:r w:rsidRPr="00AE04F6">
              <w:rPr>
                <w:b/>
                <w:color w:val="auto"/>
                <w:sz w:val="22"/>
              </w:rPr>
              <w:t>ADO.NET thuần + SQLite (MusicApp)</w:t>
            </w:r>
          </w:p>
        </w:tc>
        <w:tc>
          <w:tcPr>
            <w:tcW w:w="2986" w:type="dxa"/>
            <w:shd w:val="clear" w:color="auto" w:fill="1F4E79"/>
            <w:tcMar>
              <w:top w:w="120" w:type="dxa"/>
              <w:left w:w="140" w:type="dxa"/>
              <w:bottom w:w="120" w:type="dxa"/>
              <w:right w:w="140" w:type="dxa"/>
            </w:tcMar>
          </w:tcPr>
          <w:p w14:paraId="3A1685FE" w14:textId="77777777" w:rsidR="0008124C" w:rsidRPr="00AE04F6" w:rsidRDefault="00AB6888">
            <w:pPr>
              <w:spacing w:before="40" w:after="40"/>
              <w:jc w:val="center"/>
              <w:rPr>
                <w:color w:val="auto"/>
              </w:rPr>
            </w:pPr>
            <w:r w:rsidRPr="00AE04F6">
              <w:rPr>
                <w:b/>
                <w:color w:val="auto"/>
                <w:sz w:val="22"/>
              </w:rPr>
              <w:t>Entity Framework Core / 6.x</w:t>
            </w:r>
          </w:p>
        </w:tc>
      </w:tr>
      <w:tr w:rsidR="00AE04F6" w:rsidRPr="00AE04F6" w14:paraId="1E1C5FC6" w14:textId="77777777">
        <w:trPr>
          <w:jc w:val="center"/>
        </w:trPr>
        <w:tc>
          <w:tcPr>
            <w:tcW w:w="2986" w:type="dxa"/>
            <w:tcMar>
              <w:top w:w="100" w:type="dxa"/>
              <w:left w:w="140" w:type="dxa"/>
              <w:bottom w:w="100" w:type="dxa"/>
              <w:right w:w="140" w:type="dxa"/>
            </w:tcMar>
          </w:tcPr>
          <w:p w14:paraId="00E3E7F4" w14:textId="77777777" w:rsidR="0008124C" w:rsidRPr="00AE04F6" w:rsidRDefault="00AB6888">
            <w:pPr>
              <w:spacing w:before="40" w:after="40" w:line="288" w:lineRule="auto"/>
              <w:jc w:val="center"/>
              <w:rPr>
                <w:color w:val="auto"/>
              </w:rPr>
            </w:pPr>
            <w:proofErr w:type="spellStart"/>
            <w:r w:rsidRPr="00AE04F6">
              <w:rPr>
                <w:color w:val="auto"/>
                <w:sz w:val="22"/>
              </w:rPr>
              <w:t>Thời</w:t>
            </w:r>
            <w:proofErr w:type="spellEnd"/>
            <w:r w:rsidRPr="00AE04F6">
              <w:rPr>
                <w:color w:val="auto"/>
                <w:sz w:val="22"/>
              </w:rPr>
              <w:t xml:space="preserve"> </w:t>
            </w:r>
            <w:proofErr w:type="spellStart"/>
            <w:r w:rsidRPr="00AE04F6">
              <w:rPr>
                <w:color w:val="auto"/>
                <w:sz w:val="22"/>
              </w:rPr>
              <w:t>gian</w:t>
            </w:r>
            <w:proofErr w:type="spellEnd"/>
            <w:r w:rsidRPr="00AE04F6">
              <w:rPr>
                <w:color w:val="auto"/>
                <w:sz w:val="22"/>
              </w:rPr>
              <w:t xml:space="preserve"> </w:t>
            </w:r>
            <w:proofErr w:type="spellStart"/>
            <w:r w:rsidRPr="00AE04F6">
              <w:rPr>
                <w:color w:val="auto"/>
                <w:sz w:val="22"/>
              </w:rPr>
              <w:t>khởi</w:t>
            </w:r>
            <w:proofErr w:type="spellEnd"/>
            <w:r w:rsidRPr="00AE04F6">
              <w:rPr>
                <w:color w:val="auto"/>
                <w:sz w:val="22"/>
              </w:rPr>
              <w:t xml:space="preserve"> </w:t>
            </w:r>
            <w:proofErr w:type="spellStart"/>
            <w:r w:rsidRPr="00AE04F6">
              <w:rPr>
                <w:color w:val="auto"/>
                <w:sz w:val="22"/>
              </w:rPr>
              <w:t>động</w:t>
            </w:r>
            <w:proofErr w:type="spellEnd"/>
            <w:r w:rsidRPr="00AE04F6">
              <w:rPr>
                <w:color w:val="auto"/>
                <w:sz w:val="22"/>
              </w:rPr>
              <w:t xml:space="preserve"> ban đầu</w:t>
            </w:r>
          </w:p>
        </w:tc>
        <w:tc>
          <w:tcPr>
            <w:tcW w:w="2986" w:type="dxa"/>
            <w:tcMar>
              <w:top w:w="100" w:type="dxa"/>
              <w:left w:w="140" w:type="dxa"/>
              <w:bottom w:w="100" w:type="dxa"/>
              <w:right w:w="140" w:type="dxa"/>
            </w:tcMar>
          </w:tcPr>
          <w:p w14:paraId="4246381C" w14:textId="77777777" w:rsidR="0008124C" w:rsidRPr="00AE04F6" w:rsidRDefault="00AB6888">
            <w:pPr>
              <w:spacing w:before="40" w:after="40" w:line="288" w:lineRule="auto"/>
              <w:rPr>
                <w:color w:val="auto"/>
              </w:rPr>
            </w:pPr>
            <w:r w:rsidRPr="00AE04F6">
              <w:rPr>
                <w:color w:val="auto"/>
                <w:sz w:val="22"/>
              </w:rPr>
              <w:t>Cực nhanh (&lt; 20 mili-giây)</w:t>
            </w:r>
          </w:p>
        </w:tc>
        <w:tc>
          <w:tcPr>
            <w:tcW w:w="2986" w:type="dxa"/>
            <w:tcMar>
              <w:top w:w="100" w:type="dxa"/>
              <w:left w:w="140" w:type="dxa"/>
              <w:bottom w:w="100" w:type="dxa"/>
              <w:right w:w="140" w:type="dxa"/>
            </w:tcMar>
          </w:tcPr>
          <w:p w14:paraId="1AE3540E" w14:textId="1AC7B02E" w:rsidR="0008124C" w:rsidRPr="00AE04F6" w:rsidRDefault="00AB6888">
            <w:pPr>
              <w:spacing w:before="40" w:after="40" w:line="288" w:lineRule="auto"/>
              <w:rPr>
                <w:color w:val="auto"/>
              </w:rPr>
            </w:pPr>
            <w:proofErr w:type="spellStart"/>
            <w:r w:rsidRPr="00AE04F6">
              <w:rPr>
                <w:color w:val="auto"/>
                <w:sz w:val="22"/>
              </w:rPr>
              <w:t>Chậm</w:t>
            </w:r>
            <w:proofErr w:type="spellEnd"/>
            <w:r w:rsidRPr="00AE04F6">
              <w:rPr>
                <w:color w:val="auto"/>
                <w:sz w:val="22"/>
              </w:rPr>
              <w:t xml:space="preserve"> (500ms </w:t>
            </w:r>
            <w:r w:rsidR="00C41848">
              <w:rPr>
                <w:color w:val="auto"/>
                <w:sz w:val="22"/>
              </w:rPr>
              <w:t>–</w:t>
            </w:r>
            <w:r w:rsidRPr="00AE04F6">
              <w:rPr>
                <w:color w:val="auto"/>
                <w:sz w:val="22"/>
              </w:rPr>
              <w:t xml:space="preserve"> 1.5s </w:t>
            </w:r>
            <w:proofErr w:type="spellStart"/>
            <w:r w:rsidRPr="00AE04F6">
              <w:rPr>
                <w:color w:val="auto"/>
                <w:sz w:val="22"/>
              </w:rPr>
              <w:t>để</w:t>
            </w:r>
            <w:proofErr w:type="spellEnd"/>
            <w:r w:rsidRPr="00AE04F6">
              <w:rPr>
                <w:color w:val="auto"/>
                <w:sz w:val="22"/>
              </w:rPr>
              <w:t xml:space="preserve"> </w:t>
            </w:r>
            <w:proofErr w:type="spellStart"/>
            <w:r w:rsidRPr="00AE04F6">
              <w:rPr>
                <w:color w:val="auto"/>
                <w:sz w:val="22"/>
              </w:rPr>
              <w:t>sinh</w:t>
            </w:r>
            <w:proofErr w:type="spellEnd"/>
            <w:r w:rsidRPr="00AE04F6">
              <w:rPr>
                <w:color w:val="auto"/>
                <w:sz w:val="22"/>
              </w:rPr>
              <w:t xml:space="preserve"> Model metadata)</w:t>
            </w:r>
          </w:p>
        </w:tc>
      </w:tr>
      <w:tr w:rsidR="00AE04F6" w:rsidRPr="00AE04F6" w14:paraId="3566CC2B" w14:textId="77777777">
        <w:trPr>
          <w:jc w:val="center"/>
        </w:trPr>
        <w:tc>
          <w:tcPr>
            <w:tcW w:w="2986" w:type="dxa"/>
            <w:shd w:val="clear" w:color="auto" w:fill="F9FAFB"/>
            <w:tcMar>
              <w:top w:w="100" w:type="dxa"/>
              <w:left w:w="140" w:type="dxa"/>
              <w:bottom w:w="100" w:type="dxa"/>
              <w:right w:w="140" w:type="dxa"/>
            </w:tcMar>
          </w:tcPr>
          <w:p w14:paraId="4192FBBB" w14:textId="77777777" w:rsidR="0008124C" w:rsidRPr="00AE04F6" w:rsidRDefault="00AB6888">
            <w:pPr>
              <w:spacing w:before="40" w:after="40" w:line="288" w:lineRule="auto"/>
              <w:jc w:val="center"/>
              <w:rPr>
                <w:color w:val="auto"/>
              </w:rPr>
            </w:pPr>
            <w:proofErr w:type="spellStart"/>
            <w:r w:rsidRPr="00AE04F6">
              <w:rPr>
                <w:color w:val="auto"/>
                <w:sz w:val="22"/>
              </w:rPr>
              <w:t>Mức</w:t>
            </w:r>
            <w:proofErr w:type="spellEnd"/>
            <w:r w:rsidRPr="00AE04F6">
              <w:rPr>
                <w:color w:val="auto"/>
                <w:sz w:val="22"/>
              </w:rPr>
              <w:t xml:space="preserve"> </w:t>
            </w:r>
            <w:proofErr w:type="spellStart"/>
            <w:r w:rsidRPr="00AE04F6">
              <w:rPr>
                <w:color w:val="auto"/>
                <w:sz w:val="22"/>
              </w:rPr>
              <w:t>tiêu</w:t>
            </w:r>
            <w:proofErr w:type="spellEnd"/>
            <w:r w:rsidRPr="00AE04F6">
              <w:rPr>
                <w:color w:val="auto"/>
                <w:sz w:val="22"/>
              </w:rPr>
              <w:t xml:space="preserve"> </w:t>
            </w:r>
            <w:proofErr w:type="spellStart"/>
            <w:r w:rsidRPr="00AE04F6">
              <w:rPr>
                <w:color w:val="auto"/>
                <w:sz w:val="22"/>
              </w:rPr>
              <w:t>thụ</w:t>
            </w:r>
            <w:proofErr w:type="spellEnd"/>
            <w:r w:rsidRPr="00AE04F6">
              <w:rPr>
                <w:color w:val="auto"/>
                <w:sz w:val="22"/>
              </w:rPr>
              <w:t xml:space="preserve"> </w:t>
            </w:r>
            <w:proofErr w:type="spellStart"/>
            <w:r w:rsidRPr="00AE04F6">
              <w:rPr>
                <w:color w:val="auto"/>
                <w:sz w:val="22"/>
              </w:rPr>
              <w:t>bộ</w:t>
            </w:r>
            <w:proofErr w:type="spellEnd"/>
            <w:r w:rsidRPr="00AE04F6">
              <w:rPr>
                <w:color w:val="auto"/>
                <w:sz w:val="22"/>
              </w:rPr>
              <w:t xml:space="preserve"> nhớ RAM</w:t>
            </w:r>
          </w:p>
        </w:tc>
        <w:tc>
          <w:tcPr>
            <w:tcW w:w="2986" w:type="dxa"/>
            <w:shd w:val="clear" w:color="auto" w:fill="F9FAFB"/>
            <w:tcMar>
              <w:top w:w="100" w:type="dxa"/>
              <w:left w:w="140" w:type="dxa"/>
              <w:bottom w:w="100" w:type="dxa"/>
              <w:right w:w="140" w:type="dxa"/>
            </w:tcMar>
          </w:tcPr>
          <w:p w14:paraId="3ED015BE" w14:textId="77777777" w:rsidR="0008124C" w:rsidRPr="00AE04F6" w:rsidRDefault="00AB6888">
            <w:pPr>
              <w:spacing w:before="40" w:after="40" w:line="288" w:lineRule="auto"/>
              <w:rPr>
                <w:color w:val="auto"/>
              </w:rPr>
            </w:pPr>
            <w:r w:rsidRPr="00AE04F6">
              <w:rPr>
                <w:color w:val="auto"/>
                <w:sz w:val="22"/>
              </w:rPr>
              <w:t>Rất thấp (~ 4 MB RAM)</w:t>
            </w:r>
          </w:p>
        </w:tc>
        <w:tc>
          <w:tcPr>
            <w:tcW w:w="2986" w:type="dxa"/>
            <w:shd w:val="clear" w:color="auto" w:fill="F9FAFB"/>
            <w:tcMar>
              <w:top w:w="100" w:type="dxa"/>
              <w:left w:w="140" w:type="dxa"/>
              <w:bottom w:w="100" w:type="dxa"/>
              <w:right w:w="140" w:type="dxa"/>
            </w:tcMar>
          </w:tcPr>
          <w:p w14:paraId="4FDEE793" w14:textId="20F3A326" w:rsidR="0008124C" w:rsidRPr="00AE04F6" w:rsidRDefault="00AB6888">
            <w:pPr>
              <w:spacing w:before="40" w:after="40" w:line="288" w:lineRule="auto"/>
              <w:rPr>
                <w:color w:val="auto"/>
              </w:rPr>
            </w:pPr>
            <w:r w:rsidRPr="00AE04F6">
              <w:rPr>
                <w:color w:val="auto"/>
                <w:sz w:val="22"/>
              </w:rPr>
              <w:t xml:space="preserve">Cao (~ 45 </w:t>
            </w:r>
            <w:r w:rsidR="00C41848">
              <w:rPr>
                <w:color w:val="auto"/>
                <w:sz w:val="22"/>
              </w:rPr>
              <w:t>–</w:t>
            </w:r>
            <w:r w:rsidRPr="00AE04F6">
              <w:rPr>
                <w:color w:val="auto"/>
                <w:sz w:val="22"/>
              </w:rPr>
              <w:t xml:space="preserve"> 80 MB RAM do Change Tracker)</w:t>
            </w:r>
          </w:p>
        </w:tc>
      </w:tr>
      <w:tr w:rsidR="00AE04F6" w:rsidRPr="00AE04F6" w14:paraId="058D27F3" w14:textId="77777777">
        <w:trPr>
          <w:jc w:val="center"/>
        </w:trPr>
        <w:tc>
          <w:tcPr>
            <w:tcW w:w="2986" w:type="dxa"/>
            <w:tcMar>
              <w:top w:w="100" w:type="dxa"/>
              <w:left w:w="140" w:type="dxa"/>
              <w:bottom w:w="100" w:type="dxa"/>
              <w:right w:w="140" w:type="dxa"/>
            </w:tcMar>
          </w:tcPr>
          <w:p w14:paraId="43B35853" w14:textId="77777777" w:rsidR="0008124C" w:rsidRPr="00AE04F6" w:rsidRDefault="00AB6888">
            <w:pPr>
              <w:spacing w:before="40" w:after="40" w:line="288" w:lineRule="auto"/>
              <w:jc w:val="center"/>
              <w:rPr>
                <w:color w:val="auto"/>
              </w:rPr>
            </w:pPr>
            <w:proofErr w:type="spellStart"/>
            <w:r w:rsidRPr="00AE04F6">
              <w:rPr>
                <w:color w:val="auto"/>
                <w:sz w:val="22"/>
              </w:rPr>
              <w:t>Tốc</w:t>
            </w:r>
            <w:proofErr w:type="spellEnd"/>
            <w:r w:rsidRPr="00AE04F6">
              <w:rPr>
                <w:color w:val="auto"/>
                <w:sz w:val="22"/>
              </w:rPr>
              <w:t xml:space="preserve"> </w:t>
            </w:r>
            <w:proofErr w:type="spellStart"/>
            <w:r w:rsidRPr="00AE04F6">
              <w:rPr>
                <w:color w:val="auto"/>
                <w:sz w:val="22"/>
              </w:rPr>
              <w:t>độ</w:t>
            </w:r>
            <w:proofErr w:type="spellEnd"/>
            <w:r w:rsidRPr="00AE04F6">
              <w:rPr>
                <w:color w:val="auto"/>
                <w:sz w:val="22"/>
              </w:rPr>
              <w:t xml:space="preserve"> </w:t>
            </w:r>
            <w:proofErr w:type="spellStart"/>
            <w:r w:rsidRPr="00AE04F6">
              <w:rPr>
                <w:color w:val="auto"/>
                <w:sz w:val="22"/>
              </w:rPr>
              <w:t>nạp</w:t>
            </w:r>
            <w:proofErr w:type="spellEnd"/>
            <w:r w:rsidRPr="00AE04F6">
              <w:rPr>
                <w:color w:val="auto"/>
                <w:sz w:val="22"/>
              </w:rPr>
              <w:t xml:space="preserve"> 10.000 bài hát</w:t>
            </w:r>
          </w:p>
        </w:tc>
        <w:tc>
          <w:tcPr>
            <w:tcW w:w="2986" w:type="dxa"/>
            <w:tcMar>
              <w:top w:w="100" w:type="dxa"/>
              <w:left w:w="140" w:type="dxa"/>
              <w:bottom w:w="100" w:type="dxa"/>
              <w:right w:w="140" w:type="dxa"/>
            </w:tcMar>
          </w:tcPr>
          <w:p w14:paraId="525045A9" w14:textId="77777777" w:rsidR="0008124C" w:rsidRPr="00AE04F6" w:rsidRDefault="00AB6888">
            <w:pPr>
              <w:spacing w:before="40" w:after="40" w:line="288" w:lineRule="auto"/>
              <w:rPr>
                <w:color w:val="auto"/>
              </w:rPr>
            </w:pPr>
            <w:r w:rsidRPr="00AE04F6">
              <w:rPr>
                <w:color w:val="auto"/>
                <w:sz w:val="22"/>
              </w:rPr>
              <w:t>~ 150 mili-giây (Data Reader trực tiếp)</w:t>
            </w:r>
          </w:p>
        </w:tc>
        <w:tc>
          <w:tcPr>
            <w:tcW w:w="2986" w:type="dxa"/>
            <w:tcMar>
              <w:top w:w="100" w:type="dxa"/>
              <w:left w:w="140" w:type="dxa"/>
              <w:bottom w:w="100" w:type="dxa"/>
              <w:right w:w="140" w:type="dxa"/>
            </w:tcMar>
          </w:tcPr>
          <w:p w14:paraId="6C8D589B" w14:textId="77777777" w:rsidR="0008124C" w:rsidRPr="00AE04F6" w:rsidRDefault="00AB6888">
            <w:pPr>
              <w:spacing w:before="40" w:after="40" w:line="288" w:lineRule="auto"/>
              <w:rPr>
                <w:color w:val="auto"/>
              </w:rPr>
            </w:pPr>
            <w:r w:rsidRPr="00AE04F6">
              <w:rPr>
                <w:color w:val="auto"/>
                <w:sz w:val="22"/>
              </w:rPr>
              <w:t>~ 1.800 mili-giây (Object Materialization overhead)</w:t>
            </w:r>
          </w:p>
        </w:tc>
      </w:tr>
      <w:tr w:rsidR="00AE04F6" w:rsidRPr="00AE04F6" w14:paraId="31CF421A" w14:textId="77777777">
        <w:trPr>
          <w:jc w:val="center"/>
        </w:trPr>
        <w:tc>
          <w:tcPr>
            <w:tcW w:w="2986" w:type="dxa"/>
            <w:shd w:val="clear" w:color="auto" w:fill="F9FAFB"/>
            <w:tcMar>
              <w:top w:w="100" w:type="dxa"/>
              <w:left w:w="140" w:type="dxa"/>
              <w:bottom w:w="100" w:type="dxa"/>
              <w:right w:w="140" w:type="dxa"/>
            </w:tcMar>
          </w:tcPr>
          <w:p w14:paraId="13424FA6" w14:textId="77777777" w:rsidR="0008124C" w:rsidRPr="00AE04F6" w:rsidRDefault="00AB6888">
            <w:pPr>
              <w:spacing w:before="40" w:after="40" w:line="288" w:lineRule="auto"/>
              <w:jc w:val="center"/>
              <w:rPr>
                <w:color w:val="auto"/>
              </w:rPr>
            </w:pPr>
            <w:proofErr w:type="spellStart"/>
            <w:r w:rsidRPr="00AE04F6">
              <w:rPr>
                <w:color w:val="auto"/>
                <w:sz w:val="22"/>
              </w:rPr>
              <w:t>Kiểm</w:t>
            </w:r>
            <w:proofErr w:type="spellEnd"/>
            <w:r w:rsidRPr="00AE04F6">
              <w:rPr>
                <w:color w:val="auto"/>
                <w:sz w:val="22"/>
              </w:rPr>
              <w:t xml:space="preserve"> </w:t>
            </w:r>
            <w:proofErr w:type="spellStart"/>
            <w:r w:rsidRPr="00AE04F6">
              <w:rPr>
                <w:color w:val="auto"/>
                <w:sz w:val="22"/>
              </w:rPr>
              <w:t>soát</w:t>
            </w:r>
            <w:proofErr w:type="spellEnd"/>
            <w:r w:rsidRPr="00AE04F6">
              <w:rPr>
                <w:color w:val="auto"/>
                <w:sz w:val="22"/>
              </w:rPr>
              <w:t xml:space="preserve"> </w:t>
            </w:r>
            <w:proofErr w:type="spellStart"/>
            <w:r w:rsidRPr="00AE04F6">
              <w:rPr>
                <w:color w:val="auto"/>
                <w:sz w:val="22"/>
              </w:rPr>
              <w:t>câu</w:t>
            </w:r>
            <w:proofErr w:type="spellEnd"/>
            <w:r w:rsidRPr="00AE04F6">
              <w:rPr>
                <w:color w:val="auto"/>
                <w:sz w:val="22"/>
              </w:rPr>
              <w:t xml:space="preserve"> </w:t>
            </w:r>
            <w:proofErr w:type="spellStart"/>
            <w:r w:rsidRPr="00AE04F6">
              <w:rPr>
                <w:color w:val="auto"/>
                <w:sz w:val="22"/>
              </w:rPr>
              <w:t>lệnh</w:t>
            </w:r>
            <w:proofErr w:type="spellEnd"/>
            <w:r w:rsidRPr="00AE04F6">
              <w:rPr>
                <w:color w:val="auto"/>
                <w:sz w:val="22"/>
              </w:rPr>
              <w:t xml:space="preserve"> SQL</w:t>
            </w:r>
          </w:p>
        </w:tc>
        <w:tc>
          <w:tcPr>
            <w:tcW w:w="2986" w:type="dxa"/>
            <w:shd w:val="clear" w:color="auto" w:fill="F9FAFB"/>
            <w:tcMar>
              <w:top w:w="100" w:type="dxa"/>
              <w:left w:w="140" w:type="dxa"/>
              <w:bottom w:w="100" w:type="dxa"/>
              <w:right w:w="140" w:type="dxa"/>
            </w:tcMar>
          </w:tcPr>
          <w:p w14:paraId="71F659E2" w14:textId="77777777" w:rsidR="0008124C" w:rsidRPr="00AE04F6" w:rsidRDefault="00AB6888">
            <w:pPr>
              <w:spacing w:before="40" w:after="40" w:line="288" w:lineRule="auto"/>
              <w:rPr>
                <w:color w:val="auto"/>
              </w:rPr>
            </w:pPr>
            <w:r w:rsidRPr="00AE04F6">
              <w:rPr>
                <w:color w:val="auto"/>
                <w:sz w:val="22"/>
              </w:rPr>
              <w:t>100% kiểm soát trực tiếp, tối ưu hóa chỉ mục</w:t>
            </w:r>
          </w:p>
        </w:tc>
        <w:tc>
          <w:tcPr>
            <w:tcW w:w="2986" w:type="dxa"/>
            <w:shd w:val="clear" w:color="auto" w:fill="F9FAFB"/>
            <w:tcMar>
              <w:top w:w="100" w:type="dxa"/>
              <w:left w:w="140" w:type="dxa"/>
              <w:bottom w:w="100" w:type="dxa"/>
              <w:right w:w="140" w:type="dxa"/>
            </w:tcMar>
          </w:tcPr>
          <w:p w14:paraId="12E3375A" w14:textId="77777777" w:rsidR="0008124C" w:rsidRPr="00AE04F6" w:rsidRDefault="00AB6888">
            <w:pPr>
              <w:spacing w:before="40" w:after="40" w:line="288" w:lineRule="auto"/>
              <w:rPr>
                <w:color w:val="auto"/>
              </w:rPr>
            </w:pPr>
            <w:r w:rsidRPr="00AE04F6">
              <w:rPr>
                <w:color w:val="auto"/>
                <w:sz w:val="22"/>
              </w:rPr>
              <w:t>Sinh mã gián tiếp qua LINQ to Entities</w:t>
            </w:r>
          </w:p>
        </w:tc>
      </w:tr>
      <w:tr w:rsidR="0008124C" w:rsidRPr="00AE04F6" w14:paraId="2C999068" w14:textId="77777777">
        <w:trPr>
          <w:jc w:val="center"/>
        </w:trPr>
        <w:tc>
          <w:tcPr>
            <w:tcW w:w="2986" w:type="dxa"/>
            <w:tcMar>
              <w:top w:w="100" w:type="dxa"/>
              <w:left w:w="140" w:type="dxa"/>
              <w:bottom w:w="100" w:type="dxa"/>
              <w:right w:w="140" w:type="dxa"/>
            </w:tcMar>
          </w:tcPr>
          <w:p w14:paraId="7727A114" w14:textId="77777777" w:rsidR="0008124C" w:rsidRPr="00AE04F6" w:rsidRDefault="00AB6888">
            <w:pPr>
              <w:spacing w:before="40" w:after="40" w:line="288" w:lineRule="auto"/>
              <w:jc w:val="center"/>
              <w:rPr>
                <w:color w:val="auto"/>
              </w:rPr>
            </w:pPr>
            <w:proofErr w:type="spellStart"/>
            <w:r w:rsidRPr="00AE04F6">
              <w:rPr>
                <w:color w:val="auto"/>
                <w:sz w:val="22"/>
              </w:rPr>
              <w:t>Độ</w:t>
            </w:r>
            <w:proofErr w:type="spellEnd"/>
            <w:r w:rsidRPr="00AE04F6">
              <w:rPr>
                <w:color w:val="auto"/>
                <w:sz w:val="22"/>
              </w:rPr>
              <w:t xml:space="preserve"> tin </w:t>
            </w:r>
            <w:proofErr w:type="spellStart"/>
            <w:r w:rsidRPr="00AE04F6">
              <w:rPr>
                <w:color w:val="auto"/>
                <w:sz w:val="22"/>
              </w:rPr>
              <w:t>cậy</w:t>
            </w:r>
            <w:proofErr w:type="spellEnd"/>
            <w:r w:rsidRPr="00AE04F6">
              <w:rPr>
                <w:color w:val="auto"/>
                <w:sz w:val="22"/>
              </w:rPr>
              <w:t xml:space="preserve"> </w:t>
            </w:r>
            <w:proofErr w:type="spellStart"/>
            <w:r w:rsidRPr="00AE04F6">
              <w:rPr>
                <w:color w:val="auto"/>
                <w:sz w:val="22"/>
              </w:rPr>
              <w:t>trong</w:t>
            </w:r>
            <w:proofErr w:type="spellEnd"/>
            <w:r w:rsidRPr="00AE04F6">
              <w:rPr>
                <w:color w:val="auto"/>
                <w:sz w:val="22"/>
              </w:rPr>
              <w:t xml:space="preserve"> Desktop App</w:t>
            </w:r>
          </w:p>
        </w:tc>
        <w:tc>
          <w:tcPr>
            <w:tcW w:w="2986" w:type="dxa"/>
            <w:tcMar>
              <w:top w:w="100" w:type="dxa"/>
              <w:left w:w="140" w:type="dxa"/>
              <w:bottom w:w="100" w:type="dxa"/>
              <w:right w:w="140" w:type="dxa"/>
            </w:tcMar>
          </w:tcPr>
          <w:p w14:paraId="465B80F7" w14:textId="77777777" w:rsidR="0008124C" w:rsidRPr="00AE04F6" w:rsidRDefault="00AB6888">
            <w:pPr>
              <w:spacing w:before="40" w:after="40" w:line="288" w:lineRule="auto"/>
              <w:rPr>
                <w:color w:val="auto"/>
              </w:rPr>
            </w:pPr>
            <w:r w:rsidRPr="00AE04F6">
              <w:rPr>
                <w:color w:val="auto"/>
                <w:sz w:val="22"/>
              </w:rPr>
              <w:t>Tuyệt đối không gây lag hoặc giật giao diện</w:t>
            </w:r>
          </w:p>
        </w:tc>
        <w:tc>
          <w:tcPr>
            <w:tcW w:w="2986" w:type="dxa"/>
            <w:tcMar>
              <w:top w:w="100" w:type="dxa"/>
              <w:left w:w="140" w:type="dxa"/>
              <w:bottom w:w="100" w:type="dxa"/>
              <w:right w:w="140" w:type="dxa"/>
            </w:tcMar>
          </w:tcPr>
          <w:p w14:paraId="3F6F5195" w14:textId="77777777" w:rsidR="0008124C" w:rsidRPr="00AE04F6" w:rsidRDefault="00AB6888">
            <w:pPr>
              <w:spacing w:before="40" w:after="40" w:line="288" w:lineRule="auto"/>
              <w:rPr>
                <w:color w:val="auto"/>
              </w:rPr>
            </w:pPr>
            <w:r w:rsidRPr="00AE04F6">
              <w:rPr>
                <w:color w:val="auto"/>
                <w:sz w:val="22"/>
              </w:rPr>
              <w:t>Dễ gây nghẽn luồng nếu cấu hình không chuẩn</w:t>
            </w:r>
          </w:p>
        </w:tc>
      </w:tr>
    </w:tbl>
    <w:p w14:paraId="1A45A001" w14:textId="77777777" w:rsidR="0008124C" w:rsidRPr="00AE04F6" w:rsidRDefault="0008124C">
      <w:pPr>
        <w:spacing w:before="40"/>
        <w:rPr>
          <w:color w:val="auto"/>
        </w:rPr>
      </w:pPr>
    </w:p>
    <w:p w14:paraId="7C17FF01" w14:textId="77777777" w:rsidR="0008124C" w:rsidRPr="00AE04F6" w:rsidRDefault="00AB6888" w:rsidP="00AE04F6">
      <w:pPr>
        <w:pStyle w:val="Heading3"/>
      </w:pPr>
      <w:bookmarkStart w:id="18" w:name="_Toc241663636"/>
      <w:r w:rsidRPr="00AE04F6">
        <w:t>1.3.6. Môi trường phát triển và Công cụ hỗ trợ</w:t>
      </w:r>
      <w:bookmarkEnd w:id="18"/>
    </w:p>
    <w:p w14:paraId="3F9ED5DB" w14:textId="77777777" w:rsidR="0008124C" w:rsidRPr="00AE04F6" w:rsidRDefault="00AB6888">
      <w:pPr>
        <w:jc w:val="both"/>
        <w:rPr>
          <w:color w:val="auto"/>
        </w:rPr>
      </w:pPr>
      <w:r w:rsidRPr="00AE04F6">
        <w:rPr>
          <w:color w:val="auto"/>
        </w:rPr>
        <w:t>Hệ thống được phát triển và kiểm thử đồng bộ với các công cụ lập trình phần mềm hiện đại:</w:t>
      </w:r>
    </w:p>
    <w:p w14:paraId="4B7EFC36" w14:textId="1A98200E" w:rsidR="0008124C" w:rsidRPr="00AE04F6" w:rsidRDefault="00AB6888">
      <w:pPr>
        <w:pStyle w:val="ListBullet"/>
        <w:spacing w:before="40" w:after="80" w:line="312" w:lineRule="auto"/>
        <w:rPr>
          <w:color w:val="auto"/>
        </w:rPr>
      </w:pPr>
      <w:proofErr w:type="spellStart"/>
      <w:r w:rsidRPr="00AE04F6">
        <w:rPr>
          <w:color w:val="auto"/>
        </w:rPr>
        <w:t>Môi</w:t>
      </w:r>
      <w:proofErr w:type="spellEnd"/>
      <w:r w:rsidRPr="00AE04F6">
        <w:rPr>
          <w:color w:val="auto"/>
        </w:rPr>
        <w:t xml:space="preserve"> </w:t>
      </w:r>
      <w:proofErr w:type="spellStart"/>
      <w:r w:rsidRPr="00AE04F6">
        <w:rPr>
          <w:color w:val="auto"/>
        </w:rPr>
        <w:t>trường</w:t>
      </w:r>
      <w:proofErr w:type="spellEnd"/>
      <w:r w:rsidRPr="00AE04F6">
        <w:rPr>
          <w:color w:val="auto"/>
        </w:rPr>
        <w:t xml:space="preserve"> </w:t>
      </w:r>
      <w:proofErr w:type="spellStart"/>
      <w:r w:rsidRPr="00AE04F6">
        <w:rPr>
          <w:color w:val="auto"/>
        </w:rPr>
        <w:t>phát</w:t>
      </w:r>
      <w:proofErr w:type="spellEnd"/>
      <w:r w:rsidRPr="00AE04F6">
        <w:rPr>
          <w:color w:val="auto"/>
        </w:rPr>
        <w:t xml:space="preserve"> </w:t>
      </w:r>
      <w:proofErr w:type="spellStart"/>
      <w:r w:rsidRPr="00AE04F6">
        <w:rPr>
          <w:color w:val="auto"/>
        </w:rPr>
        <w:t>triển</w:t>
      </w:r>
      <w:proofErr w:type="spellEnd"/>
      <w:r w:rsidRPr="00AE04F6">
        <w:rPr>
          <w:color w:val="auto"/>
        </w:rPr>
        <w:t xml:space="preserve"> tích hợp (IDE): Microsoft Visual Studio 2017 / 2019 / 2022 Community &amp; Professional.</w:t>
      </w:r>
    </w:p>
    <w:p w14:paraId="619E92A9" w14:textId="344B916F" w:rsidR="0008124C" w:rsidRPr="00AE04F6" w:rsidRDefault="00AB6888">
      <w:pPr>
        <w:pStyle w:val="ListBullet"/>
        <w:spacing w:before="40" w:after="80" w:line="312" w:lineRule="auto"/>
        <w:rPr>
          <w:color w:val="auto"/>
        </w:rPr>
      </w:pPr>
      <w:proofErr w:type="spellStart"/>
      <w:r w:rsidRPr="00AE04F6">
        <w:rPr>
          <w:color w:val="auto"/>
        </w:rPr>
        <w:t>Trình</w:t>
      </w:r>
      <w:proofErr w:type="spellEnd"/>
      <w:r w:rsidRPr="00AE04F6">
        <w:rPr>
          <w:color w:val="auto"/>
        </w:rPr>
        <w:t xml:space="preserve"> </w:t>
      </w:r>
      <w:proofErr w:type="spellStart"/>
      <w:r w:rsidRPr="00AE04F6">
        <w:rPr>
          <w:color w:val="auto"/>
        </w:rPr>
        <w:t>biên</w:t>
      </w:r>
      <w:proofErr w:type="spellEnd"/>
      <w:r w:rsidRPr="00AE04F6">
        <w:rPr>
          <w:color w:val="auto"/>
        </w:rPr>
        <w:t xml:space="preserve"> </w:t>
      </w:r>
      <w:proofErr w:type="spellStart"/>
      <w:r w:rsidRPr="00AE04F6">
        <w:rPr>
          <w:color w:val="auto"/>
        </w:rPr>
        <w:t>dịch</w:t>
      </w:r>
      <w:proofErr w:type="spellEnd"/>
      <w:r w:rsidRPr="00AE04F6">
        <w:rPr>
          <w:color w:val="auto"/>
        </w:rPr>
        <w:t xml:space="preserve"> </w:t>
      </w:r>
      <w:proofErr w:type="spellStart"/>
      <w:r w:rsidRPr="00AE04F6">
        <w:rPr>
          <w:color w:val="auto"/>
        </w:rPr>
        <w:t>tự</w:t>
      </w:r>
      <w:proofErr w:type="spellEnd"/>
      <w:r w:rsidRPr="00AE04F6">
        <w:rPr>
          <w:color w:val="auto"/>
        </w:rPr>
        <w:t xml:space="preserve"> động: MSBuild phiên bản 15.0+ đi kèm công cụ dòng lệnh .NET Framework Developer Pack 4.6.1.</w:t>
      </w:r>
    </w:p>
    <w:p w14:paraId="1B6D3E94" w14:textId="5931F45E" w:rsidR="0008124C" w:rsidRPr="00AE04F6" w:rsidRDefault="00AB6888">
      <w:pPr>
        <w:pStyle w:val="ListBullet"/>
        <w:spacing w:before="40" w:after="80" w:line="312" w:lineRule="auto"/>
        <w:rPr>
          <w:color w:val="auto"/>
        </w:rPr>
      </w:pPr>
      <w:proofErr w:type="spellStart"/>
      <w:r w:rsidRPr="00AE04F6">
        <w:rPr>
          <w:color w:val="auto"/>
        </w:rPr>
        <w:t>Hệ</w:t>
      </w:r>
      <w:proofErr w:type="spellEnd"/>
      <w:r w:rsidRPr="00AE04F6">
        <w:rPr>
          <w:color w:val="auto"/>
        </w:rPr>
        <w:t xml:space="preserve"> </w:t>
      </w:r>
      <w:proofErr w:type="spellStart"/>
      <w:r w:rsidRPr="00AE04F6">
        <w:rPr>
          <w:color w:val="auto"/>
        </w:rPr>
        <w:t>quản</w:t>
      </w:r>
      <w:proofErr w:type="spellEnd"/>
      <w:r w:rsidRPr="00AE04F6">
        <w:rPr>
          <w:color w:val="auto"/>
        </w:rPr>
        <w:t xml:space="preserve"> </w:t>
      </w:r>
      <w:proofErr w:type="spellStart"/>
      <w:r w:rsidRPr="00AE04F6">
        <w:rPr>
          <w:color w:val="auto"/>
        </w:rPr>
        <w:t>trị</w:t>
      </w:r>
      <w:proofErr w:type="spellEnd"/>
      <w:r w:rsidRPr="00AE04F6">
        <w:rPr>
          <w:color w:val="auto"/>
        </w:rPr>
        <w:t xml:space="preserve"> CSDL cục bộ: DB Browser for SQLite và SQLite Command-Line Shell để theo dõi trực quan cấu trúc bảng và thực thi truy vấn.</w:t>
      </w:r>
    </w:p>
    <w:p w14:paraId="49067DCB" w14:textId="6825AA57" w:rsidR="0008124C" w:rsidRPr="00AE04F6" w:rsidRDefault="00AB6888">
      <w:pPr>
        <w:pStyle w:val="ListBullet"/>
        <w:spacing w:before="40" w:after="80" w:line="312" w:lineRule="auto"/>
        <w:rPr>
          <w:color w:val="auto"/>
        </w:rPr>
      </w:pPr>
      <w:proofErr w:type="spellStart"/>
      <w:r w:rsidRPr="00AE04F6">
        <w:rPr>
          <w:color w:val="auto"/>
        </w:rPr>
        <w:t>Khung</w:t>
      </w:r>
      <w:proofErr w:type="spellEnd"/>
      <w:r w:rsidRPr="00AE04F6">
        <w:rPr>
          <w:color w:val="auto"/>
        </w:rPr>
        <w:t xml:space="preserve"> </w:t>
      </w:r>
      <w:proofErr w:type="spellStart"/>
      <w:r w:rsidRPr="00AE04F6">
        <w:rPr>
          <w:color w:val="auto"/>
        </w:rPr>
        <w:t>kiểm</w:t>
      </w:r>
      <w:proofErr w:type="spellEnd"/>
      <w:r w:rsidRPr="00AE04F6">
        <w:rPr>
          <w:color w:val="auto"/>
        </w:rPr>
        <w:t xml:space="preserve"> </w:t>
      </w:r>
      <w:proofErr w:type="spellStart"/>
      <w:r w:rsidRPr="00AE04F6">
        <w:rPr>
          <w:color w:val="auto"/>
        </w:rPr>
        <w:t>thử</w:t>
      </w:r>
      <w:proofErr w:type="spellEnd"/>
      <w:r w:rsidRPr="00AE04F6">
        <w:rPr>
          <w:color w:val="auto"/>
        </w:rPr>
        <w:t xml:space="preserve"> </w:t>
      </w:r>
      <w:proofErr w:type="spellStart"/>
      <w:r w:rsidRPr="00AE04F6">
        <w:rPr>
          <w:color w:val="auto"/>
        </w:rPr>
        <w:t>đơn</w:t>
      </w:r>
      <w:proofErr w:type="spellEnd"/>
      <w:r w:rsidRPr="00AE04F6">
        <w:rPr>
          <w:color w:val="auto"/>
        </w:rPr>
        <w:t xml:space="preserve"> vị: MSTest v2 (</w:t>
      </w:r>
      <w:proofErr w:type="gramStart"/>
      <w:r w:rsidRPr="00AE04F6">
        <w:rPr>
          <w:color w:val="auto"/>
        </w:rPr>
        <w:t>Microsoft.VisualStudio.TestTools.UnitTesting</w:t>
      </w:r>
      <w:proofErr w:type="gramEnd"/>
      <w:r w:rsidRPr="00AE04F6">
        <w:rPr>
          <w:color w:val="auto"/>
        </w:rPr>
        <w:t>) kết hợp công cụ thực thi VSTest Runner.</w:t>
      </w:r>
    </w:p>
    <w:p w14:paraId="1914C045" w14:textId="37CFBB1E" w:rsidR="0008124C" w:rsidRPr="00AE04F6" w:rsidRDefault="00AB6888">
      <w:pPr>
        <w:pStyle w:val="ListBullet"/>
        <w:spacing w:before="40" w:after="80" w:line="312" w:lineRule="auto"/>
        <w:rPr>
          <w:color w:val="auto"/>
        </w:rPr>
      </w:pPr>
      <w:proofErr w:type="spellStart"/>
      <w:r w:rsidRPr="00AE04F6">
        <w:rPr>
          <w:color w:val="auto"/>
        </w:rPr>
        <w:lastRenderedPageBreak/>
        <w:t>Hệ</w:t>
      </w:r>
      <w:proofErr w:type="spellEnd"/>
      <w:r w:rsidRPr="00AE04F6">
        <w:rPr>
          <w:color w:val="auto"/>
        </w:rPr>
        <w:t xml:space="preserve"> </w:t>
      </w:r>
      <w:proofErr w:type="spellStart"/>
      <w:r w:rsidRPr="00AE04F6">
        <w:rPr>
          <w:color w:val="auto"/>
        </w:rPr>
        <w:t>thống</w:t>
      </w:r>
      <w:proofErr w:type="spellEnd"/>
      <w:r w:rsidRPr="00AE04F6">
        <w:rPr>
          <w:color w:val="auto"/>
        </w:rPr>
        <w:t xml:space="preserve"> </w:t>
      </w:r>
      <w:proofErr w:type="spellStart"/>
      <w:r w:rsidRPr="00AE04F6">
        <w:rPr>
          <w:color w:val="auto"/>
        </w:rPr>
        <w:t>quản</w:t>
      </w:r>
      <w:proofErr w:type="spellEnd"/>
      <w:r w:rsidRPr="00AE04F6">
        <w:rPr>
          <w:color w:val="auto"/>
        </w:rPr>
        <w:t xml:space="preserve"> </w:t>
      </w:r>
      <w:proofErr w:type="spellStart"/>
      <w:r w:rsidRPr="00AE04F6">
        <w:rPr>
          <w:color w:val="auto"/>
        </w:rPr>
        <w:t>lý</w:t>
      </w:r>
      <w:proofErr w:type="spellEnd"/>
      <w:r w:rsidRPr="00AE04F6">
        <w:rPr>
          <w:color w:val="auto"/>
        </w:rPr>
        <w:t xml:space="preserve"> phiên bản: Git và GitHub hỗ trợ quy trình phân nhánh và kiểm soát mã nguồn chặt chẽ.</w:t>
      </w:r>
    </w:p>
    <w:p w14:paraId="4C20E3A5" w14:textId="77777777" w:rsidR="0008124C" w:rsidRPr="00AE04F6" w:rsidRDefault="00AB6888">
      <w:pPr>
        <w:jc w:val="both"/>
        <w:rPr>
          <w:color w:val="auto"/>
        </w:rPr>
      </w:pPr>
      <w:r w:rsidRPr="00AE04F6">
        <w:rPr>
          <w:color w:val="auto"/>
        </w:rPr>
        <w:t>Tổng hòa các công nghệ và giải pháp kiến trúc đã trình bày tạo nên kiến trúc phân tầng 4 lớp của MusicApp như mô tả trong Hình 1.1:</w:t>
      </w:r>
    </w:p>
    <w:p w14:paraId="32BC2065" w14:textId="2A243C02" w:rsidR="00C41848" w:rsidRDefault="00C41848">
      <w:pPr>
        <w:spacing w:before="80" w:after="200"/>
        <w:jc w:val="center"/>
        <w:rPr>
          <w:b/>
          <w:i/>
          <w:color w:val="auto"/>
          <w:sz w:val="24"/>
        </w:rPr>
      </w:pPr>
      <w:r w:rsidRPr="00C41848">
        <w:rPr>
          <w:b/>
          <w:i/>
          <w:noProof/>
          <w:color w:val="auto"/>
          <w:sz w:val="24"/>
        </w:rPr>
        <w:drawing>
          <wp:inline distT="0" distB="0" distL="0" distR="0" wp14:anchorId="4B1ED186" wp14:editId="2FBDAC5A">
            <wp:extent cx="5688330" cy="457390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8330" cy="4573905"/>
                    </a:xfrm>
                    <a:prstGeom prst="rect">
                      <a:avLst/>
                    </a:prstGeom>
                  </pic:spPr>
                </pic:pic>
              </a:graphicData>
            </a:graphic>
          </wp:inline>
        </w:drawing>
      </w:r>
    </w:p>
    <w:p w14:paraId="43F16BDE" w14:textId="19B7942C" w:rsidR="0008124C" w:rsidRPr="001E3803" w:rsidRDefault="00AB6888">
      <w:pPr>
        <w:spacing w:before="80" w:after="200"/>
        <w:jc w:val="center"/>
        <w:rPr>
          <w:bCs/>
          <w:color w:val="auto"/>
        </w:rPr>
      </w:pPr>
      <w:proofErr w:type="spellStart"/>
      <w:r w:rsidRPr="001E3803">
        <w:rPr>
          <w:bCs/>
          <w:i/>
          <w:color w:val="auto"/>
          <w:sz w:val="24"/>
        </w:rPr>
        <w:t>Hình</w:t>
      </w:r>
      <w:proofErr w:type="spellEnd"/>
      <w:r w:rsidRPr="001E3803">
        <w:rPr>
          <w:bCs/>
          <w:i/>
          <w:color w:val="auto"/>
          <w:sz w:val="24"/>
        </w:rPr>
        <w:t xml:space="preserve"> 1.1: </w:t>
      </w:r>
      <w:proofErr w:type="spellStart"/>
      <w:r w:rsidRPr="001E3803">
        <w:rPr>
          <w:bCs/>
          <w:i/>
          <w:color w:val="auto"/>
          <w:sz w:val="24"/>
        </w:rPr>
        <w:t>Sơ</w:t>
      </w:r>
      <w:proofErr w:type="spellEnd"/>
      <w:r w:rsidRPr="001E3803">
        <w:rPr>
          <w:bCs/>
          <w:i/>
          <w:color w:val="auto"/>
          <w:sz w:val="24"/>
        </w:rPr>
        <w:t xml:space="preserve"> </w:t>
      </w:r>
      <w:proofErr w:type="spellStart"/>
      <w:r w:rsidRPr="001E3803">
        <w:rPr>
          <w:bCs/>
          <w:i/>
          <w:color w:val="auto"/>
          <w:sz w:val="24"/>
        </w:rPr>
        <w:t>đồ</w:t>
      </w:r>
      <w:proofErr w:type="spellEnd"/>
      <w:r w:rsidRPr="001E3803">
        <w:rPr>
          <w:bCs/>
          <w:i/>
          <w:color w:val="auto"/>
          <w:sz w:val="24"/>
        </w:rPr>
        <w:t xml:space="preserve"> </w:t>
      </w:r>
      <w:proofErr w:type="spellStart"/>
      <w:r w:rsidRPr="001E3803">
        <w:rPr>
          <w:bCs/>
          <w:i/>
          <w:color w:val="auto"/>
          <w:sz w:val="24"/>
        </w:rPr>
        <w:t>kiến</w:t>
      </w:r>
      <w:proofErr w:type="spellEnd"/>
      <w:r w:rsidRPr="001E3803">
        <w:rPr>
          <w:bCs/>
          <w:i/>
          <w:color w:val="auto"/>
          <w:sz w:val="24"/>
        </w:rPr>
        <w:t xml:space="preserve"> </w:t>
      </w:r>
      <w:proofErr w:type="spellStart"/>
      <w:r w:rsidRPr="001E3803">
        <w:rPr>
          <w:bCs/>
          <w:i/>
          <w:color w:val="auto"/>
          <w:sz w:val="24"/>
        </w:rPr>
        <w:t>trúc</w:t>
      </w:r>
      <w:proofErr w:type="spellEnd"/>
      <w:r w:rsidRPr="001E3803">
        <w:rPr>
          <w:bCs/>
          <w:i/>
          <w:color w:val="auto"/>
          <w:sz w:val="24"/>
        </w:rPr>
        <w:t xml:space="preserve"> </w:t>
      </w:r>
      <w:proofErr w:type="spellStart"/>
      <w:r w:rsidRPr="001E3803">
        <w:rPr>
          <w:bCs/>
          <w:i/>
          <w:color w:val="auto"/>
          <w:sz w:val="24"/>
        </w:rPr>
        <w:t>tổng</w:t>
      </w:r>
      <w:proofErr w:type="spellEnd"/>
      <w:r w:rsidRPr="001E3803">
        <w:rPr>
          <w:bCs/>
          <w:i/>
          <w:color w:val="auto"/>
          <w:sz w:val="24"/>
        </w:rPr>
        <w:t xml:space="preserve"> </w:t>
      </w:r>
      <w:proofErr w:type="spellStart"/>
      <w:r w:rsidRPr="001E3803">
        <w:rPr>
          <w:bCs/>
          <w:i/>
          <w:color w:val="auto"/>
          <w:sz w:val="24"/>
        </w:rPr>
        <w:t>thể</w:t>
      </w:r>
      <w:proofErr w:type="spellEnd"/>
      <w:r w:rsidRPr="001E3803">
        <w:rPr>
          <w:bCs/>
          <w:i/>
          <w:color w:val="auto"/>
          <w:sz w:val="24"/>
        </w:rPr>
        <w:t xml:space="preserve"> 4 tầng của hệ thống MusicApp Desktop</w:t>
      </w:r>
    </w:p>
    <w:p w14:paraId="1FC3F938" w14:textId="77777777" w:rsidR="0008124C" w:rsidRPr="00AE04F6" w:rsidRDefault="00AB6888">
      <w:pPr>
        <w:rPr>
          <w:color w:val="auto"/>
        </w:rPr>
      </w:pPr>
      <w:r w:rsidRPr="00AE04F6">
        <w:rPr>
          <w:color w:val="auto"/>
        </w:rPr>
        <w:br w:type="page"/>
      </w:r>
    </w:p>
    <w:p w14:paraId="3C3C9D74" w14:textId="77777777" w:rsidR="0008124C" w:rsidRPr="00AE04F6" w:rsidRDefault="00AB6888" w:rsidP="00AE04F6">
      <w:pPr>
        <w:pStyle w:val="Heading1"/>
      </w:pPr>
      <w:bookmarkStart w:id="19" w:name="_Toc241663637"/>
      <w:r w:rsidRPr="00AE04F6">
        <w:lastRenderedPageBreak/>
        <w:t>CHƯƠNG 2: PHÂN TÍCH, THIẾT KẾ HỆ THỐNG VÀ CƠ SỞ DỮ LIỆU</w:t>
      </w:r>
      <w:bookmarkEnd w:id="19"/>
    </w:p>
    <w:p w14:paraId="7C71493F" w14:textId="77777777" w:rsidR="0008124C" w:rsidRPr="00AE04F6" w:rsidRDefault="00AB6888" w:rsidP="00AE04F6">
      <w:pPr>
        <w:pStyle w:val="Heading2"/>
      </w:pPr>
      <w:bookmarkStart w:id="20" w:name="_Toc241663638"/>
      <w:r w:rsidRPr="00AE04F6">
        <w:t xml:space="preserve">2.1. </w:t>
      </w:r>
      <w:proofErr w:type="spellStart"/>
      <w:r w:rsidRPr="00AE04F6">
        <w:t>Phân</w:t>
      </w:r>
      <w:proofErr w:type="spellEnd"/>
      <w:r w:rsidRPr="00AE04F6">
        <w:t xml:space="preserve"> </w:t>
      </w:r>
      <w:proofErr w:type="spellStart"/>
      <w:r w:rsidRPr="00AE04F6">
        <w:t>tích</w:t>
      </w:r>
      <w:proofErr w:type="spellEnd"/>
      <w:r w:rsidRPr="00AE04F6">
        <w:t xml:space="preserve"> </w:t>
      </w:r>
      <w:proofErr w:type="spellStart"/>
      <w:r w:rsidRPr="00AE04F6">
        <w:t>chức</w:t>
      </w:r>
      <w:proofErr w:type="spellEnd"/>
      <w:r w:rsidRPr="00AE04F6">
        <w:t xml:space="preserve"> </w:t>
      </w:r>
      <w:proofErr w:type="spellStart"/>
      <w:r w:rsidRPr="00AE04F6">
        <w:t>năng</w:t>
      </w:r>
      <w:proofErr w:type="spellEnd"/>
      <w:r w:rsidRPr="00AE04F6">
        <w:t xml:space="preserve"> </w:t>
      </w:r>
      <w:proofErr w:type="spellStart"/>
      <w:r w:rsidRPr="00AE04F6">
        <w:t>và</w:t>
      </w:r>
      <w:proofErr w:type="spellEnd"/>
      <w:r w:rsidRPr="00AE04F6">
        <w:t xml:space="preserve"> </w:t>
      </w:r>
      <w:proofErr w:type="spellStart"/>
      <w:r w:rsidRPr="00AE04F6">
        <w:t>Thiết</w:t>
      </w:r>
      <w:proofErr w:type="spellEnd"/>
      <w:r w:rsidRPr="00AE04F6">
        <w:t xml:space="preserve"> </w:t>
      </w:r>
      <w:proofErr w:type="spellStart"/>
      <w:r w:rsidRPr="00AE04F6">
        <w:t>kế</w:t>
      </w:r>
      <w:proofErr w:type="spellEnd"/>
      <w:r w:rsidRPr="00AE04F6">
        <w:t xml:space="preserve"> Use Case</w:t>
      </w:r>
      <w:bookmarkEnd w:id="20"/>
    </w:p>
    <w:p w14:paraId="2113FB7C" w14:textId="77777777" w:rsidR="0008124C" w:rsidRPr="00AE04F6" w:rsidRDefault="00AB6888" w:rsidP="00AE04F6">
      <w:pPr>
        <w:pStyle w:val="Heading2"/>
      </w:pPr>
      <w:bookmarkStart w:id="21" w:name="_Toc241663639"/>
      <w:r w:rsidRPr="00AE04F6">
        <w:t xml:space="preserve">2.1.1. </w:t>
      </w:r>
      <w:proofErr w:type="spellStart"/>
      <w:r w:rsidRPr="00AE04F6">
        <w:t>Sơ</w:t>
      </w:r>
      <w:proofErr w:type="spellEnd"/>
      <w:r w:rsidRPr="00AE04F6">
        <w:t xml:space="preserve"> </w:t>
      </w:r>
      <w:proofErr w:type="spellStart"/>
      <w:r w:rsidRPr="00AE04F6">
        <w:t>đồ</w:t>
      </w:r>
      <w:proofErr w:type="spellEnd"/>
      <w:r w:rsidRPr="00AE04F6">
        <w:t xml:space="preserve"> Use Case </w:t>
      </w:r>
      <w:proofErr w:type="spellStart"/>
      <w:r w:rsidRPr="00AE04F6">
        <w:t>tổng</w:t>
      </w:r>
      <w:proofErr w:type="spellEnd"/>
      <w:r w:rsidRPr="00AE04F6">
        <w:t xml:space="preserve"> </w:t>
      </w:r>
      <w:proofErr w:type="spellStart"/>
      <w:r w:rsidRPr="00AE04F6">
        <w:t>quát</w:t>
      </w:r>
      <w:proofErr w:type="spellEnd"/>
      <w:r w:rsidRPr="00AE04F6">
        <w:t xml:space="preserve"> </w:t>
      </w:r>
      <w:proofErr w:type="spellStart"/>
      <w:r w:rsidRPr="00AE04F6">
        <w:t>của</w:t>
      </w:r>
      <w:proofErr w:type="spellEnd"/>
      <w:r w:rsidRPr="00AE04F6">
        <w:t xml:space="preserve"> </w:t>
      </w:r>
      <w:proofErr w:type="spellStart"/>
      <w:r w:rsidRPr="00AE04F6">
        <w:t>hệ</w:t>
      </w:r>
      <w:proofErr w:type="spellEnd"/>
      <w:r w:rsidRPr="00AE04F6">
        <w:t xml:space="preserve"> </w:t>
      </w:r>
      <w:proofErr w:type="spellStart"/>
      <w:r w:rsidRPr="00AE04F6">
        <w:t>thống</w:t>
      </w:r>
      <w:bookmarkEnd w:id="21"/>
      <w:proofErr w:type="spellEnd"/>
    </w:p>
    <w:p w14:paraId="16A398CB" w14:textId="66703E3B" w:rsidR="0008124C" w:rsidRPr="00AE04F6" w:rsidRDefault="00AB6888">
      <w:pPr>
        <w:jc w:val="both"/>
        <w:rPr>
          <w:color w:val="auto"/>
        </w:rPr>
      </w:pPr>
      <w:proofErr w:type="spellStart"/>
      <w:r w:rsidRPr="00AE04F6">
        <w:rPr>
          <w:color w:val="auto"/>
        </w:rPr>
        <w:t>Hệ</w:t>
      </w:r>
      <w:proofErr w:type="spellEnd"/>
      <w:r w:rsidRPr="00AE04F6">
        <w:rPr>
          <w:color w:val="auto"/>
        </w:rPr>
        <w:t xml:space="preserve"> </w:t>
      </w:r>
      <w:proofErr w:type="spellStart"/>
      <w:r w:rsidRPr="00AE04F6">
        <w:rPr>
          <w:color w:val="auto"/>
        </w:rPr>
        <w:t>thống</w:t>
      </w:r>
      <w:proofErr w:type="spellEnd"/>
      <w:r w:rsidRPr="00AE04F6">
        <w:rPr>
          <w:color w:val="auto"/>
        </w:rPr>
        <w:t xml:space="preserve"> </w:t>
      </w:r>
      <w:proofErr w:type="spellStart"/>
      <w:r w:rsidRPr="00AE04F6">
        <w:rPr>
          <w:color w:val="auto"/>
        </w:rPr>
        <w:t>MusicApp</w:t>
      </w:r>
      <w:proofErr w:type="spellEnd"/>
      <w:r w:rsidRPr="00AE04F6">
        <w:rPr>
          <w:color w:val="auto"/>
        </w:rPr>
        <w:t xml:space="preserve"> </w:t>
      </w:r>
      <w:proofErr w:type="spellStart"/>
      <w:r w:rsidRPr="00AE04F6">
        <w:rPr>
          <w:color w:val="auto"/>
        </w:rPr>
        <w:t>được</w:t>
      </w:r>
      <w:proofErr w:type="spellEnd"/>
      <w:r w:rsidRPr="00AE04F6">
        <w:rPr>
          <w:color w:val="auto"/>
        </w:rPr>
        <w:t xml:space="preserve"> </w:t>
      </w:r>
      <w:proofErr w:type="spellStart"/>
      <w:r w:rsidRPr="00AE04F6">
        <w:rPr>
          <w:color w:val="auto"/>
        </w:rPr>
        <w:t>thiết</w:t>
      </w:r>
      <w:proofErr w:type="spellEnd"/>
      <w:r w:rsidRPr="00AE04F6">
        <w:rPr>
          <w:color w:val="auto"/>
        </w:rPr>
        <w:t xml:space="preserve"> </w:t>
      </w:r>
      <w:proofErr w:type="spellStart"/>
      <w:r w:rsidRPr="00AE04F6">
        <w:rPr>
          <w:color w:val="auto"/>
        </w:rPr>
        <w:t>kế</w:t>
      </w:r>
      <w:proofErr w:type="spellEnd"/>
      <w:r w:rsidRPr="00AE04F6">
        <w:rPr>
          <w:color w:val="auto"/>
        </w:rPr>
        <w:t xml:space="preserve"> </w:t>
      </w:r>
      <w:proofErr w:type="spellStart"/>
      <w:r w:rsidRPr="00AE04F6">
        <w:rPr>
          <w:color w:val="auto"/>
        </w:rPr>
        <w:t>xoay</w:t>
      </w:r>
      <w:proofErr w:type="spellEnd"/>
      <w:r w:rsidRPr="00AE04F6">
        <w:rPr>
          <w:color w:val="auto"/>
        </w:rPr>
        <w:t xml:space="preserve"> </w:t>
      </w:r>
      <w:proofErr w:type="spellStart"/>
      <w:r w:rsidRPr="00AE04F6">
        <w:rPr>
          <w:color w:val="auto"/>
        </w:rPr>
        <w:t>quanh</w:t>
      </w:r>
      <w:proofErr w:type="spellEnd"/>
      <w:r w:rsidRPr="00AE04F6">
        <w:rPr>
          <w:color w:val="auto"/>
        </w:rPr>
        <w:t xml:space="preserve"> </w:t>
      </w:r>
      <w:proofErr w:type="spellStart"/>
      <w:r w:rsidRPr="00AE04F6">
        <w:rPr>
          <w:color w:val="auto"/>
        </w:rPr>
        <w:t>một</w:t>
      </w:r>
      <w:proofErr w:type="spellEnd"/>
      <w:r w:rsidRPr="00AE04F6">
        <w:rPr>
          <w:color w:val="auto"/>
        </w:rPr>
        <w:t xml:space="preserve"> </w:t>
      </w:r>
      <w:proofErr w:type="spellStart"/>
      <w:r w:rsidRPr="00AE04F6">
        <w:rPr>
          <w:color w:val="auto"/>
        </w:rPr>
        <w:t>tác</w:t>
      </w:r>
      <w:proofErr w:type="spellEnd"/>
      <w:r w:rsidRPr="00AE04F6">
        <w:rPr>
          <w:color w:val="auto"/>
        </w:rPr>
        <w:t xml:space="preserve"> </w:t>
      </w:r>
      <w:proofErr w:type="spellStart"/>
      <w:r w:rsidRPr="00AE04F6">
        <w:rPr>
          <w:color w:val="auto"/>
        </w:rPr>
        <w:t>nhân</w:t>
      </w:r>
      <w:proofErr w:type="spellEnd"/>
      <w:r w:rsidRPr="00AE04F6">
        <w:rPr>
          <w:color w:val="auto"/>
        </w:rPr>
        <w:t xml:space="preserve"> </w:t>
      </w:r>
      <w:proofErr w:type="spellStart"/>
      <w:r w:rsidRPr="00AE04F6">
        <w:rPr>
          <w:color w:val="auto"/>
        </w:rPr>
        <w:t>chính</w:t>
      </w:r>
      <w:proofErr w:type="spellEnd"/>
      <w:r w:rsidRPr="00AE04F6">
        <w:rPr>
          <w:color w:val="auto"/>
        </w:rPr>
        <w:t xml:space="preserve"> (Primary Actor) </w:t>
      </w:r>
      <w:proofErr w:type="spellStart"/>
      <w:r w:rsidRPr="00AE04F6">
        <w:rPr>
          <w:color w:val="auto"/>
        </w:rPr>
        <w:t>duy</w:t>
      </w:r>
      <w:proofErr w:type="spellEnd"/>
      <w:r w:rsidRPr="00AE04F6">
        <w:rPr>
          <w:color w:val="auto"/>
        </w:rPr>
        <w:t xml:space="preserve"> </w:t>
      </w:r>
      <w:proofErr w:type="spellStart"/>
      <w:r w:rsidRPr="00AE04F6">
        <w:rPr>
          <w:color w:val="auto"/>
        </w:rPr>
        <w:t>nhất</w:t>
      </w:r>
      <w:proofErr w:type="spellEnd"/>
      <w:r w:rsidRPr="00AE04F6">
        <w:rPr>
          <w:color w:val="auto"/>
        </w:rPr>
        <w:t xml:space="preserve"> </w:t>
      </w:r>
      <w:proofErr w:type="spellStart"/>
      <w:r w:rsidRPr="00AE04F6">
        <w:rPr>
          <w:color w:val="auto"/>
        </w:rPr>
        <w:t>là</w:t>
      </w:r>
      <w:proofErr w:type="spellEnd"/>
      <w:r w:rsidRPr="00AE04F6">
        <w:rPr>
          <w:color w:val="auto"/>
        </w:rPr>
        <w:t xml:space="preserve"> **</w:t>
      </w:r>
      <w:proofErr w:type="spellStart"/>
      <w:r w:rsidRPr="00AE04F6">
        <w:rPr>
          <w:color w:val="auto"/>
        </w:rPr>
        <w:t>Người</w:t>
      </w:r>
      <w:proofErr w:type="spellEnd"/>
      <w:r w:rsidRPr="00AE04F6">
        <w:rPr>
          <w:color w:val="auto"/>
        </w:rPr>
        <w:t xml:space="preserve"> </w:t>
      </w:r>
      <w:r w:rsidR="00C41848">
        <w:rPr>
          <w:color w:val="auto"/>
        </w:rPr>
        <w:pgNum/>
      </w:r>
      <w:proofErr w:type="spellStart"/>
      <w:r w:rsidR="00C41848">
        <w:rPr>
          <w:color w:val="auto"/>
        </w:rPr>
        <w:t>ung</w:t>
      </w:r>
      <w:proofErr w:type="spellEnd"/>
      <w:r w:rsidRPr="00AE04F6">
        <w:rPr>
          <w:color w:val="auto"/>
        </w:rPr>
        <w:t xml:space="preserve"> (User)**. Toàn </w:t>
      </w:r>
      <w:proofErr w:type="spellStart"/>
      <w:r w:rsidRPr="00AE04F6">
        <w:rPr>
          <w:color w:val="auto"/>
        </w:rPr>
        <w:t>bộ</w:t>
      </w:r>
      <w:proofErr w:type="spellEnd"/>
      <w:r w:rsidRPr="00AE04F6">
        <w:rPr>
          <w:color w:val="auto"/>
        </w:rPr>
        <w:t xml:space="preserve"> </w:t>
      </w:r>
      <w:proofErr w:type="spellStart"/>
      <w:r w:rsidRPr="00AE04F6">
        <w:rPr>
          <w:color w:val="auto"/>
        </w:rPr>
        <w:t>các</w:t>
      </w:r>
      <w:proofErr w:type="spellEnd"/>
      <w:r w:rsidRPr="00AE04F6">
        <w:rPr>
          <w:color w:val="auto"/>
        </w:rPr>
        <w:t xml:space="preserve"> </w:t>
      </w:r>
      <w:proofErr w:type="spellStart"/>
      <w:r w:rsidRPr="00AE04F6">
        <w:rPr>
          <w:color w:val="auto"/>
        </w:rPr>
        <w:t>chức</w:t>
      </w:r>
      <w:proofErr w:type="spellEnd"/>
      <w:r w:rsidRPr="00AE04F6">
        <w:rPr>
          <w:color w:val="auto"/>
        </w:rPr>
        <w:t xml:space="preserve"> </w:t>
      </w:r>
      <w:proofErr w:type="spellStart"/>
      <w:r w:rsidRPr="00AE04F6">
        <w:rPr>
          <w:color w:val="auto"/>
        </w:rPr>
        <w:t>năng</w:t>
      </w:r>
      <w:proofErr w:type="spellEnd"/>
      <w:r w:rsidRPr="00AE04F6">
        <w:rPr>
          <w:color w:val="auto"/>
        </w:rPr>
        <w:t xml:space="preserve"> </w:t>
      </w:r>
      <w:proofErr w:type="spellStart"/>
      <w:r w:rsidRPr="00AE04F6">
        <w:rPr>
          <w:color w:val="auto"/>
        </w:rPr>
        <w:t>nghiệp</w:t>
      </w:r>
      <w:proofErr w:type="spellEnd"/>
      <w:r w:rsidRPr="00AE04F6">
        <w:rPr>
          <w:color w:val="auto"/>
        </w:rPr>
        <w:t xml:space="preserve"> </w:t>
      </w:r>
      <w:proofErr w:type="spellStart"/>
      <w:r w:rsidRPr="00AE04F6">
        <w:rPr>
          <w:color w:val="auto"/>
        </w:rPr>
        <w:t>vụ</w:t>
      </w:r>
      <w:proofErr w:type="spellEnd"/>
      <w:r w:rsidRPr="00AE04F6">
        <w:rPr>
          <w:color w:val="auto"/>
        </w:rPr>
        <w:t xml:space="preserve"> </w:t>
      </w:r>
      <w:proofErr w:type="spellStart"/>
      <w:r w:rsidRPr="00AE04F6">
        <w:rPr>
          <w:color w:val="auto"/>
        </w:rPr>
        <w:t>được</w:t>
      </w:r>
      <w:proofErr w:type="spellEnd"/>
      <w:r w:rsidRPr="00AE04F6">
        <w:rPr>
          <w:color w:val="auto"/>
        </w:rPr>
        <w:t xml:space="preserve"> </w:t>
      </w:r>
      <w:proofErr w:type="spellStart"/>
      <w:r w:rsidRPr="00AE04F6">
        <w:rPr>
          <w:color w:val="auto"/>
        </w:rPr>
        <w:t>nhóm</w:t>
      </w:r>
      <w:proofErr w:type="spellEnd"/>
      <w:r w:rsidRPr="00AE04F6">
        <w:rPr>
          <w:color w:val="auto"/>
        </w:rPr>
        <w:t xml:space="preserve"> </w:t>
      </w:r>
      <w:proofErr w:type="spellStart"/>
      <w:r w:rsidRPr="00AE04F6">
        <w:rPr>
          <w:color w:val="auto"/>
        </w:rPr>
        <w:t>thành</w:t>
      </w:r>
      <w:proofErr w:type="spellEnd"/>
      <w:r w:rsidRPr="00AE04F6">
        <w:rPr>
          <w:color w:val="auto"/>
        </w:rPr>
        <w:t xml:space="preserve"> 6 </w:t>
      </w:r>
      <w:proofErr w:type="spellStart"/>
      <w:r w:rsidRPr="00AE04F6">
        <w:rPr>
          <w:color w:val="auto"/>
        </w:rPr>
        <w:t>phân</w:t>
      </w:r>
      <w:proofErr w:type="spellEnd"/>
      <w:r w:rsidRPr="00AE04F6">
        <w:rPr>
          <w:color w:val="auto"/>
        </w:rPr>
        <w:t xml:space="preserve"> </w:t>
      </w:r>
      <w:proofErr w:type="spellStart"/>
      <w:r w:rsidRPr="00AE04F6">
        <w:rPr>
          <w:color w:val="auto"/>
        </w:rPr>
        <w:t>hệ</w:t>
      </w:r>
      <w:proofErr w:type="spellEnd"/>
      <w:r w:rsidRPr="00AE04F6">
        <w:rPr>
          <w:color w:val="auto"/>
        </w:rPr>
        <w:t xml:space="preserve"> Use Case </w:t>
      </w:r>
      <w:proofErr w:type="spellStart"/>
      <w:r w:rsidRPr="00AE04F6">
        <w:rPr>
          <w:color w:val="auto"/>
        </w:rPr>
        <w:t>cốt</w:t>
      </w:r>
      <w:proofErr w:type="spellEnd"/>
      <w:r w:rsidRPr="00AE04F6">
        <w:rPr>
          <w:color w:val="auto"/>
        </w:rPr>
        <w:t xml:space="preserve"> </w:t>
      </w:r>
      <w:proofErr w:type="spellStart"/>
      <w:r w:rsidRPr="00AE04F6">
        <w:rPr>
          <w:color w:val="auto"/>
        </w:rPr>
        <w:t>lõi</w:t>
      </w:r>
      <w:proofErr w:type="spellEnd"/>
      <w:r w:rsidRPr="00AE04F6">
        <w:rPr>
          <w:color w:val="auto"/>
        </w:rPr>
        <w:t xml:space="preserve">: </w:t>
      </w:r>
      <w:proofErr w:type="spellStart"/>
      <w:r w:rsidRPr="00AE04F6">
        <w:rPr>
          <w:color w:val="auto"/>
        </w:rPr>
        <w:t>Quản</w:t>
      </w:r>
      <w:proofErr w:type="spellEnd"/>
      <w:r w:rsidRPr="00AE04F6">
        <w:rPr>
          <w:color w:val="auto"/>
        </w:rPr>
        <w:t xml:space="preserve"> </w:t>
      </w:r>
      <w:proofErr w:type="spellStart"/>
      <w:r w:rsidRPr="00AE04F6">
        <w:rPr>
          <w:color w:val="auto"/>
        </w:rPr>
        <w:t>lý</w:t>
      </w:r>
      <w:proofErr w:type="spellEnd"/>
      <w:r w:rsidRPr="00AE04F6">
        <w:rPr>
          <w:color w:val="auto"/>
        </w:rPr>
        <w:t xml:space="preserve"> </w:t>
      </w:r>
      <w:proofErr w:type="spellStart"/>
      <w:r w:rsidRPr="00AE04F6">
        <w:rPr>
          <w:color w:val="auto"/>
        </w:rPr>
        <w:t>phát</w:t>
      </w:r>
      <w:proofErr w:type="spellEnd"/>
      <w:r w:rsidRPr="00AE04F6">
        <w:rPr>
          <w:color w:val="auto"/>
        </w:rPr>
        <w:t xml:space="preserve"> </w:t>
      </w:r>
      <w:proofErr w:type="spellStart"/>
      <w:r w:rsidRPr="00AE04F6">
        <w:rPr>
          <w:color w:val="auto"/>
        </w:rPr>
        <w:t>nhạc</w:t>
      </w:r>
      <w:proofErr w:type="spellEnd"/>
      <w:r w:rsidRPr="00AE04F6">
        <w:rPr>
          <w:color w:val="auto"/>
        </w:rPr>
        <w:t xml:space="preserve"> </w:t>
      </w:r>
      <w:proofErr w:type="spellStart"/>
      <w:r w:rsidRPr="00AE04F6">
        <w:rPr>
          <w:color w:val="auto"/>
        </w:rPr>
        <w:t>trực</w:t>
      </w:r>
      <w:proofErr w:type="spellEnd"/>
      <w:r w:rsidRPr="00AE04F6">
        <w:rPr>
          <w:color w:val="auto"/>
        </w:rPr>
        <w:t xml:space="preserve"> </w:t>
      </w:r>
      <w:proofErr w:type="spellStart"/>
      <w:r w:rsidRPr="00AE04F6">
        <w:rPr>
          <w:color w:val="auto"/>
        </w:rPr>
        <w:t>tuyến</w:t>
      </w:r>
      <w:proofErr w:type="spellEnd"/>
      <w:r w:rsidRPr="00AE04F6">
        <w:rPr>
          <w:color w:val="auto"/>
        </w:rPr>
        <w:t xml:space="preserve">, </w:t>
      </w:r>
      <w:proofErr w:type="spellStart"/>
      <w:r w:rsidRPr="00AE04F6">
        <w:rPr>
          <w:color w:val="auto"/>
        </w:rPr>
        <w:t>Quản</w:t>
      </w:r>
      <w:proofErr w:type="spellEnd"/>
      <w:r w:rsidRPr="00AE04F6">
        <w:rPr>
          <w:color w:val="auto"/>
        </w:rPr>
        <w:t xml:space="preserve"> </w:t>
      </w:r>
      <w:proofErr w:type="spellStart"/>
      <w:r w:rsidRPr="00AE04F6">
        <w:rPr>
          <w:color w:val="auto"/>
        </w:rPr>
        <w:t>lý</w:t>
      </w:r>
      <w:proofErr w:type="spellEnd"/>
      <w:r w:rsidRPr="00AE04F6">
        <w:rPr>
          <w:color w:val="auto"/>
        </w:rPr>
        <w:t xml:space="preserve"> </w:t>
      </w:r>
      <w:proofErr w:type="spellStart"/>
      <w:r w:rsidRPr="00AE04F6">
        <w:rPr>
          <w:color w:val="auto"/>
        </w:rPr>
        <w:t>thư</w:t>
      </w:r>
      <w:proofErr w:type="spellEnd"/>
      <w:r w:rsidRPr="00AE04F6">
        <w:rPr>
          <w:color w:val="auto"/>
        </w:rPr>
        <w:t xml:space="preserve"> </w:t>
      </w:r>
      <w:proofErr w:type="spellStart"/>
      <w:r w:rsidRPr="00AE04F6">
        <w:rPr>
          <w:color w:val="auto"/>
        </w:rPr>
        <w:t>viện</w:t>
      </w:r>
      <w:proofErr w:type="spellEnd"/>
      <w:r w:rsidRPr="00AE04F6">
        <w:rPr>
          <w:color w:val="auto"/>
        </w:rPr>
        <w:t xml:space="preserve"> </w:t>
      </w:r>
      <w:proofErr w:type="spellStart"/>
      <w:r w:rsidRPr="00AE04F6">
        <w:rPr>
          <w:color w:val="auto"/>
        </w:rPr>
        <w:t>cục</w:t>
      </w:r>
      <w:proofErr w:type="spellEnd"/>
      <w:r w:rsidRPr="00AE04F6">
        <w:rPr>
          <w:color w:val="auto"/>
        </w:rPr>
        <w:t xml:space="preserve"> </w:t>
      </w:r>
      <w:proofErr w:type="spellStart"/>
      <w:r w:rsidRPr="00AE04F6">
        <w:rPr>
          <w:color w:val="auto"/>
        </w:rPr>
        <w:t>bộ</w:t>
      </w:r>
      <w:proofErr w:type="spellEnd"/>
      <w:r w:rsidRPr="00AE04F6">
        <w:rPr>
          <w:color w:val="auto"/>
        </w:rPr>
        <w:t xml:space="preserve">, </w:t>
      </w:r>
      <w:proofErr w:type="spellStart"/>
      <w:r w:rsidRPr="00AE04F6">
        <w:rPr>
          <w:color w:val="auto"/>
        </w:rPr>
        <w:t>Quản</w:t>
      </w:r>
      <w:proofErr w:type="spellEnd"/>
      <w:r w:rsidRPr="00AE04F6">
        <w:rPr>
          <w:color w:val="auto"/>
        </w:rPr>
        <w:t xml:space="preserve"> </w:t>
      </w:r>
      <w:proofErr w:type="spellStart"/>
      <w:r w:rsidRPr="00AE04F6">
        <w:rPr>
          <w:color w:val="auto"/>
        </w:rPr>
        <w:t>lý</w:t>
      </w:r>
      <w:proofErr w:type="spellEnd"/>
      <w:r w:rsidRPr="00AE04F6">
        <w:rPr>
          <w:color w:val="auto"/>
        </w:rPr>
        <w:t xml:space="preserve"> </w:t>
      </w:r>
      <w:proofErr w:type="spellStart"/>
      <w:r w:rsidRPr="00AE04F6">
        <w:rPr>
          <w:color w:val="auto"/>
        </w:rPr>
        <w:t>danh</w:t>
      </w:r>
      <w:proofErr w:type="spellEnd"/>
      <w:r w:rsidRPr="00AE04F6">
        <w:rPr>
          <w:color w:val="auto"/>
        </w:rPr>
        <w:t xml:space="preserve"> </w:t>
      </w:r>
      <w:proofErr w:type="spellStart"/>
      <w:r w:rsidRPr="00AE04F6">
        <w:rPr>
          <w:color w:val="auto"/>
        </w:rPr>
        <w:t>sách</w:t>
      </w:r>
      <w:proofErr w:type="spellEnd"/>
      <w:r w:rsidRPr="00AE04F6">
        <w:rPr>
          <w:color w:val="auto"/>
        </w:rPr>
        <w:t xml:space="preserve"> </w:t>
      </w:r>
      <w:proofErr w:type="spellStart"/>
      <w:r w:rsidRPr="00AE04F6">
        <w:rPr>
          <w:color w:val="auto"/>
        </w:rPr>
        <w:t>phát</w:t>
      </w:r>
      <w:proofErr w:type="spellEnd"/>
      <w:r w:rsidRPr="00AE04F6">
        <w:rPr>
          <w:color w:val="auto"/>
        </w:rPr>
        <w:t xml:space="preserve"> </w:t>
      </w:r>
      <w:proofErr w:type="spellStart"/>
      <w:r w:rsidRPr="00AE04F6">
        <w:rPr>
          <w:color w:val="auto"/>
        </w:rPr>
        <w:t>và</w:t>
      </w:r>
      <w:proofErr w:type="spellEnd"/>
      <w:r w:rsidRPr="00AE04F6">
        <w:rPr>
          <w:color w:val="auto"/>
        </w:rPr>
        <w:t xml:space="preserve"> </w:t>
      </w:r>
      <w:proofErr w:type="spellStart"/>
      <w:r w:rsidRPr="00AE04F6">
        <w:rPr>
          <w:color w:val="auto"/>
        </w:rPr>
        <w:t>hàng</w:t>
      </w:r>
      <w:proofErr w:type="spellEnd"/>
      <w:r w:rsidRPr="00AE04F6">
        <w:rPr>
          <w:color w:val="auto"/>
        </w:rPr>
        <w:t xml:space="preserve"> </w:t>
      </w:r>
      <w:proofErr w:type="spellStart"/>
      <w:r w:rsidRPr="00AE04F6">
        <w:rPr>
          <w:color w:val="auto"/>
        </w:rPr>
        <w:t>đợi</w:t>
      </w:r>
      <w:proofErr w:type="spellEnd"/>
      <w:r w:rsidRPr="00AE04F6">
        <w:rPr>
          <w:color w:val="auto"/>
        </w:rPr>
        <w:t xml:space="preserve">, </w:t>
      </w:r>
      <w:proofErr w:type="spellStart"/>
      <w:r w:rsidRPr="00AE04F6">
        <w:rPr>
          <w:color w:val="auto"/>
        </w:rPr>
        <w:t>Tùy</w:t>
      </w:r>
      <w:proofErr w:type="spellEnd"/>
      <w:r w:rsidRPr="00AE04F6">
        <w:rPr>
          <w:color w:val="auto"/>
        </w:rPr>
        <w:t xml:space="preserve"> </w:t>
      </w:r>
      <w:proofErr w:type="spellStart"/>
      <w:r w:rsidRPr="00AE04F6">
        <w:rPr>
          <w:color w:val="auto"/>
        </w:rPr>
        <w:t>chỉnh</w:t>
      </w:r>
      <w:proofErr w:type="spellEnd"/>
      <w:r w:rsidRPr="00AE04F6">
        <w:rPr>
          <w:color w:val="auto"/>
        </w:rPr>
        <w:t xml:space="preserve"> </w:t>
      </w:r>
      <w:proofErr w:type="spellStart"/>
      <w:r w:rsidRPr="00AE04F6">
        <w:rPr>
          <w:color w:val="auto"/>
        </w:rPr>
        <w:t>bộ</w:t>
      </w:r>
      <w:proofErr w:type="spellEnd"/>
      <w:r w:rsidRPr="00AE04F6">
        <w:rPr>
          <w:color w:val="auto"/>
        </w:rPr>
        <w:t xml:space="preserve"> </w:t>
      </w:r>
      <w:proofErr w:type="spellStart"/>
      <w:r w:rsidRPr="00AE04F6">
        <w:rPr>
          <w:color w:val="auto"/>
        </w:rPr>
        <w:t>cân</w:t>
      </w:r>
      <w:proofErr w:type="spellEnd"/>
      <w:r w:rsidRPr="00AE04F6">
        <w:rPr>
          <w:color w:val="auto"/>
        </w:rPr>
        <w:t xml:space="preserve"> </w:t>
      </w:r>
      <w:proofErr w:type="spellStart"/>
      <w:r w:rsidRPr="00AE04F6">
        <w:rPr>
          <w:color w:val="auto"/>
        </w:rPr>
        <w:t>bằng</w:t>
      </w:r>
      <w:proofErr w:type="spellEnd"/>
      <w:r w:rsidRPr="00AE04F6">
        <w:rPr>
          <w:color w:val="auto"/>
        </w:rPr>
        <w:t xml:space="preserve"> </w:t>
      </w:r>
      <w:proofErr w:type="spellStart"/>
      <w:r w:rsidRPr="00AE04F6">
        <w:rPr>
          <w:color w:val="auto"/>
        </w:rPr>
        <w:t>âm</w:t>
      </w:r>
      <w:proofErr w:type="spellEnd"/>
      <w:r w:rsidRPr="00AE04F6">
        <w:rPr>
          <w:color w:val="auto"/>
        </w:rPr>
        <w:t xml:space="preserve"> </w:t>
      </w:r>
      <w:proofErr w:type="spellStart"/>
      <w:r w:rsidRPr="00AE04F6">
        <w:rPr>
          <w:color w:val="auto"/>
        </w:rPr>
        <w:t>thanh</w:t>
      </w:r>
      <w:proofErr w:type="spellEnd"/>
      <w:r w:rsidRPr="00AE04F6">
        <w:rPr>
          <w:color w:val="auto"/>
        </w:rPr>
        <w:t xml:space="preserve"> DSP, </w:t>
      </w:r>
      <w:proofErr w:type="spellStart"/>
      <w:r w:rsidRPr="00AE04F6">
        <w:rPr>
          <w:color w:val="auto"/>
        </w:rPr>
        <w:t>Đồng</w:t>
      </w:r>
      <w:proofErr w:type="spellEnd"/>
      <w:r w:rsidRPr="00AE04F6">
        <w:rPr>
          <w:color w:val="auto"/>
        </w:rPr>
        <w:t xml:space="preserve"> </w:t>
      </w:r>
      <w:proofErr w:type="spellStart"/>
      <w:r w:rsidRPr="00AE04F6">
        <w:rPr>
          <w:color w:val="auto"/>
        </w:rPr>
        <w:t>bộ</w:t>
      </w:r>
      <w:proofErr w:type="spellEnd"/>
      <w:r w:rsidRPr="00AE04F6">
        <w:rPr>
          <w:color w:val="auto"/>
        </w:rPr>
        <w:t xml:space="preserve"> </w:t>
      </w:r>
      <w:proofErr w:type="spellStart"/>
      <w:r w:rsidRPr="00AE04F6">
        <w:rPr>
          <w:color w:val="auto"/>
        </w:rPr>
        <w:t>lời</w:t>
      </w:r>
      <w:proofErr w:type="spellEnd"/>
      <w:r w:rsidRPr="00AE04F6">
        <w:rPr>
          <w:color w:val="auto"/>
        </w:rPr>
        <w:t xml:space="preserve"> </w:t>
      </w:r>
      <w:proofErr w:type="spellStart"/>
      <w:r w:rsidRPr="00AE04F6">
        <w:rPr>
          <w:color w:val="auto"/>
        </w:rPr>
        <w:t>bài</w:t>
      </w:r>
      <w:proofErr w:type="spellEnd"/>
      <w:r w:rsidRPr="00AE04F6">
        <w:rPr>
          <w:color w:val="auto"/>
        </w:rPr>
        <w:t xml:space="preserve"> </w:t>
      </w:r>
      <w:proofErr w:type="spellStart"/>
      <w:r w:rsidRPr="00AE04F6">
        <w:rPr>
          <w:color w:val="auto"/>
        </w:rPr>
        <w:t>hát</w:t>
      </w:r>
      <w:proofErr w:type="spellEnd"/>
      <w:r w:rsidRPr="00AE04F6">
        <w:rPr>
          <w:color w:val="auto"/>
        </w:rPr>
        <w:t xml:space="preserve"> Karaoke </w:t>
      </w:r>
      <w:proofErr w:type="spellStart"/>
      <w:r w:rsidRPr="00AE04F6">
        <w:rPr>
          <w:color w:val="auto"/>
        </w:rPr>
        <w:t>và</w:t>
      </w:r>
      <w:proofErr w:type="spellEnd"/>
      <w:r w:rsidRPr="00AE04F6">
        <w:rPr>
          <w:color w:val="auto"/>
        </w:rPr>
        <w:t xml:space="preserve"> </w:t>
      </w:r>
      <w:proofErr w:type="spellStart"/>
      <w:r w:rsidRPr="00AE04F6">
        <w:rPr>
          <w:color w:val="auto"/>
        </w:rPr>
        <w:t>Tương</w:t>
      </w:r>
      <w:proofErr w:type="spellEnd"/>
      <w:r w:rsidRPr="00AE04F6">
        <w:rPr>
          <w:color w:val="auto"/>
        </w:rPr>
        <w:t xml:space="preserve"> </w:t>
      </w:r>
      <w:proofErr w:type="spellStart"/>
      <w:r w:rsidRPr="00AE04F6">
        <w:rPr>
          <w:color w:val="auto"/>
        </w:rPr>
        <w:t>tác</w:t>
      </w:r>
      <w:proofErr w:type="spellEnd"/>
      <w:r w:rsidRPr="00AE04F6">
        <w:rPr>
          <w:color w:val="auto"/>
        </w:rPr>
        <w:t xml:space="preserve"> </w:t>
      </w:r>
      <w:proofErr w:type="spellStart"/>
      <w:r w:rsidRPr="00AE04F6">
        <w:rPr>
          <w:color w:val="auto"/>
        </w:rPr>
        <w:t>hệ</w:t>
      </w:r>
      <w:proofErr w:type="spellEnd"/>
      <w:r w:rsidRPr="00AE04F6">
        <w:rPr>
          <w:color w:val="auto"/>
        </w:rPr>
        <w:t xml:space="preserve"> </w:t>
      </w:r>
      <w:proofErr w:type="spellStart"/>
      <w:r w:rsidRPr="00AE04F6">
        <w:rPr>
          <w:color w:val="auto"/>
        </w:rPr>
        <w:t>thống</w:t>
      </w:r>
      <w:proofErr w:type="spellEnd"/>
      <w:r w:rsidRPr="00AE04F6">
        <w:rPr>
          <w:color w:val="auto"/>
        </w:rPr>
        <w:t xml:space="preserve"> </w:t>
      </w:r>
      <w:proofErr w:type="spellStart"/>
      <w:r w:rsidRPr="00AE04F6">
        <w:rPr>
          <w:color w:val="auto"/>
        </w:rPr>
        <w:t>gợi</w:t>
      </w:r>
      <w:proofErr w:type="spellEnd"/>
      <w:r w:rsidRPr="00AE04F6">
        <w:rPr>
          <w:color w:val="auto"/>
        </w:rPr>
        <w:t xml:space="preserve"> ý </w:t>
      </w:r>
      <w:proofErr w:type="spellStart"/>
      <w:r w:rsidRPr="00AE04F6">
        <w:rPr>
          <w:color w:val="auto"/>
        </w:rPr>
        <w:t>thông</w:t>
      </w:r>
      <w:proofErr w:type="spellEnd"/>
      <w:r w:rsidRPr="00AE04F6">
        <w:rPr>
          <w:color w:val="auto"/>
        </w:rPr>
        <w:t xml:space="preserve"> </w:t>
      </w:r>
      <w:proofErr w:type="spellStart"/>
      <w:r w:rsidRPr="00AE04F6">
        <w:rPr>
          <w:color w:val="auto"/>
        </w:rPr>
        <w:t>minh</w:t>
      </w:r>
      <w:proofErr w:type="spellEnd"/>
      <w:r w:rsidRPr="00AE04F6">
        <w:rPr>
          <w:color w:val="auto"/>
        </w:rPr>
        <w:t>.</w:t>
      </w:r>
    </w:p>
    <w:p w14:paraId="1D2967EF" w14:textId="77777777" w:rsidR="0008124C" w:rsidRPr="00AE04F6" w:rsidRDefault="00AB6888">
      <w:pPr>
        <w:jc w:val="both"/>
        <w:rPr>
          <w:color w:val="auto"/>
        </w:rPr>
      </w:pPr>
      <w:r w:rsidRPr="00AE04F6">
        <w:rPr>
          <w:color w:val="auto"/>
        </w:rPr>
        <w:t>Cấu trúc phân rã Use Case tổng quát của hệ thống MusicApp được thể hiện chi tiết trong Hình 2.1:</w:t>
      </w:r>
    </w:p>
    <w:p w14:paraId="34F6A09D" w14:textId="3A8726E4" w:rsidR="00C41848" w:rsidRDefault="00C41848">
      <w:pPr>
        <w:spacing w:before="80" w:after="200"/>
        <w:jc w:val="center"/>
        <w:rPr>
          <w:b/>
          <w:i/>
          <w:color w:val="auto"/>
          <w:sz w:val="24"/>
        </w:rPr>
      </w:pPr>
      <w:r w:rsidRPr="00C41848">
        <w:rPr>
          <w:b/>
          <w:i/>
          <w:noProof/>
          <w:color w:val="auto"/>
          <w:sz w:val="24"/>
        </w:rPr>
        <w:drawing>
          <wp:inline distT="0" distB="0" distL="0" distR="0" wp14:anchorId="6DEBB9DD" wp14:editId="4ECE0C0E">
            <wp:extent cx="5688330" cy="34823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8330" cy="3482340"/>
                    </a:xfrm>
                    <a:prstGeom prst="rect">
                      <a:avLst/>
                    </a:prstGeom>
                  </pic:spPr>
                </pic:pic>
              </a:graphicData>
            </a:graphic>
          </wp:inline>
        </w:drawing>
      </w:r>
    </w:p>
    <w:p w14:paraId="32E80E85" w14:textId="1A89D680" w:rsidR="0008124C" w:rsidRPr="001E3803" w:rsidRDefault="00AB6888">
      <w:pPr>
        <w:spacing w:before="80" w:after="200"/>
        <w:jc w:val="center"/>
        <w:rPr>
          <w:bCs/>
          <w:color w:val="auto"/>
        </w:rPr>
      </w:pPr>
      <w:proofErr w:type="spellStart"/>
      <w:r w:rsidRPr="001E3803">
        <w:rPr>
          <w:bCs/>
          <w:i/>
          <w:color w:val="auto"/>
          <w:sz w:val="24"/>
        </w:rPr>
        <w:t>Hình</w:t>
      </w:r>
      <w:proofErr w:type="spellEnd"/>
      <w:r w:rsidRPr="001E3803">
        <w:rPr>
          <w:bCs/>
          <w:i/>
          <w:color w:val="auto"/>
          <w:sz w:val="24"/>
        </w:rPr>
        <w:t xml:space="preserve"> 2.1: </w:t>
      </w:r>
      <w:proofErr w:type="spellStart"/>
      <w:r w:rsidRPr="001E3803">
        <w:rPr>
          <w:bCs/>
          <w:i/>
          <w:color w:val="auto"/>
          <w:sz w:val="24"/>
        </w:rPr>
        <w:t>Sơ</w:t>
      </w:r>
      <w:proofErr w:type="spellEnd"/>
      <w:r w:rsidRPr="001E3803">
        <w:rPr>
          <w:bCs/>
          <w:i/>
          <w:color w:val="auto"/>
          <w:sz w:val="24"/>
        </w:rPr>
        <w:t xml:space="preserve"> </w:t>
      </w:r>
      <w:proofErr w:type="spellStart"/>
      <w:r w:rsidRPr="001E3803">
        <w:rPr>
          <w:bCs/>
          <w:i/>
          <w:color w:val="auto"/>
          <w:sz w:val="24"/>
        </w:rPr>
        <w:t>đồ</w:t>
      </w:r>
      <w:proofErr w:type="spellEnd"/>
      <w:r w:rsidRPr="001E3803">
        <w:rPr>
          <w:bCs/>
          <w:i/>
          <w:color w:val="auto"/>
          <w:sz w:val="24"/>
        </w:rPr>
        <w:t xml:space="preserve"> Use Case tổng quát toàn bộ hệ thống MusicApp</w:t>
      </w:r>
    </w:p>
    <w:p w14:paraId="0B81E46A" w14:textId="77777777" w:rsidR="0008124C" w:rsidRPr="00AE04F6" w:rsidRDefault="00AB6888" w:rsidP="00AE04F6">
      <w:pPr>
        <w:pStyle w:val="Heading3"/>
      </w:pPr>
      <w:bookmarkStart w:id="22" w:name="_Toc241663640"/>
      <w:r w:rsidRPr="00AE04F6">
        <w:t>2.1.2. Đặc tả chi tiết các Use Case cốt lõi</w:t>
      </w:r>
      <w:bookmarkEnd w:id="22"/>
    </w:p>
    <w:p w14:paraId="11247B68" w14:textId="77777777" w:rsidR="0008124C" w:rsidRPr="001E3803" w:rsidRDefault="00AB6888">
      <w:pPr>
        <w:jc w:val="both"/>
        <w:rPr>
          <w:bCs/>
          <w:color w:val="auto"/>
        </w:rPr>
      </w:pPr>
      <w:r w:rsidRPr="001E3803">
        <w:rPr>
          <w:bCs/>
          <w:color w:val="auto"/>
        </w:rPr>
        <w:t>a) Đặc tả chi tiết Use Case UC-01: Phát nhạc trực tuyến (Streaming Playback)</w:t>
      </w:r>
    </w:p>
    <w:p w14:paraId="3F9F0C27" w14:textId="77777777" w:rsidR="0008124C" w:rsidRPr="00AE04F6" w:rsidRDefault="00AB6888">
      <w:pPr>
        <w:pStyle w:val="ListBullet"/>
        <w:spacing w:before="40" w:after="80" w:line="312" w:lineRule="auto"/>
        <w:rPr>
          <w:color w:val="auto"/>
        </w:rPr>
      </w:pPr>
      <w:r w:rsidRPr="00AE04F6">
        <w:rPr>
          <w:color w:val="auto"/>
        </w:rPr>
        <w:t>Tên Use Case: Phát nhạc trực tuyến từ nguồn đám mây (Online Streaming).</w:t>
      </w:r>
    </w:p>
    <w:p w14:paraId="53A1FB50" w14:textId="77777777" w:rsidR="0008124C" w:rsidRPr="00AE04F6" w:rsidRDefault="00AB6888">
      <w:pPr>
        <w:pStyle w:val="ListBullet"/>
        <w:spacing w:before="40" w:after="80" w:line="312" w:lineRule="auto"/>
        <w:rPr>
          <w:color w:val="auto"/>
        </w:rPr>
      </w:pPr>
      <w:r w:rsidRPr="00AE04F6">
        <w:rPr>
          <w:color w:val="auto"/>
        </w:rPr>
        <w:t>Tác nhân chính: Người dùng (User).</w:t>
      </w:r>
    </w:p>
    <w:p w14:paraId="083304A2" w14:textId="77777777" w:rsidR="0008124C" w:rsidRPr="00AE04F6" w:rsidRDefault="00AB6888">
      <w:pPr>
        <w:pStyle w:val="ListBullet"/>
        <w:spacing w:before="40" w:after="80" w:line="312" w:lineRule="auto"/>
        <w:rPr>
          <w:color w:val="auto"/>
        </w:rPr>
      </w:pPr>
      <w:r w:rsidRPr="00AE04F6">
        <w:rPr>
          <w:color w:val="auto"/>
        </w:rPr>
        <w:lastRenderedPageBreak/>
        <w:t>Tiền điều kiện: Máy tính có kết nối mạng Internet; máy chủ Local BFF (:5245) đang ở trạng thái lắng nghe.</w:t>
      </w:r>
    </w:p>
    <w:p w14:paraId="284562CA" w14:textId="77777777" w:rsidR="0008124C" w:rsidRPr="00AE04F6" w:rsidRDefault="00AB6888">
      <w:pPr>
        <w:pStyle w:val="ListBullet"/>
        <w:spacing w:before="40" w:after="80" w:line="312" w:lineRule="auto"/>
        <w:rPr>
          <w:color w:val="auto"/>
        </w:rPr>
      </w:pPr>
      <w:r w:rsidRPr="00AE04F6">
        <w:rPr>
          <w:color w:val="auto"/>
        </w:rPr>
        <w:t>Hậu điều kiện: Luồng âm thanh được phát ra loa/tai nghe qua NAudio; khối dữ liệu nhị phân được ghi nền vào thư mục Cache.</w:t>
      </w:r>
    </w:p>
    <w:p w14:paraId="08EBB21B" w14:textId="77777777" w:rsidR="0008124C" w:rsidRPr="00AE04F6" w:rsidRDefault="00AB6888">
      <w:pPr>
        <w:pStyle w:val="ListBullet"/>
        <w:spacing w:before="40" w:after="80" w:line="312" w:lineRule="auto"/>
        <w:rPr>
          <w:color w:val="auto"/>
        </w:rPr>
      </w:pPr>
      <w:r w:rsidRPr="00AE04F6">
        <w:rPr>
          <w:color w:val="auto"/>
        </w:rPr>
        <w:t>Luồng sự kiện chính (Main Flow):</w:t>
      </w:r>
      <w:r w:rsidRPr="00AE04F6">
        <w:rPr>
          <w:color w:val="auto"/>
        </w:rPr>
        <w:br/>
        <w:t>1. Người dùng bấm nút Play trên một bài hát trực tuyến trong danh sách tìm kiếm.</w:t>
      </w:r>
      <w:r w:rsidRPr="00AE04F6">
        <w:rPr>
          <w:color w:val="auto"/>
        </w:rPr>
        <w:br/>
        <w:t>2. MainViewModel gửi yêu cầu phát nhạc tới NowPlayingViewModel và AudioService.</w:t>
      </w:r>
      <w:r w:rsidRPr="00AE04F6">
        <w:rPr>
          <w:color w:val="auto"/>
        </w:rPr>
        <w:br/>
        <w:t>3. AudioService gửi yêu cầu GET /api/v1/stream/{id} kèm tiêu đề 'Range: bytes=0-' tới Local BFF.</w:t>
      </w:r>
      <w:r w:rsidRPr="00AE04F6">
        <w:rPr>
          <w:color w:val="auto"/>
        </w:rPr>
        <w:br/>
        <w:t>4. Local BFF kiểm tra bộ nhớ đệm đĩa CAS: Nếu tệp {hash</w:t>
      </w:r>
      <w:proofErr w:type="gramStart"/>
      <w:r w:rsidRPr="00AE04F6">
        <w:rPr>
          <w:color w:val="auto"/>
        </w:rPr>
        <w:t>}.audio</w:t>
      </w:r>
      <w:proofErr w:type="gramEnd"/>
      <w:r w:rsidRPr="00AE04F6">
        <w:rPr>
          <w:color w:val="auto"/>
        </w:rPr>
        <w:t xml:space="preserve"> đã tồn tại hoàn chỉnh, BFF chuyển hướng phát thẳng từ ổ cứng (độ trễ 0ms).</w:t>
      </w:r>
      <w:r w:rsidRPr="00AE04F6">
        <w:rPr>
          <w:color w:val="auto"/>
        </w:rPr>
        <w:br/>
        <w:t>5. Nếu chưa có cache, BFF proxy kết nối tới CDN của Jamendo/Archive.org, nhận phản hồi HTTP 206 Partial Content.</w:t>
      </w:r>
      <w:r w:rsidRPr="00AE04F6">
        <w:rPr>
          <w:color w:val="auto"/>
        </w:rPr>
        <w:br/>
        <w:t>6. Audio Engine nạp các khối byte vào BufferedWaveProvider, giải mã PCM và phát ra thiết bị âm thanh đồng thời kích hoạt Task ghi cache nhị phân nền.</w:t>
      </w:r>
      <w:r w:rsidRPr="00AE04F6">
        <w:rPr>
          <w:color w:val="auto"/>
        </w:rPr>
        <w:br/>
        <w:t>7. Giao diện cập nhật trạng thái Playing, kích hoạt đĩa than xoay và thanh tiến trình thời gian.</w:t>
      </w:r>
    </w:p>
    <w:p w14:paraId="551C7DAA" w14:textId="77777777" w:rsidR="0008124C" w:rsidRPr="00AE04F6" w:rsidRDefault="00AB6888">
      <w:pPr>
        <w:pStyle w:val="ListBullet"/>
        <w:spacing w:before="40" w:after="80" w:line="312" w:lineRule="auto"/>
        <w:rPr>
          <w:color w:val="auto"/>
        </w:rPr>
      </w:pPr>
      <w:r w:rsidRPr="00AE04F6">
        <w:rPr>
          <w:color w:val="auto"/>
        </w:rPr>
        <w:t>Luồng ngoại lệ (Exception Flow):</w:t>
      </w:r>
      <w:r w:rsidRPr="00AE04F6">
        <w:rPr>
          <w:color w:val="auto"/>
        </w:rPr>
        <w:br/>
        <w:t>- E1 (Mất kết nối mạng): Nếu không thể kết nối tới CDN và bài hát chưa có cache cục bộ, hệ thống hiển thị thông báo lỗi 'Không thể kết nối máy chủ âm thanh' và tự động chuyển sang bài tiếp theo trong hàng đợi sau 3 giây.</w:t>
      </w:r>
      <w:r w:rsidRPr="00AE04F6">
        <w:rPr>
          <w:color w:val="auto"/>
        </w:rPr>
        <w:br/>
        <w:t>- E2 (Thiết bị âm thanh bị ngắt): Nếu người dùng rút tai nghe, NAudio bắt ngoại lệ MmException, tạm dừng phát (Pause) và giữ nguyên vị trí phát.</w:t>
      </w:r>
    </w:p>
    <w:p w14:paraId="410DC404" w14:textId="77777777" w:rsidR="0008124C" w:rsidRPr="00AE04F6" w:rsidRDefault="00AB6888">
      <w:pPr>
        <w:jc w:val="both"/>
        <w:rPr>
          <w:color w:val="auto"/>
        </w:rPr>
      </w:pPr>
      <w:r w:rsidRPr="001E3803">
        <w:rPr>
          <w:bCs/>
          <w:color w:val="auto"/>
        </w:rPr>
        <w:t>b) Đặc tả chi tiết Use Case UC-02: Quét thư viện âm nhạc cục bộ (Local Library BFS</w:t>
      </w:r>
      <w:r w:rsidRPr="00AE04F6">
        <w:rPr>
          <w:color w:val="auto"/>
        </w:rPr>
        <w:t xml:space="preserve"> Scan)</w:t>
      </w:r>
    </w:p>
    <w:p w14:paraId="48259E73" w14:textId="77777777" w:rsidR="0008124C" w:rsidRPr="00AE04F6" w:rsidRDefault="00AB6888">
      <w:pPr>
        <w:pStyle w:val="ListBullet"/>
        <w:spacing w:before="40" w:after="80" w:line="312" w:lineRule="auto"/>
        <w:rPr>
          <w:color w:val="auto"/>
        </w:rPr>
      </w:pPr>
      <w:r w:rsidRPr="00AE04F6">
        <w:rPr>
          <w:color w:val="auto"/>
        </w:rPr>
        <w:t>Tên Use Case: Quét và lập chỉ mục thư viện âm nhạc trên máy tính.</w:t>
      </w:r>
    </w:p>
    <w:p w14:paraId="663C892D" w14:textId="77777777" w:rsidR="0008124C" w:rsidRPr="00AE04F6" w:rsidRDefault="00AB6888">
      <w:pPr>
        <w:pStyle w:val="ListBullet"/>
        <w:spacing w:before="40" w:after="80" w:line="312" w:lineRule="auto"/>
        <w:rPr>
          <w:color w:val="auto"/>
        </w:rPr>
      </w:pPr>
      <w:r w:rsidRPr="00AE04F6">
        <w:rPr>
          <w:color w:val="auto"/>
        </w:rPr>
        <w:t>Tác nhân chính: Người dùng (User).</w:t>
      </w:r>
    </w:p>
    <w:p w14:paraId="3B6776AA" w14:textId="77777777" w:rsidR="0008124C" w:rsidRPr="00AE04F6" w:rsidRDefault="00AB6888">
      <w:pPr>
        <w:pStyle w:val="ListBullet"/>
        <w:spacing w:before="40" w:after="80" w:line="312" w:lineRule="auto"/>
        <w:rPr>
          <w:color w:val="auto"/>
        </w:rPr>
      </w:pPr>
      <w:r w:rsidRPr="00AE04F6">
        <w:rPr>
          <w:color w:val="auto"/>
        </w:rPr>
        <w:t>Tiền điều kiện: Người dùng đã cấp đường dẫn thư mục hợp lệ trên ổ cứng.</w:t>
      </w:r>
    </w:p>
    <w:p w14:paraId="0B402024" w14:textId="77777777" w:rsidR="0008124C" w:rsidRPr="00AE04F6" w:rsidRDefault="00AB6888">
      <w:pPr>
        <w:pStyle w:val="ListBullet"/>
        <w:spacing w:before="40" w:after="80" w:line="312" w:lineRule="auto"/>
        <w:rPr>
          <w:color w:val="auto"/>
        </w:rPr>
      </w:pPr>
      <w:r w:rsidRPr="00AE04F6">
        <w:rPr>
          <w:color w:val="auto"/>
        </w:rPr>
        <w:t>Hậu điều kiện: Danh mục toàn bộ bài hát hợp lệ được lưu bền vững vào bảng tracks trong SQLite.</w:t>
      </w:r>
    </w:p>
    <w:p w14:paraId="361DCA63" w14:textId="77777777" w:rsidR="0008124C" w:rsidRPr="00AE04F6" w:rsidRDefault="00AB6888">
      <w:pPr>
        <w:pStyle w:val="ListBullet"/>
        <w:spacing w:before="40" w:after="80" w:line="312" w:lineRule="auto"/>
        <w:rPr>
          <w:color w:val="auto"/>
        </w:rPr>
      </w:pPr>
      <w:r w:rsidRPr="00AE04F6">
        <w:rPr>
          <w:color w:val="auto"/>
        </w:rPr>
        <w:t>Luồng sự kiện chính (Main Flow):</w:t>
      </w:r>
      <w:r w:rsidRPr="00AE04F6">
        <w:rPr>
          <w:color w:val="auto"/>
        </w:rPr>
        <w:br/>
        <w:t>1. Người dùng chọn mục 'Thư viện cục bộ' và bấm nút 'Thêm thư mục quét'.</w:t>
      </w:r>
      <w:r w:rsidRPr="00AE04F6">
        <w:rPr>
          <w:color w:val="auto"/>
        </w:rPr>
        <w:br/>
        <w:t>2. Cửa sổ FolderBrowserDialog hiển thị cho phép người dùng chọn đường dẫn thư mục.</w:t>
      </w:r>
      <w:r w:rsidRPr="00AE04F6">
        <w:rPr>
          <w:color w:val="auto"/>
        </w:rPr>
        <w:br/>
      </w:r>
      <w:r w:rsidRPr="00AE04F6">
        <w:rPr>
          <w:color w:val="auto"/>
        </w:rPr>
        <w:lastRenderedPageBreak/>
        <w:t>3. LocalLibraryService khởi tạo hàng đợi Queue&lt;string&gt; chứa đường dẫn gốc và bắt đầu duyệt theo giải thuật BFS.</w:t>
      </w:r>
      <w:r w:rsidRPr="00AE04F6">
        <w:rPr>
          <w:color w:val="auto"/>
        </w:rPr>
        <w:br/>
        <w:t>4. Với mỗi thư mục lấy ra từ hàng đợi, hệ thống lấy danh sách các tệp có phần mở rộng .mp3, .wav, .flac.</w:t>
      </w:r>
      <w:r w:rsidRPr="00AE04F6">
        <w:rPr>
          <w:color w:val="auto"/>
        </w:rPr>
        <w:br/>
        <w:t>5. Sử dụng TagLibSharp đọc thẻ siêu dữ liệu (Title, Artist, Album, Duration, CoverArt).</w:t>
      </w:r>
      <w:r w:rsidRPr="00AE04F6">
        <w:rPr>
          <w:color w:val="auto"/>
        </w:rPr>
        <w:br/>
        <w:t xml:space="preserve">6. Sinh mã băm chuẩn hóa Fingerprint Key = </w:t>
      </w:r>
      <w:proofErr w:type="gramStart"/>
      <w:r w:rsidRPr="00AE04F6">
        <w:rPr>
          <w:color w:val="auto"/>
        </w:rPr>
        <w:t>Normalize(</w:t>
      </w:r>
      <w:proofErr w:type="gramEnd"/>
      <w:r w:rsidRPr="00AE04F6">
        <w:rPr>
          <w:color w:val="auto"/>
        </w:rPr>
        <w:t>Title) + '::' + Normalize(Artist).</w:t>
      </w:r>
      <w:r w:rsidRPr="00AE04F6">
        <w:rPr>
          <w:color w:val="auto"/>
        </w:rPr>
        <w:br/>
        <w:t>7. Thực thi lệnh INSERT OR REPLACE vào bảng tracks trong một Transaction duy nhất để tối ưu tốc độ ghi đĩa.</w:t>
      </w:r>
      <w:r w:rsidRPr="00AE04F6">
        <w:rPr>
          <w:color w:val="auto"/>
        </w:rPr>
        <w:br/>
        <w:t>8. Cập nhật thanh tiến trình hiển thị tỷ lệ hoàn thành lên giao diện người dùng.</w:t>
      </w:r>
    </w:p>
    <w:p w14:paraId="2FEA127B" w14:textId="77777777" w:rsidR="0008124C" w:rsidRPr="00AE04F6" w:rsidRDefault="00AB6888">
      <w:pPr>
        <w:pStyle w:val="ListBullet"/>
        <w:spacing w:before="40" w:after="80" w:line="312" w:lineRule="auto"/>
        <w:rPr>
          <w:color w:val="auto"/>
        </w:rPr>
      </w:pPr>
      <w:r w:rsidRPr="00AE04F6">
        <w:rPr>
          <w:color w:val="auto"/>
        </w:rPr>
        <w:t>Luồng ngoại lệ (Exception Flow):</w:t>
      </w:r>
      <w:r w:rsidRPr="00AE04F6">
        <w:rPr>
          <w:color w:val="auto"/>
        </w:rPr>
        <w:br/>
        <w:t>- E1 (Thư mục bị từ chối truy cập): Nếu gặp lỗi UnauthorizedAccessException trên một thư mục con, hệ thống ghi log cảnh báo và tiếp tục duyệt các thư mục còn lại trong hàng đợi mà không làm dừng ứng dụng.</w:t>
      </w:r>
      <w:r w:rsidRPr="00AE04F6">
        <w:rPr>
          <w:color w:val="auto"/>
        </w:rPr>
        <w:br/>
        <w:t>- E2 (Tệp âm thanh hỏng): Nếu TagLibSharp không thể đọc cấu trúc tệp, hệ thống lấy tên tệp làm tiêu đề mặc định và gán Artist là 'Unknown Artist'.</w:t>
      </w:r>
    </w:p>
    <w:p w14:paraId="41D3BC58" w14:textId="77777777" w:rsidR="0008124C" w:rsidRPr="001E3803" w:rsidRDefault="00AB6888">
      <w:pPr>
        <w:jc w:val="both"/>
        <w:rPr>
          <w:bCs/>
          <w:color w:val="auto"/>
        </w:rPr>
      </w:pPr>
      <w:r w:rsidRPr="001E3803">
        <w:rPr>
          <w:bCs/>
          <w:color w:val="auto"/>
        </w:rPr>
        <w:t>c) Đặc tả chi tiết Use Case UC-03: Tùy biến âm sắc và lưu cấu hình Equalizer</w:t>
      </w:r>
    </w:p>
    <w:p w14:paraId="72ED56A1" w14:textId="77777777" w:rsidR="0008124C" w:rsidRPr="00AE04F6" w:rsidRDefault="00AB6888">
      <w:pPr>
        <w:pStyle w:val="ListBullet"/>
        <w:spacing w:before="40" w:after="80" w:line="312" w:lineRule="auto"/>
        <w:rPr>
          <w:color w:val="auto"/>
        </w:rPr>
      </w:pPr>
      <w:r w:rsidRPr="00AE04F6">
        <w:rPr>
          <w:color w:val="auto"/>
        </w:rPr>
        <w:t>Tên Use Case: Cân bằng âm sắc kỹ thuật số DSP và quản lý Preset.</w:t>
      </w:r>
    </w:p>
    <w:p w14:paraId="16215674" w14:textId="77777777" w:rsidR="0008124C" w:rsidRPr="00AE04F6" w:rsidRDefault="00AB6888">
      <w:pPr>
        <w:pStyle w:val="ListBullet"/>
        <w:spacing w:before="40" w:after="80" w:line="312" w:lineRule="auto"/>
        <w:rPr>
          <w:color w:val="auto"/>
        </w:rPr>
      </w:pPr>
      <w:r w:rsidRPr="00AE04F6">
        <w:rPr>
          <w:color w:val="auto"/>
        </w:rPr>
        <w:t>Tác nhân chính: Người dùng (User).</w:t>
      </w:r>
    </w:p>
    <w:p w14:paraId="17FE4C47" w14:textId="77777777" w:rsidR="0008124C" w:rsidRPr="00AE04F6" w:rsidRDefault="00AB6888">
      <w:pPr>
        <w:pStyle w:val="ListBullet"/>
        <w:spacing w:before="40" w:after="80" w:line="312" w:lineRule="auto"/>
        <w:rPr>
          <w:color w:val="auto"/>
        </w:rPr>
      </w:pPr>
      <w:r w:rsidRPr="00AE04F6">
        <w:rPr>
          <w:color w:val="auto"/>
        </w:rPr>
        <w:t>Tiền điều kiện: Audio Engine đang hoạt động.</w:t>
      </w:r>
    </w:p>
    <w:p w14:paraId="11C0F2BF" w14:textId="77777777" w:rsidR="0008124C" w:rsidRPr="00AE04F6" w:rsidRDefault="00AB6888">
      <w:pPr>
        <w:pStyle w:val="ListBullet"/>
        <w:spacing w:before="40" w:after="80" w:line="312" w:lineRule="auto"/>
        <w:rPr>
          <w:color w:val="auto"/>
        </w:rPr>
      </w:pPr>
      <w:r w:rsidRPr="00AE04F6">
        <w:rPr>
          <w:color w:val="auto"/>
        </w:rPr>
        <w:t>Hậu điều kiện: Âm sắc đầu ra thay đổi ngay lập tức; Preset tùy chỉnh được lưu vào bảng eq_presets.</w:t>
      </w:r>
    </w:p>
    <w:p w14:paraId="322D50A5" w14:textId="77777777" w:rsidR="0008124C" w:rsidRPr="00AE04F6" w:rsidRDefault="00AB6888">
      <w:pPr>
        <w:pStyle w:val="ListBullet"/>
        <w:spacing w:before="40" w:after="80" w:line="312" w:lineRule="auto"/>
        <w:rPr>
          <w:color w:val="auto"/>
        </w:rPr>
      </w:pPr>
      <w:r w:rsidRPr="00AE04F6">
        <w:rPr>
          <w:color w:val="auto"/>
        </w:rPr>
        <w:t>Luồng sự kiện chính (Main Flow):</w:t>
      </w:r>
      <w:r w:rsidRPr="00AE04F6">
        <w:rPr>
          <w:color w:val="auto"/>
        </w:rPr>
        <w:br/>
        <w:t>1. Người dùng mở tab 'Bộ cân bằng âm thanh (DSP Equalizer)'.</w:t>
      </w:r>
      <w:r w:rsidRPr="00AE04F6">
        <w:rPr>
          <w:color w:val="auto"/>
        </w:rPr>
        <w:br/>
        <w:t>2. Người dùng di chuyển thanh trượt của một dải tần (ví dụ: kéo băng 62Hz lên +6dB để tăng âm trầm).</w:t>
      </w:r>
      <w:r w:rsidRPr="00AE04F6">
        <w:rPr>
          <w:color w:val="auto"/>
        </w:rPr>
        <w:br/>
        <w:t>3. ViewModel tính toán lại hệ số lọc số BiQuad theo công thức Robert Bristow-Johnson và cập nhật trực tiếp vào mảng bộ lọc của DspEqualizerSampleProvider mà không cần dừng luồng âm thanh.</w:t>
      </w:r>
      <w:r w:rsidRPr="00AE04F6">
        <w:rPr>
          <w:color w:val="auto"/>
        </w:rPr>
        <w:br/>
        <w:t>4. Người dùng bấm nút 'Lưu cấu hình Preset', nhập tên (ví dụ: 'My Rock EQ').</w:t>
      </w:r>
      <w:r w:rsidRPr="00AE04F6">
        <w:rPr>
          <w:color w:val="auto"/>
        </w:rPr>
        <w:br/>
        <w:t>5. Hệ thống tuần tự hóa mảng 10 giá trị Gain thành chuỗi JSON và lưu vào bảng eq_presets trong SQLite.</w:t>
      </w:r>
    </w:p>
    <w:p w14:paraId="0F7B99D1" w14:textId="77777777" w:rsidR="0008124C" w:rsidRPr="00AE04F6" w:rsidRDefault="00AB6888" w:rsidP="00AE04F6">
      <w:pPr>
        <w:pStyle w:val="Heading3"/>
      </w:pPr>
      <w:bookmarkStart w:id="23" w:name="_Toc241663641"/>
      <w:r w:rsidRPr="00AE04F6">
        <w:lastRenderedPageBreak/>
        <w:t>2.1.3. Thiết kế Sơ đồ tuần tự (Sequence Diagram)</w:t>
      </w:r>
      <w:bookmarkEnd w:id="23"/>
    </w:p>
    <w:p w14:paraId="13C8B288" w14:textId="77777777" w:rsidR="0008124C" w:rsidRPr="00AE04F6" w:rsidRDefault="00AB6888">
      <w:pPr>
        <w:jc w:val="both"/>
        <w:rPr>
          <w:color w:val="auto"/>
        </w:rPr>
      </w:pPr>
      <w:r w:rsidRPr="00AE04F6">
        <w:rPr>
          <w:color w:val="auto"/>
        </w:rPr>
        <w:t>Sơ đồ tuần tự thể hiện rõ rệt sự tương tác trao đổi thông điệp theo trục thời gian giữa các tầng thành phần. Dưới đây là 2 sơ đồ tuần tự then chốt nhất của hệ thống:</w:t>
      </w:r>
    </w:p>
    <w:p w14:paraId="1575C973" w14:textId="77777777" w:rsidR="0008124C" w:rsidRPr="00AE04F6" w:rsidRDefault="00AB6888">
      <w:pPr>
        <w:jc w:val="both"/>
        <w:rPr>
          <w:color w:val="auto"/>
        </w:rPr>
      </w:pPr>
      <w:r w:rsidRPr="00AE04F6">
        <w:rPr>
          <w:color w:val="auto"/>
        </w:rPr>
        <w:t>Luồng tuần tự từ khi người dùng nhập từ khóa tìm kiếm đến khi nhận được kết quả danh sách bài hát được mô tả trong Hình 2.2:</w:t>
      </w:r>
    </w:p>
    <w:p w14:paraId="2918B23C" w14:textId="03032AB1" w:rsidR="0008124C" w:rsidRPr="001E3803" w:rsidRDefault="00C41848">
      <w:pPr>
        <w:spacing w:before="80" w:after="200"/>
        <w:jc w:val="center"/>
        <w:rPr>
          <w:bCs/>
          <w:color w:val="auto"/>
        </w:rPr>
      </w:pPr>
      <w:r w:rsidRPr="00C41848">
        <w:rPr>
          <w:b/>
          <w:i/>
          <w:noProof/>
          <w:color w:val="auto"/>
          <w:sz w:val="24"/>
        </w:rPr>
        <w:drawing>
          <wp:inline distT="0" distB="0" distL="0" distR="0" wp14:anchorId="2B896BBE" wp14:editId="572BFD62">
            <wp:extent cx="5730554" cy="279082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249" cy="2805774"/>
                    </a:xfrm>
                    <a:prstGeom prst="rect">
                      <a:avLst/>
                    </a:prstGeom>
                  </pic:spPr>
                </pic:pic>
              </a:graphicData>
            </a:graphic>
          </wp:inline>
        </w:drawing>
      </w:r>
      <w:proofErr w:type="spellStart"/>
      <w:r w:rsidRPr="001E3803">
        <w:rPr>
          <w:bCs/>
          <w:i/>
          <w:color w:val="auto"/>
          <w:sz w:val="24"/>
        </w:rPr>
        <w:t>Hình</w:t>
      </w:r>
      <w:proofErr w:type="spellEnd"/>
      <w:r w:rsidRPr="001E3803">
        <w:rPr>
          <w:bCs/>
          <w:i/>
          <w:color w:val="auto"/>
          <w:sz w:val="24"/>
        </w:rPr>
        <w:t xml:space="preserve"> 2.2: </w:t>
      </w:r>
      <w:proofErr w:type="spellStart"/>
      <w:r w:rsidRPr="001E3803">
        <w:rPr>
          <w:bCs/>
          <w:i/>
          <w:color w:val="auto"/>
          <w:sz w:val="24"/>
        </w:rPr>
        <w:t>Sơ</w:t>
      </w:r>
      <w:proofErr w:type="spellEnd"/>
      <w:r w:rsidRPr="001E3803">
        <w:rPr>
          <w:bCs/>
          <w:i/>
          <w:color w:val="auto"/>
          <w:sz w:val="24"/>
        </w:rPr>
        <w:t xml:space="preserve"> </w:t>
      </w:r>
      <w:proofErr w:type="spellStart"/>
      <w:r w:rsidRPr="001E3803">
        <w:rPr>
          <w:bCs/>
          <w:i/>
          <w:color w:val="auto"/>
          <w:sz w:val="24"/>
        </w:rPr>
        <w:t>đồ</w:t>
      </w:r>
      <w:proofErr w:type="spellEnd"/>
      <w:r w:rsidRPr="001E3803">
        <w:rPr>
          <w:bCs/>
          <w:i/>
          <w:color w:val="auto"/>
          <w:sz w:val="24"/>
        </w:rPr>
        <w:t xml:space="preserve"> </w:t>
      </w:r>
      <w:proofErr w:type="spellStart"/>
      <w:r w:rsidRPr="001E3803">
        <w:rPr>
          <w:bCs/>
          <w:i/>
          <w:color w:val="auto"/>
          <w:sz w:val="24"/>
        </w:rPr>
        <w:t>tuần</w:t>
      </w:r>
      <w:proofErr w:type="spellEnd"/>
      <w:r w:rsidRPr="001E3803">
        <w:rPr>
          <w:bCs/>
          <w:i/>
          <w:color w:val="auto"/>
          <w:sz w:val="24"/>
        </w:rPr>
        <w:t xml:space="preserve"> </w:t>
      </w:r>
      <w:proofErr w:type="spellStart"/>
      <w:r w:rsidRPr="001E3803">
        <w:rPr>
          <w:bCs/>
          <w:i/>
          <w:color w:val="auto"/>
          <w:sz w:val="24"/>
        </w:rPr>
        <w:t>tự</w:t>
      </w:r>
      <w:proofErr w:type="spellEnd"/>
      <w:r w:rsidRPr="001E3803">
        <w:rPr>
          <w:bCs/>
          <w:i/>
          <w:color w:val="auto"/>
          <w:sz w:val="24"/>
        </w:rPr>
        <w:t xml:space="preserve"> (Sequence Diagram) - Luồng tìm kiếm bài hát trực tuyến</w:t>
      </w:r>
    </w:p>
    <w:p w14:paraId="337A7E0A" w14:textId="77777777" w:rsidR="0008124C" w:rsidRPr="00AE04F6" w:rsidRDefault="00AB6888">
      <w:pPr>
        <w:jc w:val="both"/>
        <w:rPr>
          <w:color w:val="auto"/>
        </w:rPr>
      </w:pPr>
      <w:r w:rsidRPr="00AE04F6">
        <w:rPr>
          <w:color w:val="auto"/>
        </w:rPr>
        <w:t>Luồng tuần tự điều khiển phát nhạc kết hợp ghi bộ nhớ đệm nhị phân CAS Disk Cache được mô tả trong Hình 2.3:</w:t>
      </w:r>
    </w:p>
    <w:p w14:paraId="013B3803" w14:textId="25A90F67" w:rsidR="0008124C" w:rsidRPr="001E3803" w:rsidRDefault="00C41848">
      <w:pPr>
        <w:spacing w:before="80" w:after="200"/>
        <w:jc w:val="center"/>
        <w:rPr>
          <w:bCs/>
          <w:color w:val="auto"/>
        </w:rPr>
      </w:pPr>
      <w:r w:rsidRPr="00C41848">
        <w:rPr>
          <w:b/>
          <w:i/>
          <w:noProof/>
          <w:color w:val="auto"/>
          <w:sz w:val="24"/>
        </w:rPr>
        <w:drawing>
          <wp:inline distT="0" distB="0" distL="0" distR="0" wp14:anchorId="61C0AD45" wp14:editId="26044CC9">
            <wp:extent cx="5688330" cy="2455545"/>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8330" cy="2455545"/>
                    </a:xfrm>
                    <a:prstGeom prst="rect">
                      <a:avLst/>
                    </a:prstGeom>
                  </pic:spPr>
                </pic:pic>
              </a:graphicData>
            </a:graphic>
          </wp:inline>
        </w:drawing>
      </w:r>
      <w:proofErr w:type="spellStart"/>
      <w:r w:rsidRPr="001E3803">
        <w:rPr>
          <w:bCs/>
          <w:i/>
          <w:color w:val="auto"/>
          <w:sz w:val="24"/>
        </w:rPr>
        <w:t>Hình</w:t>
      </w:r>
      <w:proofErr w:type="spellEnd"/>
      <w:r w:rsidRPr="001E3803">
        <w:rPr>
          <w:bCs/>
          <w:i/>
          <w:color w:val="auto"/>
          <w:sz w:val="24"/>
        </w:rPr>
        <w:t xml:space="preserve"> 2.3: </w:t>
      </w:r>
      <w:proofErr w:type="spellStart"/>
      <w:r w:rsidRPr="001E3803">
        <w:rPr>
          <w:bCs/>
          <w:i/>
          <w:color w:val="auto"/>
          <w:sz w:val="24"/>
        </w:rPr>
        <w:t>Sơ</w:t>
      </w:r>
      <w:proofErr w:type="spellEnd"/>
      <w:r w:rsidRPr="001E3803">
        <w:rPr>
          <w:bCs/>
          <w:i/>
          <w:color w:val="auto"/>
          <w:sz w:val="24"/>
        </w:rPr>
        <w:t xml:space="preserve"> </w:t>
      </w:r>
      <w:proofErr w:type="spellStart"/>
      <w:r w:rsidRPr="001E3803">
        <w:rPr>
          <w:bCs/>
          <w:i/>
          <w:color w:val="auto"/>
          <w:sz w:val="24"/>
        </w:rPr>
        <w:t>đồ</w:t>
      </w:r>
      <w:proofErr w:type="spellEnd"/>
      <w:r w:rsidRPr="001E3803">
        <w:rPr>
          <w:bCs/>
          <w:i/>
          <w:color w:val="auto"/>
          <w:sz w:val="24"/>
        </w:rPr>
        <w:t xml:space="preserve"> </w:t>
      </w:r>
      <w:proofErr w:type="spellStart"/>
      <w:r w:rsidRPr="001E3803">
        <w:rPr>
          <w:bCs/>
          <w:i/>
          <w:color w:val="auto"/>
          <w:sz w:val="24"/>
        </w:rPr>
        <w:t>tuần</w:t>
      </w:r>
      <w:proofErr w:type="spellEnd"/>
      <w:r w:rsidRPr="001E3803">
        <w:rPr>
          <w:bCs/>
          <w:i/>
          <w:color w:val="auto"/>
          <w:sz w:val="24"/>
        </w:rPr>
        <w:t xml:space="preserve"> </w:t>
      </w:r>
      <w:proofErr w:type="spellStart"/>
      <w:r w:rsidRPr="001E3803">
        <w:rPr>
          <w:bCs/>
          <w:i/>
          <w:color w:val="auto"/>
          <w:sz w:val="24"/>
        </w:rPr>
        <w:t>tự</w:t>
      </w:r>
      <w:proofErr w:type="spellEnd"/>
      <w:r w:rsidRPr="001E3803">
        <w:rPr>
          <w:bCs/>
          <w:i/>
          <w:color w:val="auto"/>
          <w:sz w:val="24"/>
        </w:rPr>
        <w:t xml:space="preserve"> (Sequence Diagram) - Luồng phát nhạc và ghi bộ nhớ đệm CAS</w:t>
      </w:r>
    </w:p>
    <w:p w14:paraId="57E06B3C" w14:textId="77777777" w:rsidR="0008124C" w:rsidRPr="00AE04F6" w:rsidRDefault="00AB6888" w:rsidP="00AE04F6">
      <w:pPr>
        <w:pStyle w:val="Heading3"/>
      </w:pPr>
      <w:bookmarkStart w:id="24" w:name="_Toc241663642"/>
      <w:r w:rsidRPr="00AE04F6">
        <w:t>2.1.4. Thiết kế Sơ đồ hoạt động (Activity Diagram)</w:t>
      </w:r>
      <w:bookmarkEnd w:id="24"/>
    </w:p>
    <w:p w14:paraId="577EB3B7" w14:textId="77777777" w:rsidR="0008124C" w:rsidRPr="00AE04F6" w:rsidRDefault="00AB6888">
      <w:pPr>
        <w:jc w:val="both"/>
        <w:rPr>
          <w:color w:val="auto"/>
        </w:rPr>
      </w:pPr>
      <w:r w:rsidRPr="00AE04F6">
        <w:rPr>
          <w:color w:val="auto"/>
        </w:rPr>
        <w:t xml:space="preserve">Quy trình quét thư viện âm nhạc cục bộ sử dụng giải thuật duyệt cây theo chiều rộng (BFS) nhằm giải quyết triệt để nguy cơ tràn ngăn xếp (Stack Overflow) khi gặp cây </w:t>
      </w:r>
      <w:r w:rsidRPr="00AE04F6">
        <w:rPr>
          <w:color w:val="auto"/>
        </w:rPr>
        <w:lastRenderedPageBreak/>
        <w:t>thư mục phân cấp sâu. Sơ đồ hoạt động trong Hình 2.4 mô tả chi tiết logic xử lý bất đồng bộ này:</w:t>
      </w:r>
    </w:p>
    <w:p w14:paraId="6E3E1E67" w14:textId="4E6AD969" w:rsidR="0008124C" w:rsidRPr="00AE04F6" w:rsidRDefault="00C41848">
      <w:pPr>
        <w:spacing w:before="80" w:after="200"/>
        <w:jc w:val="center"/>
        <w:rPr>
          <w:color w:val="auto"/>
        </w:rPr>
      </w:pPr>
      <w:r w:rsidRPr="00C41848">
        <w:rPr>
          <w:b/>
          <w:i/>
          <w:noProof/>
          <w:color w:val="auto"/>
          <w:sz w:val="24"/>
        </w:rPr>
        <w:drawing>
          <wp:inline distT="0" distB="0" distL="0" distR="0" wp14:anchorId="74235EFE" wp14:editId="66D04352">
            <wp:extent cx="5688330" cy="587883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8330" cy="5878830"/>
                    </a:xfrm>
                    <a:prstGeom prst="rect">
                      <a:avLst/>
                    </a:prstGeom>
                  </pic:spPr>
                </pic:pic>
              </a:graphicData>
            </a:graphic>
          </wp:inline>
        </w:drawing>
      </w:r>
      <w:proofErr w:type="spellStart"/>
      <w:r w:rsidRPr="00AE04F6">
        <w:rPr>
          <w:b/>
          <w:i/>
          <w:color w:val="auto"/>
          <w:sz w:val="24"/>
        </w:rPr>
        <w:t>Hình</w:t>
      </w:r>
      <w:proofErr w:type="spellEnd"/>
      <w:r w:rsidRPr="00AE04F6">
        <w:rPr>
          <w:b/>
          <w:i/>
          <w:color w:val="auto"/>
          <w:sz w:val="24"/>
        </w:rPr>
        <w:t xml:space="preserve"> 2.4: </w:t>
      </w:r>
      <w:proofErr w:type="spellStart"/>
      <w:r w:rsidRPr="00AE04F6">
        <w:rPr>
          <w:b/>
          <w:i/>
          <w:color w:val="auto"/>
          <w:sz w:val="24"/>
        </w:rPr>
        <w:t>Sơ</w:t>
      </w:r>
      <w:proofErr w:type="spellEnd"/>
      <w:r w:rsidRPr="00AE04F6">
        <w:rPr>
          <w:b/>
          <w:i/>
          <w:color w:val="auto"/>
          <w:sz w:val="24"/>
        </w:rPr>
        <w:t xml:space="preserve"> </w:t>
      </w:r>
      <w:proofErr w:type="spellStart"/>
      <w:r w:rsidRPr="00AE04F6">
        <w:rPr>
          <w:b/>
          <w:i/>
          <w:color w:val="auto"/>
          <w:sz w:val="24"/>
        </w:rPr>
        <w:t>đồ</w:t>
      </w:r>
      <w:proofErr w:type="spellEnd"/>
      <w:r w:rsidRPr="00AE04F6">
        <w:rPr>
          <w:b/>
          <w:i/>
          <w:color w:val="auto"/>
          <w:sz w:val="24"/>
        </w:rPr>
        <w:t xml:space="preserve"> </w:t>
      </w:r>
      <w:proofErr w:type="spellStart"/>
      <w:r w:rsidRPr="00AE04F6">
        <w:rPr>
          <w:b/>
          <w:i/>
          <w:color w:val="auto"/>
          <w:sz w:val="24"/>
        </w:rPr>
        <w:t>hoạt</w:t>
      </w:r>
      <w:proofErr w:type="spellEnd"/>
      <w:r w:rsidRPr="00AE04F6">
        <w:rPr>
          <w:b/>
          <w:i/>
          <w:color w:val="auto"/>
          <w:sz w:val="24"/>
        </w:rPr>
        <w:t xml:space="preserve"> </w:t>
      </w:r>
      <w:proofErr w:type="spellStart"/>
      <w:r w:rsidRPr="00AE04F6">
        <w:rPr>
          <w:b/>
          <w:i/>
          <w:color w:val="auto"/>
          <w:sz w:val="24"/>
        </w:rPr>
        <w:t>động</w:t>
      </w:r>
      <w:proofErr w:type="spellEnd"/>
      <w:r w:rsidRPr="00AE04F6">
        <w:rPr>
          <w:b/>
          <w:i/>
          <w:color w:val="auto"/>
          <w:sz w:val="24"/>
        </w:rPr>
        <w:t xml:space="preserve"> (Activity Diagram) - Luồng quét thư viện cục bộ BFS</w:t>
      </w:r>
    </w:p>
    <w:p w14:paraId="60214403" w14:textId="77777777" w:rsidR="0008124C" w:rsidRPr="00AE04F6" w:rsidRDefault="00AB6888" w:rsidP="00AE04F6">
      <w:pPr>
        <w:pStyle w:val="Heading2"/>
      </w:pPr>
      <w:bookmarkStart w:id="25" w:name="_Toc241663643"/>
      <w:r w:rsidRPr="00AE04F6">
        <w:t xml:space="preserve">2.2. </w:t>
      </w:r>
      <w:proofErr w:type="spellStart"/>
      <w:r w:rsidRPr="00AE04F6">
        <w:t>Thiết</w:t>
      </w:r>
      <w:proofErr w:type="spellEnd"/>
      <w:r w:rsidRPr="00AE04F6">
        <w:t xml:space="preserve"> </w:t>
      </w:r>
      <w:proofErr w:type="spellStart"/>
      <w:r w:rsidRPr="00AE04F6">
        <w:t>kế</w:t>
      </w:r>
      <w:proofErr w:type="spellEnd"/>
      <w:r w:rsidRPr="00AE04F6">
        <w:t xml:space="preserve"> </w:t>
      </w:r>
      <w:proofErr w:type="spellStart"/>
      <w:r w:rsidRPr="00AE04F6">
        <w:t>Cơ</w:t>
      </w:r>
      <w:proofErr w:type="spellEnd"/>
      <w:r w:rsidRPr="00AE04F6">
        <w:t xml:space="preserve"> </w:t>
      </w:r>
      <w:proofErr w:type="spellStart"/>
      <w:r w:rsidRPr="00AE04F6">
        <w:t>sở</w:t>
      </w:r>
      <w:proofErr w:type="spellEnd"/>
      <w:r w:rsidRPr="00AE04F6">
        <w:t xml:space="preserve"> </w:t>
      </w:r>
      <w:proofErr w:type="spellStart"/>
      <w:r w:rsidRPr="00AE04F6">
        <w:t>dữ</w:t>
      </w:r>
      <w:proofErr w:type="spellEnd"/>
      <w:r w:rsidRPr="00AE04F6">
        <w:t xml:space="preserve"> </w:t>
      </w:r>
      <w:proofErr w:type="spellStart"/>
      <w:r w:rsidRPr="00AE04F6">
        <w:t>liệu</w:t>
      </w:r>
      <w:proofErr w:type="spellEnd"/>
      <w:r w:rsidRPr="00AE04F6">
        <w:t xml:space="preserve"> (Database Design)</w:t>
      </w:r>
      <w:bookmarkEnd w:id="25"/>
    </w:p>
    <w:p w14:paraId="773B04D2" w14:textId="77777777" w:rsidR="0008124C" w:rsidRPr="00AE04F6" w:rsidRDefault="00AB6888" w:rsidP="00AE04F6">
      <w:pPr>
        <w:pStyle w:val="Heading3"/>
      </w:pPr>
      <w:bookmarkStart w:id="26" w:name="_Toc241663644"/>
      <w:r w:rsidRPr="00AE04F6">
        <w:t xml:space="preserve">2.2.1. </w:t>
      </w:r>
      <w:proofErr w:type="spellStart"/>
      <w:r w:rsidRPr="00AE04F6">
        <w:t>Mô</w:t>
      </w:r>
      <w:proofErr w:type="spellEnd"/>
      <w:r w:rsidRPr="00AE04F6">
        <w:t xml:space="preserve"> </w:t>
      </w:r>
      <w:proofErr w:type="spellStart"/>
      <w:r w:rsidRPr="00AE04F6">
        <w:t>hình</w:t>
      </w:r>
      <w:proofErr w:type="spellEnd"/>
      <w:r w:rsidRPr="00AE04F6">
        <w:t xml:space="preserve"> </w:t>
      </w:r>
      <w:proofErr w:type="spellStart"/>
      <w:r w:rsidRPr="00AE04F6">
        <w:t>thực</w:t>
      </w:r>
      <w:proofErr w:type="spellEnd"/>
      <w:r w:rsidRPr="00AE04F6">
        <w:t xml:space="preserve"> </w:t>
      </w:r>
      <w:proofErr w:type="spellStart"/>
      <w:r w:rsidRPr="00AE04F6">
        <w:t>thể</w:t>
      </w:r>
      <w:proofErr w:type="spellEnd"/>
      <w:r w:rsidRPr="00AE04F6">
        <w:t xml:space="preserve"> </w:t>
      </w:r>
      <w:proofErr w:type="spellStart"/>
      <w:r w:rsidRPr="00AE04F6">
        <w:t>kết</w:t>
      </w:r>
      <w:proofErr w:type="spellEnd"/>
      <w:r w:rsidRPr="00AE04F6">
        <w:t xml:space="preserve"> </w:t>
      </w:r>
      <w:proofErr w:type="spellStart"/>
      <w:r w:rsidRPr="00AE04F6">
        <w:t>hợp</w:t>
      </w:r>
      <w:proofErr w:type="spellEnd"/>
      <w:r w:rsidRPr="00AE04F6">
        <w:t xml:space="preserve"> (ERD - Entity Relationship Diagram)</w:t>
      </w:r>
      <w:bookmarkEnd w:id="26"/>
    </w:p>
    <w:p w14:paraId="2E34F569" w14:textId="77777777" w:rsidR="0008124C" w:rsidRPr="00AE04F6" w:rsidRDefault="00AB6888">
      <w:pPr>
        <w:jc w:val="both"/>
        <w:rPr>
          <w:color w:val="auto"/>
        </w:rPr>
      </w:pPr>
      <w:r w:rsidRPr="00AE04F6">
        <w:rPr>
          <w:color w:val="auto"/>
        </w:rPr>
        <w:t xml:space="preserve">Cơ sở dữ liệu SQLite của MusicApp được thiết kế ở dạng chuẩn 3NF (Third Normal Form) nhằm đảm bảo tính toàn vẹn dữ liệu, triệt tiêu trùng lặp siêu dữ liệu và tối ưu hóa tốc độ truy vấn trên ổ cứng. Hệ thống bao gồm 8 thực thể dữ liệu chính: tracks (kho bài hát hợp nhất), library_folders (thư mục quét), stream_cache (bộ đệm đĩa), playlists (danh sách phát), playlist_tracks (quan hệ nhiều-nhiều danh sách bài hát), play_queue </w:t>
      </w:r>
      <w:r w:rsidRPr="00AE04F6">
        <w:rPr>
          <w:color w:val="auto"/>
        </w:rPr>
        <w:lastRenderedPageBreak/>
        <w:t>(hàng đợi phát), user_interactions (nhật ký hành vi gợi ý), và eq_presets (cấu hình bộ lọc âm sắc).</w:t>
      </w:r>
    </w:p>
    <w:p w14:paraId="40B78035" w14:textId="77777777" w:rsidR="0008124C" w:rsidRPr="00AE04F6" w:rsidRDefault="00AB6888">
      <w:pPr>
        <w:jc w:val="both"/>
        <w:rPr>
          <w:color w:val="auto"/>
        </w:rPr>
      </w:pPr>
      <w:r w:rsidRPr="00AE04F6">
        <w:rPr>
          <w:color w:val="auto"/>
        </w:rPr>
        <w:t>Mối quan hệ tương tác giữa các thực thể trong cơ sở dữ liệu được biểu diễn qua Sơ đồ ERD trong Hình 2.5:</w:t>
      </w:r>
    </w:p>
    <w:p w14:paraId="72763641" w14:textId="1658E767" w:rsidR="0008124C" w:rsidRPr="00455E24" w:rsidRDefault="00B17845">
      <w:pPr>
        <w:spacing w:before="80" w:after="200"/>
        <w:jc w:val="center"/>
        <w:rPr>
          <w:bCs/>
          <w:color w:val="auto"/>
        </w:rPr>
      </w:pPr>
      <w:r w:rsidRPr="00B17845">
        <w:rPr>
          <w:b/>
          <w:i/>
          <w:noProof/>
          <w:color w:val="auto"/>
          <w:sz w:val="24"/>
        </w:rPr>
        <w:drawing>
          <wp:inline distT="0" distB="0" distL="0" distR="0" wp14:anchorId="6BB22ABD" wp14:editId="3D93189C">
            <wp:extent cx="5688330" cy="343154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8330" cy="3431540"/>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2.5: </w:t>
      </w:r>
      <w:proofErr w:type="spellStart"/>
      <w:r w:rsidRPr="00455E24">
        <w:rPr>
          <w:bCs/>
          <w:i/>
          <w:color w:val="auto"/>
          <w:sz w:val="24"/>
        </w:rPr>
        <w:t>Sơ</w:t>
      </w:r>
      <w:proofErr w:type="spellEnd"/>
      <w:r w:rsidRPr="00455E24">
        <w:rPr>
          <w:bCs/>
          <w:i/>
          <w:color w:val="auto"/>
          <w:sz w:val="24"/>
        </w:rPr>
        <w:t xml:space="preserve"> </w:t>
      </w:r>
      <w:proofErr w:type="spellStart"/>
      <w:r w:rsidRPr="00455E24">
        <w:rPr>
          <w:bCs/>
          <w:i/>
          <w:color w:val="auto"/>
          <w:sz w:val="24"/>
        </w:rPr>
        <w:t>đồ</w:t>
      </w:r>
      <w:proofErr w:type="spellEnd"/>
      <w:r w:rsidRPr="00455E24">
        <w:rPr>
          <w:bCs/>
          <w:i/>
          <w:color w:val="auto"/>
          <w:sz w:val="24"/>
        </w:rPr>
        <w:t xml:space="preserve"> </w:t>
      </w:r>
      <w:proofErr w:type="spellStart"/>
      <w:r w:rsidRPr="00455E24">
        <w:rPr>
          <w:bCs/>
          <w:i/>
          <w:color w:val="auto"/>
          <w:sz w:val="24"/>
        </w:rPr>
        <w:t>thực</w:t>
      </w:r>
      <w:proofErr w:type="spellEnd"/>
      <w:r w:rsidRPr="00455E24">
        <w:rPr>
          <w:bCs/>
          <w:i/>
          <w:color w:val="auto"/>
          <w:sz w:val="24"/>
        </w:rPr>
        <w:t xml:space="preserve"> </w:t>
      </w:r>
      <w:proofErr w:type="spellStart"/>
      <w:r w:rsidRPr="00455E24">
        <w:rPr>
          <w:bCs/>
          <w:i/>
          <w:color w:val="auto"/>
          <w:sz w:val="24"/>
        </w:rPr>
        <w:t>thể</w:t>
      </w:r>
      <w:proofErr w:type="spellEnd"/>
      <w:r w:rsidRPr="00455E24">
        <w:rPr>
          <w:bCs/>
          <w:i/>
          <w:color w:val="auto"/>
          <w:sz w:val="24"/>
        </w:rPr>
        <w:t xml:space="preserve"> </w:t>
      </w:r>
      <w:proofErr w:type="spellStart"/>
      <w:r w:rsidRPr="00455E24">
        <w:rPr>
          <w:bCs/>
          <w:i/>
          <w:color w:val="auto"/>
          <w:sz w:val="24"/>
        </w:rPr>
        <w:t>liên</w:t>
      </w:r>
      <w:proofErr w:type="spellEnd"/>
      <w:r w:rsidRPr="00455E24">
        <w:rPr>
          <w:bCs/>
          <w:i/>
          <w:color w:val="auto"/>
          <w:sz w:val="24"/>
        </w:rPr>
        <w:t xml:space="preserve"> </w:t>
      </w:r>
      <w:proofErr w:type="spellStart"/>
      <w:r w:rsidRPr="00455E24">
        <w:rPr>
          <w:bCs/>
          <w:i/>
          <w:color w:val="auto"/>
          <w:sz w:val="24"/>
        </w:rPr>
        <w:t>kết</w:t>
      </w:r>
      <w:proofErr w:type="spellEnd"/>
      <w:r w:rsidRPr="00455E24">
        <w:rPr>
          <w:bCs/>
          <w:i/>
          <w:color w:val="auto"/>
          <w:sz w:val="24"/>
        </w:rPr>
        <w:t xml:space="preserve"> (ERD) Cơ sở dữ liệu SQLite</w:t>
      </w:r>
    </w:p>
    <w:p w14:paraId="3C0C58BE" w14:textId="77777777" w:rsidR="0008124C" w:rsidRPr="00AE04F6" w:rsidRDefault="00AB6888" w:rsidP="00AE04F6">
      <w:pPr>
        <w:pStyle w:val="Heading3"/>
      </w:pPr>
      <w:bookmarkStart w:id="27" w:name="_Toc241663645"/>
      <w:r w:rsidRPr="00AE04F6">
        <w:t>2.2.2. Sơ đồ quan hệ dữ liệu vật lý (Physical Schema Diagram)</w:t>
      </w:r>
      <w:bookmarkEnd w:id="27"/>
    </w:p>
    <w:p w14:paraId="40B5580D" w14:textId="77777777" w:rsidR="0008124C" w:rsidRPr="00AE04F6" w:rsidRDefault="00AB6888">
      <w:pPr>
        <w:jc w:val="both"/>
        <w:rPr>
          <w:color w:val="auto"/>
        </w:rPr>
      </w:pPr>
      <w:r w:rsidRPr="00AE04F6">
        <w:rPr>
          <w:color w:val="auto"/>
        </w:rPr>
        <w:t>Trên môi trường vật lý SQLite, các bảng được cài đặt ràng buộc khóa chính (PRIMARY KEY), khóa ngoại (FOREIGN KEY) kèm hành động toàn vẹn ON DELETE CASCADE. Đặc biệt, để đáp ứng tiêu chuẩn truy vấn dưới 5 mili-giây cho hàng chục nghìn bài hát, các chỉ mục (INDEX) chiến lược đã được thiết lập như mô tả trong Hình 2.6:</w:t>
      </w:r>
    </w:p>
    <w:p w14:paraId="76296910" w14:textId="79ACEC88" w:rsidR="0008124C" w:rsidRPr="00455E24" w:rsidRDefault="00B17845">
      <w:pPr>
        <w:spacing w:before="80" w:after="200"/>
        <w:jc w:val="center"/>
        <w:rPr>
          <w:bCs/>
          <w:color w:val="auto"/>
        </w:rPr>
      </w:pPr>
      <w:r w:rsidRPr="00B17845">
        <w:rPr>
          <w:b/>
          <w:i/>
          <w:noProof/>
          <w:color w:val="auto"/>
          <w:sz w:val="24"/>
        </w:rPr>
        <w:lastRenderedPageBreak/>
        <w:drawing>
          <wp:inline distT="0" distB="0" distL="0" distR="0" wp14:anchorId="79FB13CA" wp14:editId="6AB9739B">
            <wp:extent cx="5688330" cy="317246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8330" cy="3172460"/>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2.6: </w:t>
      </w:r>
      <w:proofErr w:type="spellStart"/>
      <w:r w:rsidRPr="00455E24">
        <w:rPr>
          <w:bCs/>
          <w:i/>
          <w:color w:val="auto"/>
          <w:sz w:val="24"/>
        </w:rPr>
        <w:t>Sơ</w:t>
      </w:r>
      <w:proofErr w:type="spellEnd"/>
      <w:r w:rsidRPr="00455E24">
        <w:rPr>
          <w:bCs/>
          <w:i/>
          <w:color w:val="auto"/>
          <w:sz w:val="24"/>
        </w:rPr>
        <w:t xml:space="preserve"> </w:t>
      </w:r>
      <w:proofErr w:type="spellStart"/>
      <w:r w:rsidRPr="00455E24">
        <w:rPr>
          <w:bCs/>
          <w:i/>
          <w:color w:val="auto"/>
          <w:sz w:val="24"/>
        </w:rPr>
        <w:t>đồ</w:t>
      </w:r>
      <w:proofErr w:type="spellEnd"/>
      <w:r w:rsidRPr="00455E24">
        <w:rPr>
          <w:bCs/>
          <w:i/>
          <w:color w:val="auto"/>
          <w:sz w:val="24"/>
        </w:rPr>
        <w:t xml:space="preserve"> </w:t>
      </w:r>
      <w:proofErr w:type="spellStart"/>
      <w:r w:rsidRPr="00455E24">
        <w:rPr>
          <w:bCs/>
          <w:i/>
          <w:color w:val="auto"/>
          <w:sz w:val="24"/>
        </w:rPr>
        <w:t>vật</w:t>
      </w:r>
      <w:proofErr w:type="spellEnd"/>
      <w:r w:rsidRPr="00455E24">
        <w:rPr>
          <w:bCs/>
          <w:i/>
          <w:color w:val="auto"/>
          <w:sz w:val="24"/>
        </w:rPr>
        <w:t xml:space="preserve"> </w:t>
      </w:r>
      <w:proofErr w:type="spellStart"/>
      <w:r w:rsidRPr="00455E24">
        <w:rPr>
          <w:bCs/>
          <w:i/>
          <w:color w:val="auto"/>
          <w:sz w:val="24"/>
        </w:rPr>
        <w:t>lý</w:t>
      </w:r>
      <w:proofErr w:type="spellEnd"/>
      <w:r w:rsidRPr="00455E24">
        <w:rPr>
          <w:bCs/>
          <w:i/>
          <w:color w:val="auto"/>
          <w:sz w:val="24"/>
        </w:rPr>
        <w:t xml:space="preserve"> </w:t>
      </w:r>
      <w:proofErr w:type="spellStart"/>
      <w:r w:rsidRPr="00455E24">
        <w:rPr>
          <w:bCs/>
          <w:i/>
          <w:color w:val="auto"/>
          <w:sz w:val="24"/>
        </w:rPr>
        <w:t>Cơ</w:t>
      </w:r>
      <w:proofErr w:type="spellEnd"/>
      <w:r w:rsidRPr="00455E24">
        <w:rPr>
          <w:bCs/>
          <w:i/>
          <w:color w:val="auto"/>
          <w:sz w:val="24"/>
        </w:rPr>
        <w:t xml:space="preserve"> </w:t>
      </w:r>
      <w:proofErr w:type="spellStart"/>
      <w:r w:rsidRPr="00455E24">
        <w:rPr>
          <w:bCs/>
          <w:i/>
          <w:color w:val="auto"/>
          <w:sz w:val="24"/>
        </w:rPr>
        <w:t>sở</w:t>
      </w:r>
      <w:proofErr w:type="spellEnd"/>
      <w:r w:rsidRPr="00455E24">
        <w:rPr>
          <w:bCs/>
          <w:i/>
          <w:color w:val="auto"/>
          <w:sz w:val="24"/>
        </w:rPr>
        <w:t xml:space="preserve"> dữ liệu (Physical Schema Diagram) với các chỉ mục Index</w:t>
      </w:r>
    </w:p>
    <w:p w14:paraId="2DB08F23" w14:textId="77777777" w:rsidR="0008124C" w:rsidRPr="00AE04F6" w:rsidRDefault="00AB6888" w:rsidP="00AE04F6">
      <w:pPr>
        <w:pStyle w:val="Heading3"/>
      </w:pPr>
      <w:bookmarkStart w:id="28" w:name="_Toc241663646"/>
      <w:r w:rsidRPr="00AE04F6">
        <w:t>2.2.3. Bảng từ điển dữ liệu chi tiết (Data Dictionary)</w:t>
      </w:r>
      <w:bookmarkEnd w:id="28"/>
    </w:p>
    <w:p w14:paraId="69700329" w14:textId="77777777" w:rsidR="0008124C" w:rsidRPr="00AE04F6" w:rsidRDefault="00AB6888">
      <w:pPr>
        <w:jc w:val="both"/>
        <w:rPr>
          <w:color w:val="auto"/>
        </w:rPr>
      </w:pPr>
      <w:r w:rsidRPr="00AE04F6">
        <w:rPr>
          <w:color w:val="auto"/>
        </w:rPr>
        <w:t>Cấu trúc và ý nghĩa chi tiết từng trường dữ liệu trong các bảng được định nghĩa trong các bảng dưới đây:</w:t>
      </w:r>
    </w:p>
    <w:p w14:paraId="093626BF" w14:textId="77777777" w:rsidR="0008124C" w:rsidRPr="00FF09BB" w:rsidRDefault="00AB6888">
      <w:pPr>
        <w:keepNext/>
        <w:spacing w:before="160" w:after="60"/>
        <w:rPr>
          <w:bCs/>
          <w:color w:val="auto"/>
        </w:rPr>
      </w:pPr>
      <w:r w:rsidRPr="00FF09BB">
        <w:rPr>
          <w:bCs/>
          <w:color w:val="auto"/>
          <w:sz w:val="24"/>
        </w:rPr>
        <w:t>Bảng 2.1: Từ điển dữ liệu bảng tracks (Danh mục bài hát hợp nhất)</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1820"/>
        <w:gridCol w:w="1283"/>
        <w:gridCol w:w="1338"/>
        <w:gridCol w:w="977"/>
        <w:gridCol w:w="3524"/>
      </w:tblGrid>
      <w:tr w:rsidR="00C41848" w:rsidRPr="00AE04F6" w14:paraId="41DC0A7C" w14:textId="77777777">
        <w:trPr>
          <w:tblHeader/>
          <w:jc w:val="center"/>
        </w:trPr>
        <w:tc>
          <w:tcPr>
            <w:tcW w:w="1792" w:type="dxa"/>
            <w:shd w:val="clear" w:color="auto" w:fill="1F4E79"/>
            <w:tcMar>
              <w:top w:w="120" w:type="dxa"/>
              <w:left w:w="140" w:type="dxa"/>
              <w:bottom w:w="120" w:type="dxa"/>
              <w:right w:w="140" w:type="dxa"/>
            </w:tcMar>
          </w:tcPr>
          <w:p w14:paraId="7D79219C" w14:textId="77777777" w:rsidR="0008124C" w:rsidRPr="00AE04F6" w:rsidRDefault="00AB6888">
            <w:pPr>
              <w:spacing w:before="40" w:after="40"/>
              <w:jc w:val="center"/>
              <w:rPr>
                <w:color w:val="auto"/>
              </w:rPr>
            </w:pPr>
            <w:r w:rsidRPr="00AE04F6">
              <w:rPr>
                <w:b/>
                <w:color w:val="auto"/>
                <w:sz w:val="22"/>
              </w:rPr>
              <w:t>Tên cột</w:t>
            </w:r>
          </w:p>
        </w:tc>
        <w:tc>
          <w:tcPr>
            <w:tcW w:w="1792" w:type="dxa"/>
            <w:shd w:val="clear" w:color="auto" w:fill="1F4E79"/>
            <w:tcMar>
              <w:top w:w="120" w:type="dxa"/>
              <w:left w:w="140" w:type="dxa"/>
              <w:bottom w:w="120" w:type="dxa"/>
              <w:right w:w="140" w:type="dxa"/>
            </w:tcMar>
          </w:tcPr>
          <w:p w14:paraId="2B0B4EAA" w14:textId="77777777" w:rsidR="0008124C" w:rsidRPr="00AE04F6" w:rsidRDefault="00AB6888">
            <w:pPr>
              <w:spacing w:before="40" w:after="40"/>
              <w:jc w:val="center"/>
              <w:rPr>
                <w:color w:val="auto"/>
              </w:rPr>
            </w:pPr>
            <w:r w:rsidRPr="00AE04F6">
              <w:rPr>
                <w:b/>
                <w:color w:val="auto"/>
                <w:sz w:val="22"/>
              </w:rPr>
              <w:t>Kiểu dữ liệu</w:t>
            </w:r>
          </w:p>
        </w:tc>
        <w:tc>
          <w:tcPr>
            <w:tcW w:w="1792" w:type="dxa"/>
            <w:shd w:val="clear" w:color="auto" w:fill="1F4E79"/>
            <w:tcMar>
              <w:top w:w="120" w:type="dxa"/>
              <w:left w:w="140" w:type="dxa"/>
              <w:bottom w:w="120" w:type="dxa"/>
              <w:right w:w="140" w:type="dxa"/>
            </w:tcMar>
          </w:tcPr>
          <w:p w14:paraId="6BD5A64C" w14:textId="77777777" w:rsidR="0008124C" w:rsidRPr="00AE04F6" w:rsidRDefault="00AB6888">
            <w:pPr>
              <w:spacing w:before="40" w:after="40"/>
              <w:jc w:val="center"/>
              <w:rPr>
                <w:color w:val="auto"/>
              </w:rPr>
            </w:pPr>
            <w:r w:rsidRPr="00AE04F6">
              <w:rPr>
                <w:b/>
                <w:color w:val="auto"/>
                <w:sz w:val="22"/>
              </w:rPr>
              <w:t>Ràng buộc</w:t>
            </w:r>
          </w:p>
        </w:tc>
        <w:tc>
          <w:tcPr>
            <w:tcW w:w="1792" w:type="dxa"/>
            <w:shd w:val="clear" w:color="auto" w:fill="1F4E79"/>
            <w:tcMar>
              <w:top w:w="120" w:type="dxa"/>
              <w:left w:w="140" w:type="dxa"/>
              <w:bottom w:w="120" w:type="dxa"/>
              <w:right w:w="140" w:type="dxa"/>
            </w:tcMar>
          </w:tcPr>
          <w:p w14:paraId="7E59A9F1" w14:textId="77777777" w:rsidR="0008124C" w:rsidRPr="00AE04F6" w:rsidRDefault="00AB6888">
            <w:pPr>
              <w:spacing w:before="40" w:after="40"/>
              <w:jc w:val="center"/>
              <w:rPr>
                <w:color w:val="auto"/>
              </w:rPr>
            </w:pPr>
            <w:r w:rsidRPr="00AE04F6">
              <w:rPr>
                <w:b/>
                <w:color w:val="auto"/>
                <w:sz w:val="22"/>
              </w:rPr>
              <w:t>Cho phép Null</w:t>
            </w:r>
          </w:p>
        </w:tc>
        <w:tc>
          <w:tcPr>
            <w:tcW w:w="1792" w:type="dxa"/>
            <w:shd w:val="clear" w:color="auto" w:fill="1F4E79"/>
            <w:tcMar>
              <w:top w:w="120" w:type="dxa"/>
              <w:left w:w="140" w:type="dxa"/>
              <w:bottom w:w="120" w:type="dxa"/>
              <w:right w:w="140" w:type="dxa"/>
            </w:tcMar>
          </w:tcPr>
          <w:p w14:paraId="50D977F6" w14:textId="77777777" w:rsidR="0008124C" w:rsidRPr="00AE04F6" w:rsidRDefault="00AB6888">
            <w:pPr>
              <w:spacing w:before="40" w:after="40"/>
              <w:jc w:val="center"/>
              <w:rPr>
                <w:color w:val="auto"/>
              </w:rPr>
            </w:pPr>
            <w:r w:rsidRPr="00AE04F6">
              <w:rPr>
                <w:b/>
                <w:color w:val="auto"/>
                <w:sz w:val="22"/>
              </w:rPr>
              <w:t>Ý nghĩa và quy tắc nghiệp vụ</w:t>
            </w:r>
          </w:p>
        </w:tc>
      </w:tr>
      <w:tr w:rsidR="00C41848" w:rsidRPr="00AE04F6" w14:paraId="26E4F178" w14:textId="77777777">
        <w:trPr>
          <w:jc w:val="center"/>
        </w:trPr>
        <w:tc>
          <w:tcPr>
            <w:tcW w:w="1792" w:type="dxa"/>
            <w:tcMar>
              <w:top w:w="100" w:type="dxa"/>
              <w:left w:w="140" w:type="dxa"/>
              <w:bottom w:w="100" w:type="dxa"/>
              <w:right w:w="140" w:type="dxa"/>
            </w:tcMar>
          </w:tcPr>
          <w:p w14:paraId="318B0306" w14:textId="77777777" w:rsidR="0008124C" w:rsidRPr="00AE04F6" w:rsidRDefault="00AB6888">
            <w:pPr>
              <w:spacing w:before="40" w:after="40" w:line="288" w:lineRule="auto"/>
              <w:jc w:val="center"/>
              <w:rPr>
                <w:color w:val="auto"/>
              </w:rPr>
            </w:pPr>
            <w:r w:rsidRPr="00AE04F6">
              <w:rPr>
                <w:color w:val="auto"/>
                <w:sz w:val="22"/>
              </w:rPr>
              <w:t>id</w:t>
            </w:r>
          </w:p>
        </w:tc>
        <w:tc>
          <w:tcPr>
            <w:tcW w:w="1792" w:type="dxa"/>
            <w:tcMar>
              <w:top w:w="100" w:type="dxa"/>
              <w:left w:w="140" w:type="dxa"/>
              <w:bottom w:w="100" w:type="dxa"/>
              <w:right w:w="140" w:type="dxa"/>
            </w:tcMar>
          </w:tcPr>
          <w:p w14:paraId="3CFFDE10"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3EF6E055" w14:textId="77777777" w:rsidR="0008124C" w:rsidRPr="00AE04F6" w:rsidRDefault="00AB6888">
            <w:pPr>
              <w:spacing w:before="40" w:after="40" w:line="288" w:lineRule="auto"/>
              <w:rPr>
                <w:color w:val="auto"/>
              </w:rPr>
            </w:pPr>
            <w:r w:rsidRPr="00AE04F6">
              <w:rPr>
                <w:color w:val="auto"/>
                <w:sz w:val="22"/>
              </w:rPr>
              <w:t>PK, AI</w:t>
            </w:r>
          </w:p>
        </w:tc>
        <w:tc>
          <w:tcPr>
            <w:tcW w:w="1792" w:type="dxa"/>
            <w:tcMar>
              <w:top w:w="100" w:type="dxa"/>
              <w:left w:w="140" w:type="dxa"/>
              <w:bottom w:w="100" w:type="dxa"/>
              <w:right w:w="140" w:type="dxa"/>
            </w:tcMar>
          </w:tcPr>
          <w:p w14:paraId="2008F286"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124CC9C3" w14:textId="77777777" w:rsidR="0008124C" w:rsidRPr="00AE04F6" w:rsidRDefault="00AB6888">
            <w:pPr>
              <w:spacing w:before="40" w:after="40" w:line="288" w:lineRule="auto"/>
              <w:rPr>
                <w:color w:val="auto"/>
              </w:rPr>
            </w:pPr>
            <w:r w:rsidRPr="00AE04F6">
              <w:rPr>
                <w:color w:val="auto"/>
                <w:sz w:val="22"/>
              </w:rPr>
              <w:t>Mã định danh duy nhất tự tăng của bài hát.</w:t>
            </w:r>
          </w:p>
        </w:tc>
      </w:tr>
      <w:tr w:rsidR="00C41848" w:rsidRPr="00AE04F6" w14:paraId="5D7EE977" w14:textId="77777777">
        <w:trPr>
          <w:jc w:val="center"/>
        </w:trPr>
        <w:tc>
          <w:tcPr>
            <w:tcW w:w="1792" w:type="dxa"/>
            <w:shd w:val="clear" w:color="auto" w:fill="F9FAFB"/>
            <w:tcMar>
              <w:top w:w="100" w:type="dxa"/>
              <w:left w:w="140" w:type="dxa"/>
              <w:bottom w:w="100" w:type="dxa"/>
              <w:right w:w="140" w:type="dxa"/>
            </w:tcMar>
          </w:tcPr>
          <w:p w14:paraId="381041D7" w14:textId="77777777" w:rsidR="0008124C" w:rsidRPr="00AE04F6" w:rsidRDefault="00AB6888">
            <w:pPr>
              <w:spacing w:before="40" w:after="40" w:line="288" w:lineRule="auto"/>
              <w:jc w:val="center"/>
              <w:rPr>
                <w:color w:val="auto"/>
              </w:rPr>
            </w:pPr>
            <w:proofErr w:type="spellStart"/>
            <w:r w:rsidRPr="00AE04F6">
              <w:rPr>
                <w:color w:val="auto"/>
                <w:sz w:val="22"/>
              </w:rPr>
              <w:t>track_key</w:t>
            </w:r>
            <w:proofErr w:type="spellEnd"/>
          </w:p>
        </w:tc>
        <w:tc>
          <w:tcPr>
            <w:tcW w:w="1792" w:type="dxa"/>
            <w:shd w:val="clear" w:color="auto" w:fill="F9FAFB"/>
            <w:tcMar>
              <w:top w:w="100" w:type="dxa"/>
              <w:left w:w="140" w:type="dxa"/>
              <w:bottom w:w="100" w:type="dxa"/>
              <w:right w:w="140" w:type="dxa"/>
            </w:tcMar>
          </w:tcPr>
          <w:p w14:paraId="62BAA640"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2D88DA97" w14:textId="77777777" w:rsidR="0008124C" w:rsidRPr="00AE04F6" w:rsidRDefault="00AB6888">
            <w:pPr>
              <w:spacing w:before="40" w:after="40" w:line="288" w:lineRule="auto"/>
              <w:rPr>
                <w:color w:val="auto"/>
              </w:rPr>
            </w:pPr>
            <w:r w:rsidRPr="00AE04F6">
              <w:rPr>
                <w:color w:val="auto"/>
                <w:sz w:val="22"/>
              </w:rPr>
              <w:t>UNIQUE</w:t>
            </w:r>
          </w:p>
        </w:tc>
        <w:tc>
          <w:tcPr>
            <w:tcW w:w="1792" w:type="dxa"/>
            <w:shd w:val="clear" w:color="auto" w:fill="F9FAFB"/>
            <w:tcMar>
              <w:top w:w="100" w:type="dxa"/>
              <w:left w:w="140" w:type="dxa"/>
              <w:bottom w:w="100" w:type="dxa"/>
              <w:right w:w="140" w:type="dxa"/>
            </w:tcMar>
          </w:tcPr>
          <w:p w14:paraId="76369790"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27615ECF" w14:textId="77777777" w:rsidR="0008124C" w:rsidRPr="00AE04F6" w:rsidRDefault="00AB6888">
            <w:pPr>
              <w:spacing w:before="40" w:after="40" w:line="288" w:lineRule="auto"/>
              <w:rPr>
                <w:color w:val="auto"/>
              </w:rPr>
            </w:pPr>
            <w:r w:rsidRPr="00AE04F6">
              <w:rPr>
                <w:color w:val="auto"/>
                <w:sz w:val="22"/>
              </w:rPr>
              <w:t xml:space="preserve">Khóa ngón tay chuẩn hóa: </w:t>
            </w:r>
            <w:proofErr w:type="gramStart"/>
            <w:r w:rsidRPr="00AE04F6">
              <w:rPr>
                <w:color w:val="auto"/>
                <w:sz w:val="22"/>
              </w:rPr>
              <w:t>Normalize(</w:t>
            </w:r>
            <w:proofErr w:type="gramEnd"/>
            <w:r w:rsidRPr="00AE04F6">
              <w:rPr>
                <w:color w:val="auto"/>
                <w:sz w:val="22"/>
              </w:rPr>
              <w:t>Title)::Normalize(Artist).</w:t>
            </w:r>
          </w:p>
        </w:tc>
      </w:tr>
      <w:tr w:rsidR="00C41848" w:rsidRPr="00AE04F6" w14:paraId="29B06D62" w14:textId="77777777">
        <w:trPr>
          <w:jc w:val="center"/>
        </w:trPr>
        <w:tc>
          <w:tcPr>
            <w:tcW w:w="1792" w:type="dxa"/>
            <w:tcMar>
              <w:top w:w="100" w:type="dxa"/>
              <w:left w:w="140" w:type="dxa"/>
              <w:bottom w:w="100" w:type="dxa"/>
              <w:right w:w="140" w:type="dxa"/>
            </w:tcMar>
          </w:tcPr>
          <w:p w14:paraId="68CF51E5" w14:textId="77777777" w:rsidR="0008124C" w:rsidRPr="00AE04F6" w:rsidRDefault="00AB6888">
            <w:pPr>
              <w:spacing w:before="40" w:after="40" w:line="288" w:lineRule="auto"/>
              <w:jc w:val="center"/>
              <w:rPr>
                <w:color w:val="auto"/>
              </w:rPr>
            </w:pPr>
            <w:proofErr w:type="spellStart"/>
            <w:r w:rsidRPr="00AE04F6">
              <w:rPr>
                <w:color w:val="auto"/>
                <w:sz w:val="22"/>
              </w:rPr>
              <w:t>source_type</w:t>
            </w:r>
            <w:proofErr w:type="spellEnd"/>
          </w:p>
        </w:tc>
        <w:tc>
          <w:tcPr>
            <w:tcW w:w="1792" w:type="dxa"/>
            <w:tcMar>
              <w:top w:w="100" w:type="dxa"/>
              <w:left w:w="140" w:type="dxa"/>
              <w:bottom w:w="100" w:type="dxa"/>
              <w:right w:w="140" w:type="dxa"/>
            </w:tcMar>
          </w:tcPr>
          <w:p w14:paraId="7485ABF5"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4722DA2D" w14:textId="77777777" w:rsidR="0008124C" w:rsidRPr="00AE04F6" w:rsidRDefault="00AB6888">
            <w:pPr>
              <w:spacing w:before="40" w:after="40" w:line="288" w:lineRule="auto"/>
              <w:rPr>
                <w:color w:val="auto"/>
              </w:rPr>
            </w:pPr>
            <w:r w:rsidRPr="00AE04F6">
              <w:rPr>
                <w:color w:val="auto"/>
                <w:sz w:val="22"/>
              </w:rPr>
              <w:t>CHECK</w:t>
            </w:r>
          </w:p>
        </w:tc>
        <w:tc>
          <w:tcPr>
            <w:tcW w:w="1792" w:type="dxa"/>
            <w:tcMar>
              <w:top w:w="100" w:type="dxa"/>
              <w:left w:w="140" w:type="dxa"/>
              <w:bottom w:w="100" w:type="dxa"/>
              <w:right w:w="140" w:type="dxa"/>
            </w:tcMar>
          </w:tcPr>
          <w:p w14:paraId="1F18DA13"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1772C9B2" w14:textId="77777777" w:rsidR="0008124C" w:rsidRPr="00AE04F6" w:rsidRDefault="00AB6888">
            <w:pPr>
              <w:spacing w:before="40" w:after="40" w:line="288" w:lineRule="auto"/>
              <w:rPr>
                <w:color w:val="auto"/>
              </w:rPr>
            </w:pPr>
            <w:r w:rsidRPr="00AE04F6">
              <w:rPr>
                <w:color w:val="auto"/>
                <w:sz w:val="22"/>
              </w:rPr>
              <w:t>Loại nguồn nhạc: 'local', 'jamendo', 'vn'.</w:t>
            </w:r>
          </w:p>
        </w:tc>
      </w:tr>
      <w:tr w:rsidR="00C41848" w:rsidRPr="00AE04F6" w14:paraId="322AC9B2" w14:textId="77777777">
        <w:trPr>
          <w:jc w:val="center"/>
        </w:trPr>
        <w:tc>
          <w:tcPr>
            <w:tcW w:w="1792" w:type="dxa"/>
            <w:shd w:val="clear" w:color="auto" w:fill="F9FAFB"/>
            <w:tcMar>
              <w:top w:w="100" w:type="dxa"/>
              <w:left w:w="140" w:type="dxa"/>
              <w:bottom w:w="100" w:type="dxa"/>
              <w:right w:w="140" w:type="dxa"/>
            </w:tcMar>
          </w:tcPr>
          <w:p w14:paraId="70611986" w14:textId="77777777" w:rsidR="0008124C" w:rsidRPr="00AE04F6" w:rsidRDefault="00AB6888">
            <w:pPr>
              <w:spacing w:before="40" w:after="40" w:line="288" w:lineRule="auto"/>
              <w:jc w:val="center"/>
              <w:rPr>
                <w:color w:val="auto"/>
              </w:rPr>
            </w:pPr>
            <w:proofErr w:type="spellStart"/>
            <w:r w:rsidRPr="00AE04F6">
              <w:rPr>
                <w:color w:val="auto"/>
                <w:sz w:val="22"/>
              </w:rPr>
              <w:t>source_id</w:t>
            </w:r>
            <w:proofErr w:type="spellEnd"/>
          </w:p>
        </w:tc>
        <w:tc>
          <w:tcPr>
            <w:tcW w:w="1792" w:type="dxa"/>
            <w:shd w:val="clear" w:color="auto" w:fill="F9FAFB"/>
            <w:tcMar>
              <w:top w:w="100" w:type="dxa"/>
              <w:left w:w="140" w:type="dxa"/>
              <w:bottom w:w="100" w:type="dxa"/>
              <w:right w:w="140" w:type="dxa"/>
            </w:tcMar>
          </w:tcPr>
          <w:p w14:paraId="581D0A1C"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6D19CBAE" w14:textId="77777777" w:rsidR="0008124C" w:rsidRPr="00AE04F6" w:rsidRDefault="0008124C">
            <w:pPr>
              <w:spacing w:before="40" w:after="40" w:line="288" w:lineRule="auto"/>
              <w:rPr>
                <w:color w:val="auto"/>
              </w:rPr>
            </w:pPr>
          </w:p>
        </w:tc>
        <w:tc>
          <w:tcPr>
            <w:tcW w:w="1792" w:type="dxa"/>
            <w:shd w:val="clear" w:color="auto" w:fill="F9FAFB"/>
            <w:tcMar>
              <w:top w:w="100" w:type="dxa"/>
              <w:left w:w="140" w:type="dxa"/>
              <w:bottom w:w="100" w:type="dxa"/>
              <w:right w:w="140" w:type="dxa"/>
            </w:tcMar>
          </w:tcPr>
          <w:p w14:paraId="11A7C78D"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6C9F3114" w14:textId="77777777" w:rsidR="0008124C" w:rsidRPr="00AE04F6" w:rsidRDefault="00AB6888">
            <w:pPr>
              <w:spacing w:before="40" w:after="40" w:line="288" w:lineRule="auto"/>
              <w:rPr>
                <w:color w:val="auto"/>
              </w:rPr>
            </w:pPr>
            <w:r w:rsidRPr="00AE04F6">
              <w:rPr>
                <w:color w:val="auto"/>
                <w:sz w:val="22"/>
              </w:rPr>
              <w:t>Đường dẫn tệp trên đĩa (nếu local) hoặc ID luồng CDN (nếu online).</w:t>
            </w:r>
          </w:p>
        </w:tc>
      </w:tr>
      <w:tr w:rsidR="00C41848" w:rsidRPr="00AE04F6" w14:paraId="7947400F" w14:textId="77777777">
        <w:trPr>
          <w:jc w:val="center"/>
        </w:trPr>
        <w:tc>
          <w:tcPr>
            <w:tcW w:w="1792" w:type="dxa"/>
            <w:tcMar>
              <w:top w:w="100" w:type="dxa"/>
              <w:left w:w="140" w:type="dxa"/>
              <w:bottom w:w="100" w:type="dxa"/>
              <w:right w:w="140" w:type="dxa"/>
            </w:tcMar>
          </w:tcPr>
          <w:p w14:paraId="2E888E34" w14:textId="77777777" w:rsidR="0008124C" w:rsidRPr="00AE04F6" w:rsidRDefault="00AB6888">
            <w:pPr>
              <w:spacing w:before="40" w:after="40" w:line="288" w:lineRule="auto"/>
              <w:jc w:val="center"/>
              <w:rPr>
                <w:color w:val="auto"/>
              </w:rPr>
            </w:pPr>
            <w:r w:rsidRPr="00AE04F6">
              <w:rPr>
                <w:color w:val="auto"/>
                <w:sz w:val="22"/>
              </w:rPr>
              <w:t>title</w:t>
            </w:r>
          </w:p>
        </w:tc>
        <w:tc>
          <w:tcPr>
            <w:tcW w:w="1792" w:type="dxa"/>
            <w:tcMar>
              <w:top w:w="100" w:type="dxa"/>
              <w:left w:w="140" w:type="dxa"/>
              <w:bottom w:w="100" w:type="dxa"/>
              <w:right w:w="140" w:type="dxa"/>
            </w:tcMar>
          </w:tcPr>
          <w:p w14:paraId="47C420E1"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4A2E3639" w14:textId="77777777" w:rsidR="0008124C" w:rsidRPr="00AE04F6" w:rsidRDefault="0008124C">
            <w:pPr>
              <w:spacing w:before="40" w:after="40" w:line="288" w:lineRule="auto"/>
              <w:rPr>
                <w:color w:val="auto"/>
              </w:rPr>
            </w:pPr>
          </w:p>
        </w:tc>
        <w:tc>
          <w:tcPr>
            <w:tcW w:w="1792" w:type="dxa"/>
            <w:tcMar>
              <w:top w:w="100" w:type="dxa"/>
              <w:left w:w="140" w:type="dxa"/>
              <w:bottom w:w="100" w:type="dxa"/>
              <w:right w:w="140" w:type="dxa"/>
            </w:tcMar>
          </w:tcPr>
          <w:p w14:paraId="69E3046B"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452D634C" w14:textId="77777777" w:rsidR="0008124C" w:rsidRPr="00AE04F6" w:rsidRDefault="00AB6888">
            <w:pPr>
              <w:spacing w:before="40" w:after="40" w:line="288" w:lineRule="auto"/>
              <w:rPr>
                <w:color w:val="auto"/>
              </w:rPr>
            </w:pPr>
            <w:r w:rsidRPr="00AE04F6">
              <w:rPr>
                <w:color w:val="auto"/>
                <w:sz w:val="22"/>
              </w:rPr>
              <w:t>Tên hiển thị của bài hát.</w:t>
            </w:r>
          </w:p>
        </w:tc>
      </w:tr>
      <w:tr w:rsidR="00C41848" w:rsidRPr="00AE04F6" w14:paraId="4E57A6A8" w14:textId="77777777">
        <w:trPr>
          <w:jc w:val="center"/>
        </w:trPr>
        <w:tc>
          <w:tcPr>
            <w:tcW w:w="1792" w:type="dxa"/>
            <w:shd w:val="clear" w:color="auto" w:fill="F9FAFB"/>
            <w:tcMar>
              <w:top w:w="100" w:type="dxa"/>
              <w:left w:w="140" w:type="dxa"/>
              <w:bottom w:w="100" w:type="dxa"/>
              <w:right w:w="140" w:type="dxa"/>
            </w:tcMar>
          </w:tcPr>
          <w:p w14:paraId="3D717D67" w14:textId="77777777" w:rsidR="0008124C" w:rsidRPr="00AE04F6" w:rsidRDefault="00AB6888">
            <w:pPr>
              <w:spacing w:before="40" w:after="40" w:line="288" w:lineRule="auto"/>
              <w:jc w:val="center"/>
              <w:rPr>
                <w:color w:val="auto"/>
              </w:rPr>
            </w:pPr>
            <w:r w:rsidRPr="00AE04F6">
              <w:rPr>
                <w:color w:val="auto"/>
                <w:sz w:val="22"/>
              </w:rPr>
              <w:t>artist</w:t>
            </w:r>
          </w:p>
        </w:tc>
        <w:tc>
          <w:tcPr>
            <w:tcW w:w="1792" w:type="dxa"/>
            <w:shd w:val="clear" w:color="auto" w:fill="F9FAFB"/>
            <w:tcMar>
              <w:top w:w="100" w:type="dxa"/>
              <w:left w:w="140" w:type="dxa"/>
              <w:bottom w:w="100" w:type="dxa"/>
              <w:right w:w="140" w:type="dxa"/>
            </w:tcMar>
          </w:tcPr>
          <w:p w14:paraId="45E4BF4B"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738B8925" w14:textId="77777777" w:rsidR="0008124C" w:rsidRPr="00AE04F6" w:rsidRDefault="00AB6888">
            <w:pPr>
              <w:spacing w:before="40" w:after="40" w:line="288" w:lineRule="auto"/>
              <w:rPr>
                <w:color w:val="auto"/>
              </w:rPr>
            </w:pPr>
            <w:r w:rsidRPr="00AE04F6">
              <w:rPr>
                <w:color w:val="auto"/>
                <w:sz w:val="22"/>
              </w:rPr>
              <w:t>INDEX</w:t>
            </w:r>
          </w:p>
        </w:tc>
        <w:tc>
          <w:tcPr>
            <w:tcW w:w="1792" w:type="dxa"/>
            <w:shd w:val="clear" w:color="auto" w:fill="F9FAFB"/>
            <w:tcMar>
              <w:top w:w="100" w:type="dxa"/>
              <w:left w:w="140" w:type="dxa"/>
              <w:bottom w:w="100" w:type="dxa"/>
              <w:right w:w="140" w:type="dxa"/>
            </w:tcMar>
          </w:tcPr>
          <w:p w14:paraId="4B1935AB"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212CCA3F" w14:textId="77777777" w:rsidR="0008124C" w:rsidRPr="00AE04F6" w:rsidRDefault="00AB6888">
            <w:pPr>
              <w:spacing w:before="40" w:after="40" w:line="288" w:lineRule="auto"/>
              <w:rPr>
                <w:color w:val="auto"/>
              </w:rPr>
            </w:pPr>
            <w:r w:rsidRPr="00AE04F6">
              <w:rPr>
                <w:color w:val="auto"/>
                <w:sz w:val="22"/>
              </w:rPr>
              <w:t>Tên nghệ sĩ hoặc nhóm nhạc biểu diễn.</w:t>
            </w:r>
          </w:p>
        </w:tc>
      </w:tr>
      <w:tr w:rsidR="00C41848" w:rsidRPr="00AE04F6" w14:paraId="11CB39E7" w14:textId="77777777">
        <w:trPr>
          <w:jc w:val="center"/>
        </w:trPr>
        <w:tc>
          <w:tcPr>
            <w:tcW w:w="1792" w:type="dxa"/>
            <w:tcMar>
              <w:top w:w="100" w:type="dxa"/>
              <w:left w:w="140" w:type="dxa"/>
              <w:bottom w:w="100" w:type="dxa"/>
              <w:right w:w="140" w:type="dxa"/>
            </w:tcMar>
          </w:tcPr>
          <w:p w14:paraId="13A157B8" w14:textId="77777777" w:rsidR="0008124C" w:rsidRPr="00AE04F6" w:rsidRDefault="00AB6888">
            <w:pPr>
              <w:spacing w:before="40" w:after="40" w:line="288" w:lineRule="auto"/>
              <w:jc w:val="center"/>
              <w:rPr>
                <w:color w:val="auto"/>
              </w:rPr>
            </w:pPr>
            <w:r w:rsidRPr="00AE04F6">
              <w:rPr>
                <w:color w:val="auto"/>
                <w:sz w:val="22"/>
              </w:rPr>
              <w:lastRenderedPageBreak/>
              <w:t>album</w:t>
            </w:r>
          </w:p>
        </w:tc>
        <w:tc>
          <w:tcPr>
            <w:tcW w:w="1792" w:type="dxa"/>
            <w:tcMar>
              <w:top w:w="100" w:type="dxa"/>
              <w:left w:w="140" w:type="dxa"/>
              <w:bottom w:w="100" w:type="dxa"/>
              <w:right w:w="140" w:type="dxa"/>
            </w:tcMar>
          </w:tcPr>
          <w:p w14:paraId="2FAEFBC5"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66FD8ACF" w14:textId="77777777" w:rsidR="0008124C" w:rsidRPr="00AE04F6" w:rsidRDefault="00AB6888">
            <w:pPr>
              <w:spacing w:before="40" w:after="40" w:line="288" w:lineRule="auto"/>
              <w:rPr>
                <w:color w:val="auto"/>
              </w:rPr>
            </w:pPr>
            <w:r w:rsidRPr="00AE04F6">
              <w:rPr>
                <w:color w:val="auto"/>
                <w:sz w:val="22"/>
              </w:rPr>
              <w:t>INDEX</w:t>
            </w:r>
          </w:p>
        </w:tc>
        <w:tc>
          <w:tcPr>
            <w:tcW w:w="1792" w:type="dxa"/>
            <w:tcMar>
              <w:top w:w="100" w:type="dxa"/>
              <w:left w:w="140" w:type="dxa"/>
              <w:bottom w:w="100" w:type="dxa"/>
              <w:right w:w="140" w:type="dxa"/>
            </w:tcMar>
          </w:tcPr>
          <w:p w14:paraId="27C303AA" w14:textId="77777777" w:rsidR="0008124C" w:rsidRPr="00AE04F6" w:rsidRDefault="00AB6888">
            <w:pPr>
              <w:spacing w:before="40" w:after="40" w:line="288" w:lineRule="auto"/>
              <w:rPr>
                <w:color w:val="auto"/>
              </w:rPr>
            </w:pPr>
            <w:r w:rsidRPr="00AE04F6">
              <w:rPr>
                <w:color w:val="auto"/>
                <w:sz w:val="22"/>
              </w:rPr>
              <w:t>Có</w:t>
            </w:r>
          </w:p>
        </w:tc>
        <w:tc>
          <w:tcPr>
            <w:tcW w:w="1792" w:type="dxa"/>
            <w:tcMar>
              <w:top w:w="100" w:type="dxa"/>
              <w:left w:w="140" w:type="dxa"/>
              <w:bottom w:w="100" w:type="dxa"/>
              <w:right w:w="140" w:type="dxa"/>
            </w:tcMar>
          </w:tcPr>
          <w:p w14:paraId="7F7049C6" w14:textId="77777777" w:rsidR="0008124C" w:rsidRPr="00AE04F6" w:rsidRDefault="00AB6888">
            <w:pPr>
              <w:spacing w:before="40" w:after="40" w:line="288" w:lineRule="auto"/>
              <w:rPr>
                <w:color w:val="auto"/>
              </w:rPr>
            </w:pPr>
            <w:r w:rsidRPr="00AE04F6">
              <w:rPr>
                <w:color w:val="auto"/>
                <w:sz w:val="22"/>
              </w:rPr>
              <w:t>Tên album chứa bài hát.</w:t>
            </w:r>
          </w:p>
        </w:tc>
      </w:tr>
      <w:tr w:rsidR="00C41848" w:rsidRPr="00AE04F6" w14:paraId="5FBC46A3" w14:textId="77777777">
        <w:trPr>
          <w:jc w:val="center"/>
        </w:trPr>
        <w:tc>
          <w:tcPr>
            <w:tcW w:w="1792" w:type="dxa"/>
            <w:shd w:val="clear" w:color="auto" w:fill="F9FAFB"/>
            <w:tcMar>
              <w:top w:w="100" w:type="dxa"/>
              <w:left w:w="140" w:type="dxa"/>
              <w:bottom w:w="100" w:type="dxa"/>
              <w:right w:w="140" w:type="dxa"/>
            </w:tcMar>
          </w:tcPr>
          <w:p w14:paraId="3C7907E5" w14:textId="77777777" w:rsidR="0008124C" w:rsidRPr="00AE04F6" w:rsidRDefault="00AB6888">
            <w:pPr>
              <w:spacing w:before="40" w:after="40" w:line="288" w:lineRule="auto"/>
              <w:jc w:val="center"/>
              <w:rPr>
                <w:color w:val="auto"/>
              </w:rPr>
            </w:pPr>
            <w:r w:rsidRPr="00AE04F6">
              <w:rPr>
                <w:color w:val="auto"/>
                <w:sz w:val="22"/>
              </w:rPr>
              <w:t>genre</w:t>
            </w:r>
          </w:p>
        </w:tc>
        <w:tc>
          <w:tcPr>
            <w:tcW w:w="1792" w:type="dxa"/>
            <w:shd w:val="clear" w:color="auto" w:fill="F9FAFB"/>
            <w:tcMar>
              <w:top w:w="100" w:type="dxa"/>
              <w:left w:w="140" w:type="dxa"/>
              <w:bottom w:w="100" w:type="dxa"/>
              <w:right w:w="140" w:type="dxa"/>
            </w:tcMar>
          </w:tcPr>
          <w:p w14:paraId="0A309FC8"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066E68FE" w14:textId="77777777" w:rsidR="0008124C" w:rsidRPr="00AE04F6" w:rsidRDefault="0008124C">
            <w:pPr>
              <w:spacing w:before="40" w:after="40" w:line="288" w:lineRule="auto"/>
              <w:rPr>
                <w:color w:val="auto"/>
              </w:rPr>
            </w:pPr>
          </w:p>
        </w:tc>
        <w:tc>
          <w:tcPr>
            <w:tcW w:w="1792" w:type="dxa"/>
            <w:shd w:val="clear" w:color="auto" w:fill="F9FAFB"/>
            <w:tcMar>
              <w:top w:w="100" w:type="dxa"/>
              <w:left w:w="140" w:type="dxa"/>
              <w:bottom w:w="100" w:type="dxa"/>
              <w:right w:w="140" w:type="dxa"/>
            </w:tcMar>
          </w:tcPr>
          <w:p w14:paraId="54BE87A1" w14:textId="77777777" w:rsidR="0008124C" w:rsidRPr="00AE04F6" w:rsidRDefault="00AB6888">
            <w:pPr>
              <w:spacing w:before="40" w:after="40" w:line="288" w:lineRule="auto"/>
              <w:rPr>
                <w:color w:val="auto"/>
              </w:rPr>
            </w:pPr>
            <w:r w:rsidRPr="00AE04F6">
              <w:rPr>
                <w:color w:val="auto"/>
                <w:sz w:val="22"/>
              </w:rPr>
              <w:t>Có</w:t>
            </w:r>
          </w:p>
        </w:tc>
        <w:tc>
          <w:tcPr>
            <w:tcW w:w="1792" w:type="dxa"/>
            <w:shd w:val="clear" w:color="auto" w:fill="F9FAFB"/>
            <w:tcMar>
              <w:top w:w="100" w:type="dxa"/>
              <w:left w:w="140" w:type="dxa"/>
              <w:bottom w:w="100" w:type="dxa"/>
              <w:right w:w="140" w:type="dxa"/>
            </w:tcMar>
          </w:tcPr>
          <w:p w14:paraId="2C65FD89" w14:textId="77777777" w:rsidR="0008124C" w:rsidRPr="00AE04F6" w:rsidRDefault="00AB6888">
            <w:pPr>
              <w:spacing w:before="40" w:after="40" w:line="288" w:lineRule="auto"/>
              <w:rPr>
                <w:color w:val="auto"/>
              </w:rPr>
            </w:pPr>
            <w:r w:rsidRPr="00AE04F6">
              <w:rPr>
                <w:color w:val="auto"/>
                <w:sz w:val="22"/>
              </w:rPr>
              <w:t>Thể loại âm nhạc (Pop, Rock, Ballad, EDM...).</w:t>
            </w:r>
          </w:p>
        </w:tc>
      </w:tr>
      <w:tr w:rsidR="00C41848" w:rsidRPr="00AE04F6" w14:paraId="199B091D" w14:textId="77777777">
        <w:trPr>
          <w:jc w:val="center"/>
        </w:trPr>
        <w:tc>
          <w:tcPr>
            <w:tcW w:w="1792" w:type="dxa"/>
            <w:tcMar>
              <w:top w:w="100" w:type="dxa"/>
              <w:left w:w="140" w:type="dxa"/>
              <w:bottom w:w="100" w:type="dxa"/>
              <w:right w:w="140" w:type="dxa"/>
            </w:tcMar>
          </w:tcPr>
          <w:p w14:paraId="54EEBB32" w14:textId="77777777" w:rsidR="0008124C" w:rsidRPr="00AE04F6" w:rsidRDefault="00AB6888">
            <w:pPr>
              <w:spacing w:before="40" w:after="40" w:line="288" w:lineRule="auto"/>
              <w:jc w:val="center"/>
              <w:rPr>
                <w:color w:val="auto"/>
              </w:rPr>
            </w:pPr>
            <w:proofErr w:type="spellStart"/>
            <w:r w:rsidRPr="00AE04F6">
              <w:rPr>
                <w:color w:val="auto"/>
                <w:sz w:val="22"/>
              </w:rPr>
              <w:t>duration_seconds</w:t>
            </w:r>
            <w:proofErr w:type="spellEnd"/>
          </w:p>
        </w:tc>
        <w:tc>
          <w:tcPr>
            <w:tcW w:w="1792" w:type="dxa"/>
            <w:tcMar>
              <w:top w:w="100" w:type="dxa"/>
              <w:left w:w="140" w:type="dxa"/>
              <w:bottom w:w="100" w:type="dxa"/>
              <w:right w:w="140" w:type="dxa"/>
            </w:tcMar>
          </w:tcPr>
          <w:p w14:paraId="65906127"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6EEBF5E6" w14:textId="77777777" w:rsidR="0008124C" w:rsidRPr="00AE04F6" w:rsidRDefault="00AB6888">
            <w:pPr>
              <w:spacing w:before="40" w:after="40" w:line="288" w:lineRule="auto"/>
              <w:rPr>
                <w:color w:val="auto"/>
              </w:rPr>
            </w:pPr>
            <w:r w:rsidRPr="00AE04F6">
              <w:rPr>
                <w:color w:val="auto"/>
                <w:sz w:val="22"/>
              </w:rPr>
              <w:t>DEFAULT 0</w:t>
            </w:r>
          </w:p>
        </w:tc>
        <w:tc>
          <w:tcPr>
            <w:tcW w:w="1792" w:type="dxa"/>
            <w:tcMar>
              <w:top w:w="100" w:type="dxa"/>
              <w:left w:w="140" w:type="dxa"/>
              <w:bottom w:w="100" w:type="dxa"/>
              <w:right w:w="140" w:type="dxa"/>
            </w:tcMar>
          </w:tcPr>
          <w:p w14:paraId="6D45657F"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1A53BD8A" w14:textId="77777777" w:rsidR="0008124C" w:rsidRPr="00AE04F6" w:rsidRDefault="00AB6888">
            <w:pPr>
              <w:spacing w:before="40" w:after="40" w:line="288" w:lineRule="auto"/>
              <w:rPr>
                <w:color w:val="auto"/>
              </w:rPr>
            </w:pPr>
            <w:r w:rsidRPr="00AE04F6">
              <w:rPr>
                <w:color w:val="auto"/>
                <w:sz w:val="22"/>
              </w:rPr>
              <w:t>Tổng thời lượng phát của bài hát tính bằng giây.</w:t>
            </w:r>
          </w:p>
        </w:tc>
      </w:tr>
      <w:tr w:rsidR="00C41848" w:rsidRPr="00AE04F6" w14:paraId="5D4F1E98" w14:textId="77777777">
        <w:trPr>
          <w:jc w:val="center"/>
        </w:trPr>
        <w:tc>
          <w:tcPr>
            <w:tcW w:w="1792" w:type="dxa"/>
            <w:shd w:val="clear" w:color="auto" w:fill="F9FAFB"/>
            <w:tcMar>
              <w:top w:w="100" w:type="dxa"/>
              <w:left w:w="140" w:type="dxa"/>
              <w:bottom w:w="100" w:type="dxa"/>
              <w:right w:w="140" w:type="dxa"/>
            </w:tcMar>
          </w:tcPr>
          <w:p w14:paraId="6BB956EE" w14:textId="77777777" w:rsidR="0008124C" w:rsidRPr="00AE04F6" w:rsidRDefault="00AB6888">
            <w:pPr>
              <w:spacing w:before="40" w:after="40" w:line="288" w:lineRule="auto"/>
              <w:jc w:val="center"/>
              <w:rPr>
                <w:color w:val="auto"/>
              </w:rPr>
            </w:pPr>
            <w:r w:rsidRPr="00AE04F6">
              <w:rPr>
                <w:color w:val="auto"/>
                <w:sz w:val="22"/>
              </w:rPr>
              <w:t>bitrate</w:t>
            </w:r>
          </w:p>
        </w:tc>
        <w:tc>
          <w:tcPr>
            <w:tcW w:w="1792" w:type="dxa"/>
            <w:shd w:val="clear" w:color="auto" w:fill="F9FAFB"/>
            <w:tcMar>
              <w:top w:w="100" w:type="dxa"/>
              <w:left w:w="140" w:type="dxa"/>
              <w:bottom w:w="100" w:type="dxa"/>
              <w:right w:w="140" w:type="dxa"/>
            </w:tcMar>
          </w:tcPr>
          <w:p w14:paraId="4048C78C" w14:textId="77777777" w:rsidR="0008124C" w:rsidRPr="00AE04F6" w:rsidRDefault="00AB6888">
            <w:pPr>
              <w:spacing w:before="40" w:after="40" w:line="288" w:lineRule="auto"/>
              <w:rPr>
                <w:color w:val="auto"/>
              </w:rPr>
            </w:pPr>
            <w:r w:rsidRPr="00AE04F6">
              <w:rPr>
                <w:color w:val="auto"/>
                <w:sz w:val="22"/>
              </w:rPr>
              <w:t>INTEGER</w:t>
            </w:r>
          </w:p>
        </w:tc>
        <w:tc>
          <w:tcPr>
            <w:tcW w:w="1792" w:type="dxa"/>
            <w:shd w:val="clear" w:color="auto" w:fill="F9FAFB"/>
            <w:tcMar>
              <w:top w:w="100" w:type="dxa"/>
              <w:left w:w="140" w:type="dxa"/>
              <w:bottom w:w="100" w:type="dxa"/>
              <w:right w:w="140" w:type="dxa"/>
            </w:tcMar>
          </w:tcPr>
          <w:p w14:paraId="431C0CAB" w14:textId="77777777" w:rsidR="0008124C" w:rsidRPr="00AE04F6" w:rsidRDefault="00AB6888">
            <w:pPr>
              <w:spacing w:before="40" w:after="40" w:line="288" w:lineRule="auto"/>
              <w:rPr>
                <w:color w:val="auto"/>
              </w:rPr>
            </w:pPr>
            <w:r w:rsidRPr="00AE04F6">
              <w:rPr>
                <w:color w:val="auto"/>
                <w:sz w:val="22"/>
              </w:rPr>
              <w:t>DEFAULT 128</w:t>
            </w:r>
          </w:p>
        </w:tc>
        <w:tc>
          <w:tcPr>
            <w:tcW w:w="1792" w:type="dxa"/>
            <w:shd w:val="clear" w:color="auto" w:fill="F9FAFB"/>
            <w:tcMar>
              <w:top w:w="100" w:type="dxa"/>
              <w:left w:w="140" w:type="dxa"/>
              <w:bottom w:w="100" w:type="dxa"/>
              <w:right w:w="140" w:type="dxa"/>
            </w:tcMar>
          </w:tcPr>
          <w:p w14:paraId="261EC88D" w14:textId="77777777" w:rsidR="0008124C" w:rsidRPr="00AE04F6" w:rsidRDefault="00AB6888">
            <w:pPr>
              <w:spacing w:before="40" w:after="40" w:line="288" w:lineRule="auto"/>
              <w:rPr>
                <w:color w:val="auto"/>
              </w:rPr>
            </w:pPr>
            <w:r w:rsidRPr="00AE04F6">
              <w:rPr>
                <w:color w:val="auto"/>
                <w:sz w:val="22"/>
              </w:rPr>
              <w:t>Có</w:t>
            </w:r>
          </w:p>
        </w:tc>
        <w:tc>
          <w:tcPr>
            <w:tcW w:w="1792" w:type="dxa"/>
            <w:shd w:val="clear" w:color="auto" w:fill="F9FAFB"/>
            <w:tcMar>
              <w:top w:w="100" w:type="dxa"/>
              <w:left w:w="140" w:type="dxa"/>
              <w:bottom w:w="100" w:type="dxa"/>
              <w:right w:w="140" w:type="dxa"/>
            </w:tcMar>
          </w:tcPr>
          <w:p w14:paraId="06008731" w14:textId="77777777" w:rsidR="0008124C" w:rsidRPr="00AE04F6" w:rsidRDefault="00AB6888">
            <w:pPr>
              <w:spacing w:before="40" w:after="40" w:line="288" w:lineRule="auto"/>
              <w:rPr>
                <w:color w:val="auto"/>
              </w:rPr>
            </w:pPr>
            <w:r w:rsidRPr="00AE04F6">
              <w:rPr>
                <w:color w:val="auto"/>
                <w:sz w:val="22"/>
              </w:rPr>
              <w:t>Tốc độ bit âm thanh (kbps), ví dụ: 128, 256, 320.</w:t>
            </w:r>
          </w:p>
        </w:tc>
      </w:tr>
      <w:tr w:rsidR="00C41848" w:rsidRPr="00AE04F6" w14:paraId="0F883654" w14:textId="77777777">
        <w:trPr>
          <w:jc w:val="center"/>
        </w:trPr>
        <w:tc>
          <w:tcPr>
            <w:tcW w:w="1792" w:type="dxa"/>
            <w:tcMar>
              <w:top w:w="100" w:type="dxa"/>
              <w:left w:w="140" w:type="dxa"/>
              <w:bottom w:w="100" w:type="dxa"/>
              <w:right w:w="140" w:type="dxa"/>
            </w:tcMar>
          </w:tcPr>
          <w:p w14:paraId="3F55851C" w14:textId="77777777" w:rsidR="0008124C" w:rsidRPr="00AE04F6" w:rsidRDefault="00AB6888">
            <w:pPr>
              <w:spacing w:before="40" w:after="40" w:line="288" w:lineRule="auto"/>
              <w:jc w:val="center"/>
              <w:rPr>
                <w:color w:val="auto"/>
              </w:rPr>
            </w:pPr>
            <w:proofErr w:type="spellStart"/>
            <w:r w:rsidRPr="00AE04F6">
              <w:rPr>
                <w:color w:val="auto"/>
                <w:sz w:val="22"/>
              </w:rPr>
              <w:t>cover_uri</w:t>
            </w:r>
            <w:proofErr w:type="spellEnd"/>
          </w:p>
        </w:tc>
        <w:tc>
          <w:tcPr>
            <w:tcW w:w="1792" w:type="dxa"/>
            <w:tcMar>
              <w:top w:w="100" w:type="dxa"/>
              <w:left w:w="140" w:type="dxa"/>
              <w:bottom w:w="100" w:type="dxa"/>
              <w:right w:w="140" w:type="dxa"/>
            </w:tcMar>
          </w:tcPr>
          <w:p w14:paraId="4EE05F7C"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10BBE97F" w14:textId="77777777" w:rsidR="0008124C" w:rsidRPr="00AE04F6" w:rsidRDefault="0008124C">
            <w:pPr>
              <w:spacing w:before="40" w:after="40" w:line="288" w:lineRule="auto"/>
              <w:rPr>
                <w:color w:val="auto"/>
              </w:rPr>
            </w:pPr>
          </w:p>
        </w:tc>
        <w:tc>
          <w:tcPr>
            <w:tcW w:w="1792" w:type="dxa"/>
            <w:tcMar>
              <w:top w:w="100" w:type="dxa"/>
              <w:left w:w="140" w:type="dxa"/>
              <w:bottom w:w="100" w:type="dxa"/>
              <w:right w:w="140" w:type="dxa"/>
            </w:tcMar>
          </w:tcPr>
          <w:p w14:paraId="13F971A0" w14:textId="77777777" w:rsidR="0008124C" w:rsidRPr="00AE04F6" w:rsidRDefault="00AB6888">
            <w:pPr>
              <w:spacing w:before="40" w:after="40" w:line="288" w:lineRule="auto"/>
              <w:rPr>
                <w:color w:val="auto"/>
              </w:rPr>
            </w:pPr>
            <w:r w:rsidRPr="00AE04F6">
              <w:rPr>
                <w:color w:val="auto"/>
                <w:sz w:val="22"/>
              </w:rPr>
              <w:t>Có</w:t>
            </w:r>
          </w:p>
        </w:tc>
        <w:tc>
          <w:tcPr>
            <w:tcW w:w="1792" w:type="dxa"/>
            <w:tcMar>
              <w:top w:w="100" w:type="dxa"/>
              <w:left w:w="140" w:type="dxa"/>
              <w:bottom w:w="100" w:type="dxa"/>
              <w:right w:w="140" w:type="dxa"/>
            </w:tcMar>
          </w:tcPr>
          <w:p w14:paraId="6388BB59" w14:textId="77777777" w:rsidR="0008124C" w:rsidRPr="00AE04F6" w:rsidRDefault="00AB6888">
            <w:pPr>
              <w:spacing w:before="40" w:after="40" w:line="288" w:lineRule="auto"/>
              <w:rPr>
                <w:color w:val="auto"/>
              </w:rPr>
            </w:pPr>
            <w:r w:rsidRPr="00AE04F6">
              <w:rPr>
                <w:color w:val="auto"/>
                <w:sz w:val="22"/>
              </w:rPr>
              <w:t>Đường dẫn tệp ảnh bìa lưu tạm trong thư mục Cache.</w:t>
            </w:r>
          </w:p>
        </w:tc>
      </w:tr>
      <w:tr w:rsidR="00C41848" w:rsidRPr="00AE04F6" w14:paraId="21F263AD" w14:textId="77777777">
        <w:trPr>
          <w:jc w:val="center"/>
        </w:trPr>
        <w:tc>
          <w:tcPr>
            <w:tcW w:w="1792" w:type="dxa"/>
            <w:shd w:val="clear" w:color="auto" w:fill="F9FAFB"/>
            <w:tcMar>
              <w:top w:w="100" w:type="dxa"/>
              <w:left w:w="140" w:type="dxa"/>
              <w:bottom w:w="100" w:type="dxa"/>
              <w:right w:w="140" w:type="dxa"/>
            </w:tcMar>
          </w:tcPr>
          <w:p w14:paraId="7798E4B1" w14:textId="77777777" w:rsidR="0008124C" w:rsidRPr="00AE04F6" w:rsidRDefault="00AB6888">
            <w:pPr>
              <w:spacing w:before="40" w:after="40" w:line="288" w:lineRule="auto"/>
              <w:jc w:val="center"/>
              <w:rPr>
                <w:color w:val="auto"/>
              </w:rPr>
            </w:pPr>
            <w:proofErr w:type="spellStart"/>
            <w:r w:rsidRPr="00AE04F6">
              <w:rPr>
                <w:color w:val="auto"/>
                <w:sz w:val="22"/>
              </w:rPr>
              <w:t>file_mtime</w:t>
            </w:r>
            <w:proofErr w:type="spellEnd"/>
          </w:p>
        </w:tc>
        <w:tc>
          <w:tcPr>
            <w:tcW w:w="1792" w:type="dxa"/>
            <w:shd w:val="clear" w:color="auto" w:fill="F9FAFB"/>
            <w:tcMar>
              <w:top w:w="100" w:type="dxa"/>
              <w:left w:w="140" w:type="dxa"/>
              <w:bottom w:w="100" w:type="dxa"/>
              <w:right w:w="140" w:type="dxa"/>
            </w:tcMar>
          </w:tcPr>
          <w:p w14:paraId="3F8A52A3"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38910644" w14:textId="77777777" w:rsidR="0008124C" w:rsidRPr="00AE04F6" w:rsidRDefault="0008124C">
            <w:pPr>
              <w:spacing w:before="40" w:after="40" w:line="288" w:lineRule="auto"/>
              <w:rPr>
                <w:color w:val="auto"/>
              </w:rPr>
            </w:pPr>
          </w:p>
        </w:tc>
        <w:tc>
          <w:tcPr>
            <w:tcW w:w="1792" w:type="dxa"/>
            <w:shd w:val="clear" w:color="auto" w:fill="F9FAFB"/>
            <w:tcMar>
              <w:top w:w="100" w:type="dxa"/>
              <w:left w:w="140" w:type="dxa"/>
              <w:bottom w:w="100" w:type="dxa"/>
              <w:right w:w="140" w:type="dxa"/>
            </w:tcMar>
          </w:tcPr>
          <w:p w14:paraId="2EAA2A62" w14:textId="77777777" w:rsidR="0008124C" w:rsidRPr="00AE04F6" w:rsidRDefault="00AB6888">
            <w:pPr>
              <w:spacing w:before="40" w:after="40" w:line="288" w:lineRule="auto"/>
              <w:rPr>
                <w:color w:val="auto"/>
              </w:rPr>
            </w:pPr>
            <w:r w:rsidRPr="00AE04F6">
              <w:rPr>
                <w:color w:val="auto"/>
                <w:sz w:val="22"/>
              </w:rPr>
              <w:t>Có</w:t>
            </w:r>
          </w:p>
        </w:tc>
        <w:tc>
          <w:tcPr>
            <w:tcW w:w="1792" w:type="dxa"/>
            <w:shd w:val="clear" w:color="auto" w:fill="F9FAFB"/>
            <w:tcMar>
              <w:top w:w="100" w:type="dxa"/>
              <w:left w:w="140" w:type="dxa"/>
              <w:bottom w:w="100" w:type="dxa"/>
              <w:right w:w="140" w:type="dxa"/>
            </w:tcMar>
          </w:tcPr>
          <w:p w14:paraId="5128B69C" w14:textId="77777777" w:rsidR="0008124C" w:rsidRPr="00AE04F6" w:rsidRDefault="00AB6888">
            <w:pPr>
              <w:spacing w:before="40" w:after="40" w:line="288" w:lineRule="auto"/>
              <w:rPr>
                <w:color w:val="auto"/>
              </w:rPr>
            </w:pPr>
            <w:r w:rsidRPr="00AE04F6">
              <w:rPr>
                <w:color w:val="auto"/>
                <w:sz w:val="22"/>
              </w:rPr>
              <w:t>Thời gian sửa đổi tệp gần nhất dùng cho quét gia tăng.</w:t>
            </w:r>
          </w:p>
        </w:tc>
      </w:tr>
      <w:tr w:rsidR="00C41848" w:rsidRPr="00AE04F6" w14:paraId="6E239475" w14:textId="77777777">
        <w:trPr>
          <w:jc w:val="center"/>
        </w:trPr>
        <w:tc>
          <w:tcPr>
            <w:tcW w:w="1792" w:type="dxa"/>
            <w:tcMar>
              <w:top w:w="100" w:type="dxa"/>
              <w:left w:w="140" w:type="dxa"/>
              <w:bottom w:w="100" w:type="dxa"/>
              <w:right w:w="140" w:type="dxa"/>
            </w:tcMar>
          </w:tcPr>
          <w:p w14:paraId="6AE6B7FD" w14:textId="77777777" w:rsidR="0008124C" w:rsidRPr="00AE04F6" w:rsidRDefault="00AB6888">
            <w:pPr>
              <w:spacing w:before="40" w:after="40" w:line="288" w:lineRule="auto"/>
              <w:jc w:val="center"/>
              <w:rPr>
                <w:color w:val="auto"/>
              </w:rPr>
            </w:pPr>
            <w:proofErr w:type="spellStart"/>
            <w:r w:rsidRPr="00AE04F6">
              <w:rPr>
                <w:color w:val="auto"/>
                <w:sz w:val="22"/>
              </w:rPr>
              <w:t>play_count</w:t>
            </w:r>
            <w:proofErr w:type="spellEnd"/>
          </w:p>
        </w:tc>
        <w:tc>
          <w:tcPr>
            <w:tcW w:w="1792" w:type="dxa"/>
            <w:tcMar>
              <w:top w:w="100" w:type="dxa"/>
              <w:left w:w="140" w:type="dxa"/>
              <w:bottom w:w="100" w:type="dxa"/>
              <w:right w:w="140" w:type="dxa"/>
            </w:tcMar>
          </w:tcPr>
          <w:p w14:paraId="302D6470"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5872FC85" w14:textId="77777777" w:rsidR="0008124C" w:rsidRPr="00AE04F6" w:rsidRDefault="00AB6888">
            <w:pPr>
              <w:spacing w:before="40" w:after="40" w:line="288" w:lineRule="auto"/>
              <w:rPr>
                <w:color w:val="auto"/>
              </w:rPr>
            </w:pPr>
            <w:r w:rsidRPr="00AE04F6">
              <w:rPr>
                <w:color w:val="auto"/>
                <w:sz w:val="22"/>
              </w:rPr>
              <w:t>DEFAULT 0</w:t>
            </w:r>
          </w:p>
        </w:tc>
        <w:tc>
          <w:tcPr>
            <w:tcW w:w="1792" w:type="dxa"/>
            <w:tcMar>
              <w:top w:w="100" w:type="dxa"/>
              <w:left w:w="140" w:type="dxa"/>
              <w:bottom w:w="100" w:type="dxa"/>
              <w:right w:w="140" w:type="dxa"/>
            </w:tcMar>
          </w:tcPr>
          <w:p w14:paraId="4E4E605E"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2FD3DF20" w14:textId="77777777" w:rsidR="0008124C" w:rsidRPr="00AE04F6" w:rsidRDefault="00AB6888">
            <w:pPr>
              <w:spacing w:before="40" w:after="40" w:line="288" w:lineRule="auto"/>
              <w:rPr>
                <w:color w:val="auto"/>
              </w:rPr>
            </w:pPr>
            <w:r w:rsidRPr="00AE04F6">
              <w:rPr>
                <w:color w:val="auto"/>
                <w:sz w:val="22"/>
              </w:rPr>
              <w:t>Tổng số lần người dùng đã nghe bài hát này.</w:t>
            </w:r>
          </w:p>
        </w:tc>
      </w:tr>
      <w:tr w:rsidR="00C41848" w:rsidRPr="00AE04F6" w14:paraId="67FE99FE" w14:textId="77777777">
        <w:trPr>
          <w:jc w:val="center"/>
        </w:trPr>
        <w:tc>
          <w:tcPr>
            <w:tcW w:w="1792" w:type="dxa"/>
            <w:shd w:val="clear" w:color="auto" w:fill="F9FAFB"/>
            <w:tcMar>
              <w:top w:w="100" w:type="dxa"/>
              <w:left w:w="140" w:type="dxa"/>
              <w:bottom w:w="100" w:type="dxa"/>
              <w:right w:w="140" w:type="dxa"/>
            </w:tcMar>
          </w:tcPr>
          <w:p w14:paraId="6603316E" w14:textId="77777777" w:rsidR="0008124C" w:rsidRPr="00AE04F6" w:rsidRDefault="00AB6888">
            <w:pPr>
              <w:spacing w:before="40" w:after="40" w:line="288" w:lineRule="auto"/>
              <w:jc w:val="center"/>
              <w:rPr>
                <w:color w:val="auto"/>
              </w:rPr>
            </w:pPr>
            <w:proofErr w:type="spellStart"/>
            <w:r w:rsidRPr="00AE04F6">
              <w:rPr>
                <w:color w:val="auto"/>
                <w:sz w:val="22"/>
              </w:rPr>
              <w:t>skip_count</w:t>
            </w:r>
            <w:proofErr w:type="spellEnd"/>
          </w:p>
        </w:tc>
        <w:tc>
          <w:tcPr>
            <w:tcW w:w="1792" w:type="dxa"/>
            <w:shd w:val="clear" w:color="auto" w:fill="F9FAFB"/>
            <w:tcMar>
              <w:top w:w="100" w:type="dxa"/>
              <w:left w:w="140" w:type="dxa"/>
              <w:bottom w:w="100" w:type="dxa"/>
              <w:right w:w="140" w:type="dxa"/>
            </w:tcMar>
          </w:tcPr>
          <w:p w14:paraId="238C3C94" w14:textId="77777777" w:rsidR="0008124C" w:rsidRPr="00AE04F6" w:rsidRDefault="00AB6888">
            <w:pPr>
              <w:spacing w:before="40" w:after="40" w:line="288" w:lineRule="auto"/>
              <w:rPr>
                <w:color w:val="auto"/>
              </w:rPr>
            </w:pPr>
            <w:r w:rsidRPr="00AE04F6">
              <w:rPr>
                <w:color w:val="auto"/>
                <w:sz w:val="22"/>
              </w:rPr>
              <w:t>INTEGER</w:t>
            </w:r>
          </w:p>
        </w:tc>
        <w:tc>
          <w:tcPr>
            <w:tcW w:w="1792" w:type="dxa"/>
            <w:shd w:val="clear" w:color="auto" w:fill="F9FAFB"/>
            <w:tcMar>
              <w:top w:w="100" w:type="dxa"/>
              <w:left w:w="140" w:type="dxa"/>
              <w:bottom w:w="100" w:type="dxa"/>
              <w:right w:w="140" w:type="dxa"/>
            </w:tcMar>
          </w:tcPr>
          <w:p w14:paraId="55FCB7A8" w14:textId="77777777" w:rsidR="0008124C" w:rsidRPr="00AE04F6" w:rsidRDefault="00AB6888">
            <w:pPr>
              <w:spacing w:before="40" w:after="40" w:line="288" w:lineRule="auto"/>
              <w:rPr>
                <w:color w:val="auto"/>
              </w:rPr>
            </w:pPr>
            <w:r w:rsidRPr="00AE04F6">
              <w:rPr>
                <w:color w:val="auto"/>
                <w:sz w:val="22"/>
              </w:rPr>
              <w:t>DEFAULT 0</w:t>
            </w:r>
          </w:p>
        </w:tc>
        <w:tc>
          <w:tcPr>
            <w:tcW w:w="1792" w:type="dxa"/>
            <w:shd w:val="clear" w:color="auto" w:fill="F9FAFB"/>
            <w:tcMar>
              <w:top w:w="100" w:type="dxa"/>
              <w:left w:w="140" w:type="dxa"/>
              <w:bottom w:w="100" w:type="dxa"/>
              <w:right w:w="140" w:type="dxa"/>
            </w:tcMar>
          </w:tcPr>
          <w:p w14:paraId="5B1E8338"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3C9CD75B" w14:textId="77777777" w:rsidR="0008124C" w:rsidRPr="00AE04F6" w:rsidRDefault="00AB6888">
            <w:pPr>
              <w:spacing w:before="40" w:after="40" w:line="288" w:lineRule="auto"/>
              <w:rPr>
                <w:color w:val="auto"/>
              </w:rPr>
            </w:pPr>
            <w:r w:rsidRPr="00AE04F6">
              <w:rPr>
                <w:color w:val="auto"/>
                <w:sz w:val="22"/>
              </w:rPr>
              <w:t>Số lần người dùng bấm chuyển bài khi nghe chưa tới 10 giây.</w:t>
            </w:r>
          </w:p>
        </w:tc>
      </w:tr>
      <w:tr w:rsidR="00C41848" w:rsidRPr="00AE04F6" w14:paraId="57DDC208" w14:textId="77777777">
        <w:trPr>
          <w:jc w:val="center"/>
        </w:trPr>
        <w:tc>
          <w:tcPr>
            <w:tcW w:w="1792" w:type="dxa"/>
            <w:tcMar>
              <w:top w:w="100" w:type="dxa"/>
              <w:left w:w="140" w:type="dxa"/>
              <w:bottom w:w="100" w:type="dxa"/>
              <w:right w:w="140" w:type="dxa"/>
            </w:tcMar>
          </w:tcPr>
          <w:p w14:paraId="2D66A09B" w14:textId="77777777" w:rsidR="0008124C" w:rsidRPr="00AE04F6" w:rsidRDefault="00AB6888">
            <w:pPr>
              <w:spacing w:before="40" w:after="40" w:line="288" w:lineRule="auto"/>
              <w:jc w:val="center"/>
              <w:rPr>
                <w:color w:val="auto"/>
              </w:rPr>
            </w:pPr>
            <w:proofErr w:type="spellStart"/>
            <w:r w:rsidRPr="00AE04F6">
              <w:rPr>
                <w:color w:val="auto"/>
                <w:sz w:val="22"/>
              </w:rPr>
              <w:t>is_favorite</w:t>
            </w:r>
            <w:proofErr w:type="spellEnd"/>
          </w:p>
        </w:tc>
        <w:tc>
          <w:tcPr>
            <w:tcW w:w="1792" w:type="dxa"/>
            <w:tcMar>
              <w:top w:w="100" w:type="dxa"/>
              <w:left w:w="140" w:type="dxa"/>
              <w:bottom w:w="100" w:type="dxa"/>
              <w:right w:w="140" w:type="dxa"/>
            </w:tcMar>
          </w:tcPr>
          <w:p w14:paraId="552C3366"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1BBCA8C6" w14:textId="77777777" w:rsidR="0008124C" w:rsidRPr="00AE04F6" w:rsidRDefault="00AB6888">
            <w:pPr>
              <w:spacing w:before="40" w:after="40" w:line="288" w:lineRule="auto"/>
              <w:rPr>
                <w:color w:val="auto"/>
              </w:rPr>
            </w:pPr>
            <w:r w:rsidRPr="00AE04F6">
              <w:rPr>
                <w:color w:val="auto"/>
                <w:sz w:val="22"/>
              </w:rPr>
              <w:t>INDEX, 0|1</w:t>
            </w:r>
          </w:p>
        </w:tc>
        <w:tc>
          <w:tcPr>
            <w:tcW w:w="1792" w:type="dxa"/>
            <w:tcMar>
              <w:top w:w="100" w:type="dxa"/>
              <w:left w:w="140" w:type="dxa"/>
              <w:bottom w:w="100" w:type="dxa"/>
              <w:right w:w="140" w:type="dxa"/>
            </w:tcMar>
          </w:tcPr>
          <w:p w14:paraId="2FA369CE"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2B1ECE51" w14:textId="77777777" w:rsidR="0008124C" w:rsidRPr="00AE04F6" w:rsidRDefault="00AB6888">
            <w:pPr>
              <w:spacing w:before="40" w:after="40" w:line="288" w:lineRule="auto"/>
              <w:rPr>
                <w:color w:val="auto"/>
              </w:rPr>
            </w:pPr>
            <w:r w:rsidRPr="00AE04F6">
              <w:rPr>
                <w:color w:val="auto"/>
                <w:sz w:val="22"/>
              </w:rPr>
              <w:t>Trạng thái bài hát yêu thích: 1 là yêu thích, 0 là bình thường.</w:t>
            </w:r>
          </w:p>
        </w:tc>
      </w:tr>
      <w:tr w:rsidR="00C41848" w:rsidRPr="00AE04F6" w14:paraId="4B660074" w14:textId="77777777">
        <w:trPr>
          <w:jc w:val="center"/>
        </w:trPr>
        <w:tc>
          <w:tcPr>
            <w:tcW w:w="1792" w:type="dxa"/>
            <w:shd w:val="clear" w:color="auto" w:fill="F9FAFB"/>
            <w:tcMar>
              <w:top w:w="100" w:type="dxa"/>
              <w:left w:w="140" w:type="dxa"/>
              <w:bottom w:w="100" w:type="dxa"/>
              <w:right w:w="140" w:type="dxa"/>
            </w:tcMar>
          </w:tcPr>
          <w:p w14:paraId="7169871E" w14:textId="77777777" w:rsidR="0008124C" w:rsidRPr="00AE04F6" w:rsidRDefault="00AB6888">
            <w:pPr>
              <w:spacing w:before="40" w:after="40" w:line="288" w:lineRule="auto"/>
              <w:jc w:val="center"/>
              <w:rPr>
                <w:color w:val="auto"/>
              </w:rPr>
            </w:pPr>
            <w:proofErr w:type="spellStart"/>
            <w:r w:rsidRPr="00AE04F6">
              <w:rPr>
                <w:color w:val="auto"/>
                <w:sz w:val="22"/>
              </w:rPr>
              <w:t>affinity_score</w:t>
            </w:r>
            <w:proofErr w:type="spellEnd"/>
          </w:p>
        </w:tc>
        <w:tc>
          <w:tcPr>
            <w:tcW w:w="1792" w:type="dxa"/>
            <w:shd w:val="clear" w:color="auto" w:fill="F9FAFB"/>
            <w:tcMar>
              <w:top w:w="100" w:type="dxa"/>
              <w:left w:w="140" w:type="dxa"/>
              <w:bottom w:w="100" w:type="dxa"/>
              <w:right w:w="140" w:type="dxa"/>
            </w:tcMar>
          </w:tcPr>
          <w:p w14:paraId="78717E69" w14:textId="77777777" w:rsidR="0008124C" w:rsidRPr="00AE04F6" w:rsidRDefault="00AB6888">
            <w:pPr>
              <w:spacing w:before="40" w:after="40" w:line="288" w:lineRule="auto"/>
              <w:rPr>
                <w:color w:val="auto"/>
              </w:rPr>
            </w:pPr>
            <w:r w:rsidRPr="00AE04F6">
              <w:rPr>
                <w:color w:val="auto"/>
                <w:sz w:val="22"/>
              </w:rPr>
              <w:t>REAL</w:t>
            </w:r>
          </w:p>
        </w:tc>
        <w:tc>
          <w:tcPr>
            <w:tcW w:w="1792" w:type="dxa"/>
            <w:shd w:val="clear" w:color="auto" w:fill="F9FAFB"/>
            <w:tcMar>
              <w:top w:w="100" w:type="dxa"/>
              <w:left w:w="140" w:type="dxa"/>
              <w:bottom w:w="100" w:type="dxa"/>
              <w:right w:w="140" w:type="dxa"/>
            </w:tcMar>
          </w:tcPr>
          <w:p w14:paraId="350B6D5E" w14:textId="77777777" w:rsidR="0008124C" w:rsidRPr="00AE04F6" w:rsidRDefault="00AB6888">
            <w:pPr>
              <w:spacing w:before="40" w:after="40" w:line="288" w:lineRule="auto"/>
              <w:rPr>
                <w:color w:val="auto"/>
              </w:rPr>
            </w:pPr>
            <w:r w:rsidRPr="00AE04F6">
              <w:rPr>
                <w:color w:val="auto"/>
                <w:sz w:val="22"/>
              </w:rPr>
              <w:t>INDEX, DESC</w:t>
            </w:r>
          </w:p>
        </w:tc>
        <w:tc>
          <w:tcPr>
            <w:tcW w:w="1792" w:type="dxa"/>
            <w:shd w:val="clear" w:color="auto" w:fill="F9FAFB"/>
            <w:tcMar>
              <w:top w:w="100" w:type="dxa"/>
              <w:left w:w="140" w:type="dxa"/>
              <w:bottom w:w="100" w:type="dxa"/>
              <w:right w:w="140" w:type="dxa"/>
            </w:tcMar>
          </w:tcPr>
          <w:p w14:paraId="126F864B"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5B7FA83D" w14:textId="77777777" w:rsidR="0008124C" w:rsidRPr="00AE04F6" w:rsidRDefault="00AB6888">
            <w:pPr>
              <w:spacing w:before="40" w:after="40" w:line="288" w:lineRule="auto"/>
              <w:rPr>
                <w:color w:val="auto"/>
              </w:rPr>
            </w:pPr>
            <w:r w:rsidRPr="00AE04F6">
              <w:rPr>
                <w:color w:val="auto"/>
                <w:sz w:val="22"/>
              </w:rPr>
              <w:t>Điểm số quan hệ dùng cho thuật toán gợi ý bài hát.</w:t>
            </w:r>
          </w:p>
        </w:tc>
      </w:tr>
    </w:tbl>
    <w:p w14:paraId="232C493E" w14:textId="77777777" w:rsidR="0008124C" w:rsidRPr="00AE04F6" w:rsidRDefault="0008124C">
      <w:pPr>
        <w:spacing w:before="40"/>
        <w:rPr>
          <w:color w:val="auto"/>
        </w:rPr>
      </w:pPr>
    </w:p>
    <w:p w14:paraId="7502A6F6" w14:textId="77777777" w:rsidR="0008124C" w:rsidRPr="00FF09BB" w:rsidRDefault="00AB6888">
      <w:pPr>
        <w:keepNext/>
        <w:spacing w:before="160" w:after="60"/>
        <w:rPr>
          <w:bCs/>
          <w:color w:val="auto"/>
        </w:rPr>
      </w:pPr>
      <w:r w:rsidRPr="00FF09BB">
        <w:rPr>
          <w:bCs/>
          <w:color w:val="auto"/>
          <w:sz w:val="24"/>
        </w:rPr>
        <w:t>Bảng 2.2: Từ điển dữ liệu bảng library_folders và stream_cache</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1665"/>
        <w:gridCol w:w="1177"/>
        <w:gridCol w:w="1236"/>
        <w:gridCol w:w="851"/>
        <w:gridCol w:w="4013"/>
      </w:tblGrid>
      <w:tr w:rsidR="00C41848" w:rsidRPr="00AE04F6" w14:paraId="451CC88E" w14:textId="77777777">
        <w:trPr>
          <w:tblHeader/>
          <w:jc w:val="center"/>
        </w:trPr>
        <w:tc>
          <w:tcPr>
            <w:tcW w:w="1792" w:type="dxa"/>
            <w:shd w:val="clear" w:color="auto" w:fill="1F4E79"/>
            <w:tcMar>
              <w:top w:w="120" w:type="dxa"/>
              <w:left w:w="140" w:type="dxa"/>
              <w:bottom w:w="120" w:type="dxa"/>
              <w:right w:w="140" w:type="dxa"/>
            </w:tcMar>
          </w:tcPr>
          <w:p w14:paraId="01CC2A99" w14:textId="77777777" w:rsidR="0008124C" w:rsidRPr="00AE04F6" w:rsidRDefault="00AB6888">
            <w:pPr>
              <w:spacing w:before="40" w:after="40"/>
              <w:jc w:val="center"/>
              <w:rPr>
                <w:color w:val="auto"/>
              </w:rPr>
            </w:pPr>
            <w:r w:rsidRPr="00AE04F6">
              <w:rPr>
                <w:b/>
                <w:color w:val="auto"/>
                <w:sz w:val="22"/>
              </w:rPr>
              <w:t>Tên cột</w:t>
            </w:r>
          </w:p>
        </w:tc>
        <w:tc>
          <w:tcPr>
            <w:tcW w:w="1792" w:type="dxa"/>
            <w:shd w:val="clear" w:color="auto" w:fill="1F4E79"/>
            <w:tcMar>
              <w:top w:w="120" w:type="dxa"/>
              <w:left w:w="140" w:type="dxa"/>
              <w:bottom w:w="120" w:type="dxa"/>
              <w:right w:w="140" w:type="dxa"/>
            </w:tcMar>
          </w:tcPr>
          <w:p w14:paraId="108AF38C" w14:textId="77777777" w:rsidR="0008124C" w:rsidRPr="00AE04F6" w:rsidRDefault="00AB6888">
            <w:pPr>
              <w:spacing w:before="40" w:after="40"/>
              <w:jc w:val="center"/>
              <w:rPr>
                <w:color w:val="auto"/>
              </w:rPr>
            </w:pPr>
            <w:r w:rsidRPr="00AE04F6">
              <w:rPr>
                <w:b/>
                <w:color w:val="auto"/>
                <w:sz w:val="22"/>
              </w:rPr>
              <w:t>Kiểu dữ liệu</w:t>
            </w:r>
          </w:p>
        </w:tc>
        <w:tc>
          <w:tcPr>
            <w:tcW w:w="1792" w:type="dxa"/>
            <w:shd w:val="clear" w:color="auto" w:fill="1F4E79"/>
            <w:tcMar>
              <w:top w:w="120" w:type="dxa"/>
              <w:left w:w="140" w:type="dxa"/>
              <w:bottom w:w="120" w:type="dxa"/>
              <w:right w:w="140" w:type="dxa"/>
            </w:tcMar>
          </w:tcPr>
          <w:p w14:paraId="3DADEBAC" w14:textId="77777777" w:rsidR="0008124C" w:rsidRPr="00AE04F6" w:rsidRDefault="00AB6888">
            <w:pPr>
              <w:spacing w:before="40" w:after="40"/>
              <w:jc w:val="center"/>
              <w:rPr>
                <w:color w:val="auto"/>
              </w:rPr>
            </w:pPr>
            <w:r w:rsidRPr="00AE04F6">
              <w:rPr>
                <w:b/>
                <w:color w:val="auto"/>
                <w:sz w:val="22"/>
              </w:rPr>
              <w:t>Ràng buộc</w:t>
            </w:r>
          </w:p>
        </w:tc>
        <w:tc>
          <w:tcPr>
            <w:tcW w:w="1792" w:type="dxa"/>
            <w:shd w:val="clear" w:color="auto" w:fill="1F4E79"/>
            <w:tcMar>
              <w:top w:w="120" w:type="dxa"/>
              <w:left w:w="140" w:type="dxa"/>
              <w:bottom w:w="120" w:type="dxa"/>
              <w:right w:w="140" w:type="dxa"/>
            </w:tcMar>
          </w:tcPr>
          <w:p w14:paraId="5436FD99" w14:textId="77777777" w:rsidR="0008124C" w:rsidRPr="00AE04F6" w:rsidRDefault="00AB6888">
            <w:pPr>
              <w:spacing w:before="40" w:after="40"/>
              <w:jc w:val="center"/>
              <w:rPr>
                <w:color w:val="auto"/>
              </w:rPr>
            </w:pPr>
            <w:r w:rsidRPr="00AE04F6">
              <w:rPr>
                <w:b/>
                <w:color w:val="auto"/>
                <w:sz w:val="22"/>
              </w:rPr>
              <w:t>Cho phép Null</w:t>
            </w:r>
          </w:p>
        </w:tc>
        <w:tc>
          <w:tcPr>
            <w:tcW w:w="1792" w:type="dxa"/>
            <w:shd w:val="clear" w:color="auto" w:fill="1F4E79"/>
            <w:tcMar>
              <w:top w:w="120" w:type="dxa"/>
              <w:left w:w="140" w:type="dxa"/>
              <w:bottom w:w="120" w:type="dxa"/>
              <w:right w:w="140" w:type="dxa"/>
            </w:tcMar>
          </w:tcPr>
          <w:p w14:paraId="5CABC7CC" w14:textId="77777777" w:rsidR="0008124C" w:rsidRPr="00AE04F6" w:rsidRDefault="00AB6888">
            <w:pPr>
              <w:spacing w:before="40" w:after="40"/>
              <w:jc w:val="center"/>
              <w:rPr>
                <w:color w:val="auto"/>
              </w:rPr>
            </w:pPr>
            <w:r w:rsidRPr="00AE04F6">
              <w:rPr>
                <w:b/>
                <w:color w:val="auto"/>
                <w:sz w:val="22"/>
              </w:rPr>
              <w:t>Ý nghĩa và quy tắc nghiệp vụ</w:t>
            </w:r>
          </w:p>
        </w:tc>
      </w:tr>
      <w:tr w:rsidR="00C41848" w:rsidRPr="00AE04F6" w14:paraId="6C91BA45" w14:textId="77777777">
        <w:trPr>
          <w:jc w:val="center"/>
        </w:trPr>
        <w:tc>
          <w:tcPr>
            <w:tcW w:w="1792" w:type="dxa"/>
            <w:tcMar>
              <w:top w:w="100" w:type="dxa"/>
              <w:left w:w="140" w:type="dxa"/>
              <w:bottom w:w="100" w:type="dxa"/>
              <w:right w:w="140" w:type="dxa"/>
            </w:tcMar>
          </w:tcPr>
          <w:p w14:paraId="7C46DB8E" w14:textId="77777777" w:rsidR="0008124C" w:rsidRPr="00AE04F6" w:rsidRDefault="00AB6888">
            <w:pPr>
              <w:spacing w:before="40" w:after="40" w:line="288" w:lineRule="auto"/>
              <w:jc w:val="center"/>
              <w:rPr>
                <w:color w:val="auto"/>
              </w:rPr>
            </w:pPr>
            <w:proofErr w:type="spellStart"/>
            <w:r w:rsidRPr="00AE04F6">
              <w:rPr>
                <w:color w:val="auto"/>
                <w:sz w:val="22"/>
              </w:rPr>
              <w:t>folder_path</w:t>
            </w:r>
            <w:proofErr w:type="spellEnd"/>
          </w:p>
        </w:tc>
        <w:tc>
          <w:tcPr>
            <w:tcW w:w="1792" w:type="dxa"/>
            <w:tcMar>
              <w:top w:w="100" w:type="dxa"/>
              <w:left w:w="140" w:type="dxa"/>
              <w:bottom w:w="100" w:type="dxa"/>
              <w:right w:w="140" w:type="dxa"/>
            </w:tcMar>
          </w:tcPr>
          <w:p w14:paraId="4561CCF9"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540145FF" w14:textId="77777777" w:rsidR="0008124C" w:rsidRPr="00AE04F6" w:rsidRDefault="00AB6888">
            <w:pPr>
              <w:spacing w:before="40" w:after="40" w:line="288" w:lineRule="auto"/>
              <w:rPr>
                <w:color w:val="auto"/>
              </w:rPr>
            </w:pPr>
            <w:r w:rsidRPr="00AE04F6">
              <w:rPr>
                <w:color w:val="auto"/>
                <w:sz w:val="22"/>
              </w:rPr>
              <w:t>PK</w:t>
            </w:r>
          </w:p>
        </w:tc>
        <w:tc>
          <w:tcPr>
            <w:tcW w:w="1792" w:type="dxa"/>
            <w:tcMar>
              <w:top w:w="100" w:type="dxa"/>
              <w:left w:w="140" w:type="dxa"/>
              <w:bottom w:w="100" w:type="dxa"/>
              <w:right w:w="140" w:type="dxa"/>
            </w:tcMar>
          </w:tcPr>
          <w:p w14:paraId="4FE723CC"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715532FB" w14:textId="77777777" w:rsidR="0008124C" w:rsidRPr="00AE04F6" w:rsidRDefault="00AB6888">
            <w:pPr>
              <w:spacing w:before="40" w:after="40" w:line="288" w:lineRule="auto"/>
              <w:rPr>
                <w:color w:val="auto"/>
              </w:rPr>
            </w:pPr>
            <w:r w:rsidRPr="00AE04F6">
              <w:rPr>
                <w:color w:val="auto"/>
                <w:sz w:val="22"/>
              </w:rPr>
              <w:t>Đường dẫn tuyệt đối của thư mục trên ổ cứng (ví dụ: D:\Music).</w:t>
            </w:r>
          </w:p>
        </w:tc>
      </w:tr>
      <w:tr w:rsidR="00C41848" w:rsidRPr="00AE04F6" w14:paraId="15F06D41" w14:textId="77777777">
        <w:trPr>
          <w:jc w:val="center"/>
        </w:trPr>
        <w:tc>
          <w:tcPr>
            <w:tcW w:w="1792" w:type="dxa"/>
            <w:shd w:val="clear" w:color="auto" w:fill="F9FAFB"/>
            <w:tcMar>
              <w:top w:w="100" w:type="dxa"/>
              <w:left w:w="140" w:type="dxa"/>
              <w:bottom w:w="100" w:type="dxa"/>
              <w:right w:w="140" w:type="dxa"/>
            </w:tcMar>
          </w:tcPr>
          <w:p w14:paraId="2DA3E945" w14:textId="77777777" w:rsidR="0008124C" w:rsidRPr="00AE04F6" w:rsidRDefault="00AB6888">
            <w:pPr>
              <w:spacing w:before="40" w:after="40" w:line="288" w:lineRule="auto"/>
              <w:jc w:val="center"/>
              <w:rPr>
                <w:color w:val="auto"/>
              </w:rPr>
            </w:pPr>
            <w:proofErr w:type="spellStart"/>
            <w:r w:rsidRPr="00AE04F6">
              <w:rPr>
                <w:color w:val="auto"/>
                <w:sz w:val="22"/>
              </w:rPr>
              <w:lastRenderedPageBreak/>
              <w:t>last_scanned_at</w:t>
            </w:r>
            <w:proofErr w:type="spellEnd"/>
          </w:p>
        </w:tc>
        <w:tc>
          <w:tcPr>
            <w:tcW w:w="1792" w:type="dxa"/>
            <w:shd w:val="clear" w:color="auto" w:fill="F9FAFB"/>
            <w:tcMar>
              <w:top w:w="100" w:type="dxa"/>
              <w:left w:w="140" w:type="dxa"/>
              <w:bottom w:w="100" w:type="dxa"/>
              <w:right w:w="140" w:type="dxa"/>
            </w:tcMar>
          </w:tcPr>
          <w:p w14:paraId="0438CDD1"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123C84EC" w14:textId="77777777" w:rsidR="0008124C" w:rsidRPr="00AE04F6" w:rsidRDefault="0008124C">
            <w:pPr>
              <w:spacing w:before="40" w:after="40" w:line="288" w:lineRule="auto"/>
              <w:rPr>
                <w:color w:val="auto"/>
              </w:rPr>
            </w:pPr>
          </w:p>
        </w:tc>
        <w:tc>
          <w:tcPr>
            <w:tcW w:w="1792" w:type="dxa"/>
            <w:shd w:val="clear" w:color="auto" w:fill="F9FAFB"/>
            <w:tcMar>
              <w:top w:w="100" w:type="dxa"/>
              <w:left w:w="140" w:type="dxa"/>
              <w:bottom w:w="100" w:type="dxa"/>
              <w:right w:w="140" w:type="dxa"/>
            </w:tcMar>
          </w:tcPr>
          <w:p w14:paraId="36C41BD7"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1C6CD33C" w14:textId="77777777" w:rsidR="0008124C" w:rsidRPr="00AE04F6" w:rsidRDefault="00AB6888">
            <w:pPr>
              <w:spacing w:before="40" w:after="40" w:line="288" w:lineRule="auto"/>
              <w:rPr>
                <w:color w:val="auto"/>
              </w:rPr>
            </w:pPr>
            <w:r w:rsidRPr="00AE04F6">
              <w:rPr>
                <w:color w:val="auto"/>
                <w:sz w:val="22"/>
              </w:rPr>
              <w:t>Thời điểm quét hoàn thành gần nhất theo chuẩn ISO 8601.</w:t>
            </w:r>
          </w:p>
        </w:tc>
      </w:tr>
      <w:tr w:rsidR="00C41848" w:rsidRPr="00AE04F6" w14:paraId="5B14B254" w14:textId="77777777">
        <w:trPr>
          <w:jc w:val="center"/>
        </w:trPr>
        <w:tc>
          <w:tcPr>
            <w:tcW w:w="1792" w:type="dxa"/>
            <w:tcMar>
              <w:top w:w="100" w:type="dxa"/>
              <w:left w:w="140" w:type="dxa"/>
              <w:bottom w:w="100" w:type="dxa"/>
              <w:right w:w="140" w:type="dxa"/>
            </w:tcMar>
          </w:tcPr>
          <w:p w14:paraId="439C22E4" w14:textId="77777777" w:rsidR="0008124C" w:rsidRPr="00AE04F6" w:rsidRDefault="00AB6888">
            <w:pPr>
              <w:spacing w:before="40" w:after="40" w:line="288" w:lineRule="auto"/>
              <w:jc w:val="center"/>
              <w:rPr>
                <w:color w:val="auto"/>
              </w:rPr>
            </w:pPr>
            <w:proofErr w:type="spellStart"/>
            <w:r w:rsidRPr="00AE04F6">
              <w:rPr>
                <w:color w:val="auto"/>
                <w:sz w:val="22"/>
              </w:rPr>
              <w:t>total_files</w:t>
            </w:r>
            <w:proofErr w:type="spellEnd"/>
          </w:p>
        </w:tc>
        <w:tc>
          <w:tcPr>
            <w:tcW w:w="1792" w:type="dxa"/>
            <w:tcMar>
              <w:top w:w="100" w:type="dxa"/>
              <w:left w:w="140" w:type="dxa"/>
              <w:bottom w:w="100" w:type="dxa"/>
              <w:right w:w="140" w:type="dxa"/>
            </w:tcMar>
          </w:tcPr>
          <w:p w14:paraId="57F35B38"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2DFF5DBE" w14:textId="77777777" w:rsidR="0008124C" w:rsidRPr="00AE04F6" w:rsidRDefault="00AB6888">
            <w:pPr>
              <w:spacing w:before="40" w:after="40" w:line="288" w:lineRule="auto"/>
              <w:rPr>
                <w:color w:val="auto"/>
              </w:rPr>
            </w:pPr>
            <w:r w:rsidRPr="00AE04F6">
              <w:rPr>
                <w:color w:val="auto"/>
                <w:sz w:val="22"/>
              </w:rPr>
              <w:t>DEFAULT 0</w:t>
            </w:r>
          </w:p>
        </w:tc>
        <w:tc>
          <w:tcPr>
            <w:tcW w:w="1792" w:type="dxa"/>
            <w:tcMar>
              <w:top w:w="100" w:type="dxa"/>
              <w:left w:w="140" w:type="dxa"/>
              <w:bottom w:w="100" w:type="dxa"/>
              <w:right w:w="140" w:type="dxa"/>
            </w:tcMar>
          </w:tcPr>
          <w:p w14:paraId="38BC192A"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231E439D" w14:textId="77777777" w:rsidR="0008124C" w:rsidRPr="00AE04F6" w:rsidRDefault="00AB6888">
            <w:pPr>
              <w:spacing w:before="40" w:after="40" w:line="288" w:lineRule="auto"/>
              <w:rPr>
                <w:color w:val="auto"/>
              </w:rPr>
            </w:pPr>
            <w:r w:rsidRPr="00AE04F6">
              <w:rPr>
                <w:color w:val="auto"/>
                <w:sz w:val="22"/>
              </w:rPr>
              <w:t>Tổng số tệp âm thanh hợp lệ đã trích xuất từ thư mục.</w:t>
            </w:r>
          </w:p>
        </w:tc>
      </w:tr>
      <w:tr w:rsidR="00C41848" w:rsidRPr="00AE04F6" w14:paraId="599F71B1" w14:textId="77777777">
        <w:trPr>
          <w:jc w:val="center"/>
        </w:trPr>
        <w:tc>
          <w:tcPr>
            <w:tcW w:w="1792" w:type="dxa"/>
            <w:shd w:val="clear" w:color="auto" w:fill="F9FAFB"/>
            <w:tcMar>
              <w:top w:w="100" w:type="dxa"/>
              <w:left w:w="140" w:type="dxa"/>
              <w:bottom w:w="100" w:type="dxa"/>
              <w:right w:w="140" w:type="dxa"/>
            </w:tcMar>
          </w:tcPr>
          <w:p w14:paraId="440A279E" w14:textId="77777777" w:rsidR="0008124C" w:rsidRPr="00AE04F6" w:rsidRDefault="00AB6888">
            <w:pPr>
              <w:spacing w:before="40" w:after="40" w:line="288" w:lineRule="auto"/>
              <w:jc w:val="center"/>
              <w:rPr>
                <w:color w:val="auto"/>
              </w:rPr>
            </w:pPr>
            <w:proofErr w:type="spellStart"/>
            <w:r w:rsidRPr="00AE04F6">
              <w:rPr>
                <w:color w:val="auto"/>
                <w:sz w:val="22"/>
              </w:rPr>
              <w:t>track_hash</w:t>
            </w:r>
            <w:proofErr w:type="spellEnd"/>
          </w:p>
        </w:tc>
        <w:tc>
          <w:tcPr>
            <w:tcW w:w="1792" w:type="dxa"/>
            <w:shd w:val="clear" w:color="auto" w:fill="F9FAFB"/>
            <w:tcMar>
              <w:top w:w="100" w:type="dxa"/>
              <w:left w:w="140" w:type="dxa"/>
              <w:bottom w:w="100" w:type="dxa"/>
              <w:right w:w="140" w:type="dxa"/>
            </w:tcMar>
          </w:tcPr>
          <w:p w14:paraId="549EAFD7"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66CCA3F8" w14:textId="77777777" w:rsidR="0008124C" w:rsidRPr="00AE04F6" w:rsidRDefault="00AB6888">
            <w:pPr>
              <w:spacing w:before="40" w:after="40" w:line="288" w:lineRule="auto"/>
              <w:rPr>
                <w:color w:val="auto"/>
              </w:rPr>
            </w:pPr>
            <w:r w:rsidRPr="00AE04F6">
              <w:rPr>
                <w:color w:val="auto"/>
                <w:sz w:val="22"/>
              </w:rPr>
              <w:t>PK</w:t>
            </w:r>
          </w:p>
        </w:tc>
        <w:tc>
          <w:tcPr>
            <w:tcW w:w="1792" w:type="dxa"/>
            <w:shd w:val="clear" w:color="auto" w:fill="F9FAFB"/>
            <w:tcMar>
              <w:top w:w="100" w:type="dxa"/>
              <w:left w:w="140" w:type="dxa"/>
              <w:bottom w:w="100" w:type="dxa"/>
              <w:right w:w="140" w:type="dxa"/>
            </w:tcMar>
          </w:tcPr>
          <w:p w14:paraId="53BB4B44"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5343584D" w14:textId="77777777" w:rsidR="0008124C" w:rsidRPr="00AE04F6" w:rsidRDefault="00AB6888">
            <w:pPr>
              <w:spacing w:before="40" w:after="40" w:line="288" w:lineRule="auto"/>
              <w:rPr>
                <w:color w:val="auto"/>
              </w:rPr>
            </w:pPr>
            <w:r w:rsidRPr="00AE04F6">
              <w:rPr>
                <w:color w:val="auto"/>
                <w:sz w:val="22"/>
              </w:rPr>
              <w:t>Mã băm SHA-1 định danh tệp stream trực tuyến.</w:t>
            </w:r>
          </w:p>
        </w:tc>
      </w:tr>
      <w:tr w:rsidR="00C41848" w:rsidRPr="00AE04F6" w14:paraId="3DB72CA9" w14:textId="77777777">
        <w:trPr>
          <w:jc w:val="center"/>
        </w:trPr>
        <w:tc>
          <w:tcPr>
            <w:tcW w:w="1792" w:type="dxa"/>
            <w:tcMar>
              <w:top w:w="100" w:type="dxa"/>
              <w:left w:w="140" w:type="dxa"/>
              <w:bottom w:w="100" w:type="dxa"/>
              <w:right w:w="140" w:type="dxa"/>
            </w:tcMar>
          </w:tcPr>
          <w:p w14:paraId="54D96678" w14:textId="77777777" w:rsidR="0008124C" w:rsidRPr="00AE04F6" w:rsidRDefault="00AB6888">
            <w:pPr>
              <w:spacing w:before="40" w:after="40" w:line="288" w:lineRule="auto"/>
              <w:jc w:val="center"/>
              <w:rPr>
                <w:color w:val="auto"/>
              </w:rPr>
            </w:pPr>
            <w:proofErr w:type="spellStart"/>
            <w:r w:rsidRPr="00AE04F6">
              <w:rPr>
                <w:color w:val="auto"/>
                <w:sz w:val="22"/>
              </w:rPr>
              <w:t>file_path</w:t>
            </w:r>
            <w:proofErr w:type="spellEnd"/>
          </w:p>
        </w:tc>
        <w:tc>
          <w:tcPr>
            <w:tcW w:w="1792" w:type="dxa"/>
            <w:tcMar>
              <w:top w:w="100" w:type="dxa"/>
              <w:left w:w="140" w:type="dxa"/>
              <w:bottom w:w="100" w:type="dxa"/>
              <w:right w:w="140" w:type="dxa"/>
            </w:tcMar>
          </w:tcPr>
          <w:p w14:paraId="333CFB43"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458001DF" w14:textId="77777777" w:rsidR="0008124C" w:rsidRPr="00AE04F6" w:rsidRDefault="0008124C">
            <w:pPr>
              <w:spacing w:before="40" w:after="40" w:line="288" w:lineRule="auto"/>
              <w:rPr>
                <w:color w:val="auto"/>
              </w:rPr>
            </w:pPr>
          </w:p>
        </w:tc>
        <w:tc>
          <w:tcPr>
            <w:tcW w:w="1792" w:type="dxa"/>
            <w:tcMar>
              <w:top w:w="100" w:type="dxa"/>
              <w:left w:w="140" w:type="dxa"/>
              <w:bottom w:w="100" w:type="dxa"/>
              <w:right w:w="140" w:type="dxa"/>
            </w:tcMar>
          </w:tcPr>
          <w:p w14:paraId="5AD49B41"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29550540" w14:textId="77777777" w:rsidR="0008124C" w:rsidRPr="00AE04F6" w:rsidRDefault="00AB6888">
            <w:pPr>
              <w:spacing w:before="40" w:after="40" w:line="288" w:lineRule="auto"/>
              <w:rPr>
                <w:color w:val="auto"/>
              </w:rPr>
            </w:pPr>
            <w:r w:rsidRPr="00AE04F6">
              <w:rPr>
                <w:color w:val="auto"/>
                <w:sz w:val="22"/>
              </w:rPr>
              <w:t>Đường dẫn tệp nhị phân cache trên đĩa (%LOCALAPPDATA%\MusicApp\Cache).</w:t>
            </w:r>
          </w:p>
        </w:tc>
      </w:tr>
      <w:tr w:rsidR="00C41848" w:rsidRPr="00AE04F6" w14:paraId="412F8051" w14:textId="77777777">
        <w:trPr>
          <w:jc w:val="center"/>
        </w:trPr>
        <w:tc>
          <w:tcPr>
            <w:tcW w:w="1792" w:type="dxa"/>
            <w:shd w:val="clear" w:color="auto" w:fill="F9FAFB"/>
            <w:tcMar>
              <w:top w:w="100" w:type="dxa"/>
              <w:left w:w="140" w:type="dxa"/>
              <w:bottom w:w="100" w:type="dxa"/>
              <w:right w:w="140" w:type="dxa"/>
            </w:tcMar>
          </w:tcPr>
          <w:p w14:paraId="37392304" w14:textId="77777777" w:rsidR="0008124C" w:rsidRPr="00AE04F6" w:rsidRDefault="00AB6888">
            <w:pPr>
              <w:spacing w:before="40" w:after="40" w:line="288" w:lineRule="auto"/>
              <w:jc w:val="center"/>
              <w:rPr>
                <w:color w:val="auto"/>
              </w:rPr>
            </w:pPr>
            <w:proofErr w:type="spellStart"/>
            <w:r w:rsidRPr="00AE04F6">
              <w:rPr>
                <w:color w:val="auto"/>
                <w:sz w:val="22"/>
              </w:rPr>
              <w:t>file_size_bytes</w:t>
            </w:r>
            <w:proofErr w:type="spellEnd"/>
          </w:p>
        </w:tc>
        <w:tc>
          <w:tcPr>
            <w:tcW w:w="1792" w:type="dxa"/>
            <w:shd w:val="clear" w:color="auto" w:fill="F9FAFB"/>
            <w:tcMar>
              <w:top w:w="100" w:type="dxa"/>
              <w:left w:w="140" w:type="dxa"/>
              <w:bottom w:w="100" w:type="dxa"/>
              <w:right w:w="140" w:type="dxa"/>
            </w:tcMar>
          </w:tcPr>
          <w:p w14:paraId="26011F34" w14:textId="77777777" w:rsidR="0008124C" w:rsidRPr="00AE04F6" w:rsidRDefault="00AB6888">
            <w:pPr>
              <w:spacing w:before="40" w:after="40" w:line="288" w:lineRule="auto"/>
              <w:rPr>
                <w:color w:val="auto"/>
              </w:rPr>
            </w:pPr>
            <w:r w:rsidRPr="00AE04F6">
              <w:rPr>
                <w:color w:val="auto"/>
                <w:sz w:val="22"/>
              </w:rPr>
              <w:t>INTEGER</w:t>
            </w:r>
          </w:p>
        </w:tc>
        <w:tc>
          <w:tcPr>
            <w:tcW w:w="1792" w:type="dxa"/>
            <w:shd w:val="clear" w:color="auto" w:fill="F9FAFB"/>
            <w:tcMar>
              <w:top w:w="100" w:type="dxa"/>
              <w:left w:w="140" w:type="dxa"/>
              <w:bottom w:w="100" w:type="dxa"/>
              <w:right w:w="140" w:type="dxa"/>
            </w:tcMar>
          </w:tcPr>
          <w:p w14:paraId="1416E410" w14:textId="77777777" w:rsidR="0008124C" w:rsidRPr="00AE04F6" w:rsidRDefault="0008124C">
            <w:pPr>
              <w:spacing w:before="40" w:after="40" w:line="288" w:lineRule="auto"/>
              <w:rPr>
                <w:color w:val="auto"/>
              </w:rPr>
            </w:pPr>
          </w:p>
        </w:tc>
        <w:tc>
          <w:tcPr>
            <w:tcW w:w="1792" w:type="dxa"/>
            <w:shd w:val="clear" w:color="auto" w:fill="F9FAFB"/>
            <w:tcMar>
              <w:top w:w="100" w:type="dxa"/>
              <w:left w:w="140" w:type="dxa"/>
              <w:bottom w:w="100" w:type="dxa"/>
              <w:right w:w="140" w:type="dxa"/>
            </w:tcMar>
          </w:tcPr>
          <w:p w14:paraId="4D37E8F1"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74F0490D" w14:textId="77777777" w:rsidR="0008124C" w:rsidRPr="00AE04F6" w:rsidRDefault="00AB6888">
            <w:pPr>
              <w:spacing w:before="40" w:after="40" w:line="288" w:lineRule="auto"/>
              <w:rPr>
                <w:color w:val="auto"/>
              </w:rPr>
            </w:pPr>
            <w:r w:rsidRPr="00AE04F6">
              <w:rPr>
                <w:color w:val="auto"/>
                <w:sz w:val="22"/>
              </w:rPr>
              <w:t>Kích thước tệp đệm trên đĩa tính bằng byte.</w:t>
            </w:r>
          </w:p>
        </w:tc>
      </w:tr>
      <w:tr w:rsidR="00C41848" w:rsidRPr="00AE04F6" w14:paraId="6681A298" w14:textId="77777777">
        <w:trPr>
          <w:jc w:val="center"/>
        </w:trPr>
        <w:tc>
          <w:tcPr>
            <w:tcW w:w="1792" w:type="dxa"/>
            <w:tcMar>
              <w:top w:w="100" w:type="dxa"/>
              <w:left w:w="140" w:type="dxa"/>
              <w:bottom w:w="100" w:type="dxa"/>
              <w:right w:w="140" w:type="dxa"/>
            </w:tcMar>
          </w:tcPr>
          <w:p w14:paraId="565A825C" w14:textId="77777777" w:rsidR="0008124C" w:rsidRPr="00AE04F6" w:rsidRDefault="00AB6888">
            <w:pPr>
              <w:spacing w:before="40" w:after="40" w:line="288" w:lineRule="auto"/>
              <w:jc w:val="center"/>
              <w:rPr>
                <w:color w:val="auto"/>
              </w:rPr>
            </w:pPr>
            <w:proofErr w:type="spellStart"/>
            <w:r w:rsidRPr="00AE04F6">
              <w:rPr>
                <w:color w:val="auto"/>
                <w:sz w:val="22"/>
              </w:rPr>
              <w:t>last_accessed_at</w:t>
            </w:r>
            <w:proofErr w:type="spellEnd"/>
          </w:p>
        </w:tc>
        <w:tc>
          <w:tcPr>
            <w:tcW w:w="1792" w:type="dxa"/>
            <w:tcMar>
              <w:top w:w="100" w:type="dxa"/>
              <w:left w:w="140" w:type="dxa"/>
              <w:bottom w:w="100" w:type="dxa"/>
              <w:right w:w="140" w:type="dxa"/>
            </w:tcMar>
          </w:tcPr>
          <w:p w14:paraId="6947E294"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05CC3BD5" w14:textId="77777777" w:rsidR="0008124C" w:rsidRPr="00AE04F6" w:rsidRDefault="00AB6888">
            <w:pPr>
              <w:spacing w:before="40" w:after="40" w:line="288" w:lineRule="auto"/>
              <w:rPr>
                <w:color w:val="auto"/>
              </w:rPr>
            </w:pPr>
            <w:r w:rsidRPr="00AE04F6">
              <w:rPr>
                <w:color w:val="auto"/>
                <w:sz w:val="22"/>
              </w:rPr>
              <w:t>INDEX, ASC</w:t>
            </w:r>
          </w:p>
        </w:tc>
        <w:tc>
          <w:tcPr>
            <w:tcW w:w="1792" w:type="dxa"/>
            <w:tcMar>
              <w:top w:w="100" w:type="dxa"/>
              <w:left w:w="140" w:type="dxa"/>
              <w:bottom w:w="100" w:type="dxa"/>
              <w:right w:w="140" w:type="dxa"/>
            </w:tcMar>
          </w:tcPr>
          <w:p w14:paraId="07201BB8"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75D4244D" w14:textId="77777777" w:rsidR="0008124C" w:rsidRPr="00AE04F6" w:rsidRDefault="00AB6888">
            <w:pPr>
              <w:spacing w:before="40" w:after="40" w:line="288" w:lineRule="auto"/>
              <w:rPr>
                <w:color w:val="auto"/>
              </w:rPr>
            </w:pPr>
            <w:r w:rsidRPr="00AE04F6">
              <w:rPr>
                <w:color w:val="auto"/>
                <w:sz w:val="22"/>
              </w:rPr>
              <w:t>Mốc thời gian truy xuất gần nhất, dùng cho giải thuật dọn dẹp LRU.</w:t>
            </w:r>
          </w:p>
        </w:tc>
      </w:tr>
    </w:tbl>
    <w:p w14:paraId="16478E8B" w14:textId="77777777" w:rsidR="0008124C" w:rsidRPr="00AE04F6" w:rsidRDefault="0008124C">
      <w:pPr>
        <w:spacing w:before="40"/>
        <w:rPr>
          <w:color w:val="auto"/>
        </w:rPr>
      </w:pPr>
    </w:p>
    <w:p w14:paraId="52341E7F" w14:textId="77777777" w:rsidR="0008124C" w:rsidRPr="00FF09BB" w:rsidRDefault="00AB6888">
      <w:pPr>
        <w:keepNext/>
        <w:spacing w:before="160" w:after="60"/>
        <w:rPr>
          <w:bCs/>
          <w:color w:val="auto"/>
        </w:rPr>
      </w:pPr>
      <w:r w:rsidRPr="00FF09BB">
        <w:rPr>
          <w:bCs/>
          <w:color w:val="auto"/>
          <w:sz w:val="24"/>
        </w:rPr>
        <w:t>Bảng 2.3: Từ điển dữ liệu bảng playlists và playlist_tracks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1788"/>
        <w:gridCol w:w="1789"/>
        <w:gridCol w:w="1788"/>
        <w:gridCol w:w="1787"/>
        <w:gridCol w:w="1790"/>
      </w:tblGrid>
      <w:tr w:rsidR="00C41848" w:rsidRPr="00AE04F6" w14:paraId="673286B7" w14:textId="77777777">
        <w:trPr>
          <w:tblHeader/>
          <w:jc w:val="center"/>
        </w:trPr>
        <w:tc>
          <w:tcPr>
            <w:tcW w:w="1792" w:type="dxa"/>
            <w:shd w:val="clear" w:color="auto" w:fill="1F4E79"/>
            <w:tcMar>
              <w:top w:w="120" w:type="dxa"/>
              <w:left w:w="140" w:type="dxa"/>
              <w:bottom w:w="120" w:type="dxa"/>
              <w:right w:w="140" w:type="dxa"/>
            </w:tcMar>
          </w:tcPr>
          <w:p w14:paraId="3482CA3A" w14:textId="77777777" w:rsidR="0008124C" w:rsidRPr="00AE04F6" w:rsidRDefault="00AB6888">
            <w:pPr>
              <w:spacing w:before="40" w:after="40"/>
              <w:jc w:val="center"/>
              <w:rPr>
                <w:color w:val="auto"/>
              </w:rPr>
            </w:pPr>
            <w:r w:rsidRPr="00AE04F6">
              <w:rPr>
                <w:b/>
                <w:color w:val="auto"/>
                <w:sz w:val="22"/>
              </w:rPr>
              <w:t>Tên cột</w:t>
            </w:r>
          </w:p>
        </w:tc>
        <w:tc>
          <w:tcPr>
            <w:tcW w:w="1792" w:type="dxa"/>
            <w:shd w:val="clear" w:color="auto" w:fill="1F4E79"/>
            <w:tcMar>
              <w:top w:w="120" w:type="dxa"/>
              <w:left w:w="140" w:type="dxa"/>
              <w:bottom w:w="120" w:type="dxa"/>
              <w:right w:w="140" w:type="dxa"/>
            </w:tcMar>
          </w:tcPr>
          <w:p w14:paraId="1894CF9D" w14:textId="77777777" w:rsidR="0008124C" w:rsidRPr="00AE04F6" w:rsidRDefault="00AB6888">
            <w:pPr>
              <w:spacing w:before="40" w:after="40"/>
              <w:jc w:val="center"/>
              <w:rPr>
                <w:color w:val="auto"/>
              </w:rPr>
            </w:pPr>
            <w:r w:rsidRPr="00AE04F6">
              <w:rPr>
                <w:b/>
                <w:color w:val="auto"/>
                <w:sz w:val="22"/>
              </w:rPr>
              <w:t>Kiểu dữ liệu</w:t>
            </w:r>
          </w:p>
        </w:tc>
        <w:tc>
          <w:tcPr>
            <w:tcW w:w="1792" w:type="dxa"/>
            <w:shd w:val="clear" w:color="auto" w:fill="1F4E79"/>
            <w:tcMar>
              <w:top w:w="120" w:type="dxa"/>
              <w:left w:w="140" w:type="dxa"/>
              <w:bottom w:w="120" w:type="dxa"/>
              <w:right w:w="140" w:type="dxa"/>
            </w:tcMar>
          </w:tcPr>
          <w:p w14:paraId="1FED8AE3" w14:textId="77777777" w:rsidR="0008124C" w:rsidRPr="00AE04F6" w:rsidRDefault="00AB6888">
            <w:pPr>
              <w:spacing w:before="40" w:after="40"/>
              <w:jc w:val="center"/>
              <w:rPr>
                <w:color w:val="auto"/>
              </w:rPr>
            </w:pPr>
            <w:r w:rsidRPr="00AE04F6">
              <w:rPr>
                <w:b/>
                <w:color w:val="auto"/>
                <w:sz w:val="22"/>
              </w:rPr>
              <w:t>Ràng buộc</w:t>
            </w:r>
          </w:p>
        </w:tc>
        <w:tc>
          <w:tcPr>
            <w:tcW w:w="1792" w:type="dxa"/>
            <w:shd w:val="clear" w:color="auto" w:fill="1F4E79"/>
            <w:tcMar>
              <w:top w:w="120" w:type="dxa"/>
              <w:left w:w="140" w:type="dxa"/>
              <w:bottom w:w="120" w:type="dxa"/>
              <w:right w:w="140" w:type="dxa"/>
            </w:tcMar>
          </w:tcPr>
          <w:p w14:paraId="76F5D990" w14:textId="77777777" w:rsidR="0008124C" w:rsidRPr="00AE04F6" w:rsidRDefault="00AB6888">
            <w:pPr>
              <w:spacing w:before="40" w:after="40"/>
              <w:jc w:val="center"/>
              <w:rPr>
                <w:color w:val="auto"/>
              </w:rPr>
            </w:pPr>
            <w:r w:rsidRPr="00AE04F6">
              <w:rPr>
                <w:b/>
                <w:color w:val="auto"/>
                <w:sz w:val="22"/>
              </w:rPr>
              <w:t>Cho phép Null</w:t>
            </w:r>
          </w:p>
        </w:tc>
        <w:tc>
          <w:tcPr>
            <w:tcW w:w="1792" w:type="dxa"/>
            <w:shd w:val="clear" w:color="auto" w:fill="1F4E79"/>
            <w:tcMar>
              <w:top w:w="120" w:type="dxa"/>
              <w:left w:w="140" w:type="dxa"/>
              <w:bottom w:w="120" w:type="dxa"/>
              <w:right w:w="140" w:type="dxa"/>
            </w:tcMar>
          </w:tcPr>
          <w:p w14:paraId="50A864DE" w14:textId="77777777" w:rsidR="0008124C" w:rsidRPr="00AE04F6" w:rsidRDefault="00AB6888">
            <w:pPr>
              <w:spacing w:before="40" w:after="40"/>
              <w:jc w:val="center"/>
              <w:rPr>
                <w:color w:val="auto"/>
              </w:rPr>
            </w:pPr>
            <w:r w:rsidRPr="00AE04F6">
              <w:rPr>
                <w:b/>
                <w:color w:val="auto"/>
                <w:sz w:val="22"/>
              </w:rPr>
              <w:t>Ý nghĩa và quy tắc nghiệp vụ</w:t>
            </w:r>
          </w:p>
        </w:tc>
      </w:tr>
      <w:tr w:rsidR="00C41848" w:rsidRPr="00AE04F6" w14:paraId="239C501B" w14:textId="77777777">
        <w:trPr>
          <w:jc w:val="center"/>
        </w:trPr>
        <w:tc>
          <w:tcPr>
            <w:tcW w:w="1792" w:type="dxa"/>
            <w:tcMar>
              <w:top w:w="100" w:type="dxa"/>
              <w:left w:w="140" w:type="dxa"/>
              <w:bottom w:w="100" w:type="dxa"/>
              <w:right w:w="140" w:type="dxa"/>
            </w:tcMar>
          </w:tcPr>
          <w:p w14:paraId="1867142B" w14:textId="77777777" w:rsidR="0008124C" w:rsidRPr="00AE04F6" w:rsidRDefault="00AB6888">
            <w:pPr>
              <w:spacing w:before="40" w:after="40" w:line="288" w:lineRule="auto"/>
              <w:jc w:val="center"/>
              <w:rPr>
                <w:color w:val="auto"/>
              </w:rPr>
            </w:pPr>
            <w:r w:rsidRPr="00AE04F6">
              <w:rPr>
                <w:color w:val="auto"/>
                <w:sz w:val="22"/>
              </w:rPr>
              <w:t>id</w:t>
            </w:r>
          </w:p>
        </w:tc>
        <w:tc>
          <w:tcPr>
            <w:tcW w:w="1792" w:type="dxa"/>
            <w:tcMar>
              <w:top w:w="100" w:type="dxa"/>
              <w:left w:w="140" w:type="dxa"/>
              <w:bottom w:w="100" w:type="dxa"/>
              <w:right w:w="140" w:type="dxa"/>
            </w:tcMar>
          </w:tcPr>
          <w:p w14:paraId="457D687F"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771EB6C9" w14:textId="77777777" w:rsidR="0008124C" w:rsidRPr="00AE04F6" w:rsidRDefault="00AB6888">
            <w:pPr>
              <w:spacing w:before="40" w:after="40" w:line="288" w:lineRule="auto"/>
              <w:rPr>
                <w:color w:val="auto"/>
              </w:rPr>
            </w:pPr>
            <w:r w:rsidRPr="00AE04F6">
              <w:rPr>
                <w:color w:val="auto"/>
                <w:sz w:val="22"/>
              </w:rPr>
              <w:t>PK, AI</w:t>
            </w:r>
          </w:p>
        </w:tc>
        <w:tc>
          <w:tcPr>
            <w:tcW w:w="1792" w:type="dxa"/>
            <w:tcMar>
              <w:top w:w="100" w:type="dxa"/>
              <w:left w:w="140" w:type="dxa"/>
              <w:bottom w:w="100" w:type="dxa"/>
              <w:right w:w="140" w:type="dxa"/>
            </w:tcMar>
          </w:tcPr>
          <w:p w14:paraId="70573760"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5CF44F8A" w14:textId="77777777" w:rsidR="0008124C" w:rsidRPr="00AE04F6" w:rsidRDefault="00AB6888">
            <w:pPr>
              <w:spacing w:before="40" w:after="40" w:line="288" w:lineRule="auto"/>
              <w:rPr>
                <w:color w:val="auto"/>
              </w:rPr>
            </w:pPr>
            <w:r w:rsidRPr="00AE04F6">
              <w:rPr>
                <w:color w:val="auto"/>
                <w:sz w:val="22"/>
              </w:rPr>
              <w:t>Mã định danh duy nhất tự tăng của Playlist.</w:t>
            </w:r>
          </w:p>
        </w:tc>
      </w:tr>
      <w:tr w:rsidR="00C41848" w:rsidRPr="00AE04F6" w14:paraId="16C779C6" w14:textId="77777777">
        <w:trPr>
          <w:jc w:val="center"/>
        </w:trPr>
        <w:tc>
          <w:tcPr>
            <w:tcW w:w="1792" w:type="dxa"/>
            <w:shd w:val="clear" w:color="auto" w:fill="F9FAFB"/>
            <w:tcMar>
              <w:top w:w="100" w:type="dxa"/>
              <w:left w:w="140" w:type="dxa"/>
              <w:bottom w:w="100" w:type="dxa"/>
              <w:right w:w="140" w:type="dxa"/>
            </w:tcMar>
          </w:tcPr>
          <w:p w14:paraId="3EB9CFA9" w14:textId="77777777" w:rsidR="0008124C" w:rsidRPr="00AE04F6" w:rsidRDefault="00AB6888">
            <w:pPr>
              <w:spacing w:before="40" w:after="40" w:line="288" w:lineRule="auto"/>
              <w:jc w:val="center"/>
              <w:rPr>
                <w:color w:val="auto"/>
              </w:rPr>
            </w:pPr>
            <w:r w:rsidRPr="00AE04F6">
              <w:rPr>
                <w:color w:val="auto"/>
                <w:sz w:val="22"/>
              </w:rPr>
              <w:t>name</w:t>
            </w:r>
          </w:p>
        </w:tc>
        <w:tc>
          <w:tcPr>
            <w:tcW w:w="1792" w:type="dxa"/>
            <w:shd w:val="clear" w:color="auto" w:fill="F9FAFB"/>
            <w:tcMar>
              <w:top w:w="100" w:type="dxa"/>
              <w:left w:w="140" w:type="dxa"/>
              <w:bottom w:w="100" w:type="dxa"/>
              <w:right w:w="140" w:type="dxa"/>
            </w:tcMar>
          </w:tcPr>
          <w:p w14:paraId="7960548B"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7F9843A4" w14:textId="77777777" w:rsidR="0008124C" w:rsidRPr="00AE04F6" w:rsidRDefault="00AB6888">
            <w:pPr>
              <w:spacing w:before="40" w:after="40" w:line="288" w:lineRule="auto"/>
              <w:rPr>
                <w:color w:val="auto"/>
              </w:rPr>
            </w:pPr>
            <w:r w:rsidRPr="00AE04F6">
              <w:rPr>
                <w:color w:val="auto"/>
                <w:sz w:val="22"/>
              </w:rPr>
              <w:t>UNIQUE</w:t>
            </w:r>
          </w:p>
        </w:tc>
        <w:tc>
          <w:tcPr>
            <w:tcW w:w="1792" w:type="dxa"/>
            <w:shd w:val="clear" w:color="auto" w:fill="F9FAFB"/>
            <w:tcMar>
              <w:top w:w="100" w:type="dxa"/>
              <w:left w:w="140" w:type="dxa"/>
              <w:bottom w:w="100" w:type="dxa"/>
              <w:right w:w="140" w:type="dxa"/>
            </w:tcMar>
          </w:tcPr>
          <w:p w14:paraId="0F67E131"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1F36DCF6" w14:textId="77777777" w:rsidR="0008124C" w:rsidRPr="00AE04F6" w:rsidRDefault="00AB6888">
            <w:pPr>
              <w:spacing w:before="40" w:after="40" w:line="288" w:lineRule="auto"/>
              <w:rPr>
                <w:color w:val="auto"/>
              </w:rPr>
            </w:pPr>
            <w:r w:rsidRPr="00AE04F6">
              <w:rPr>
                <w:color w:val="auto"/>
                <w:sz w:val="22"/>
              </w:rPr>
              <w:t>Tên danh sách phát (ví dụ: 'My Favorite 2024').</w:t>
            </w:r>
          </w:p>
        </w:tc>
      </w:tr>
      <w:tr w:rsidR="00C41848" w:rsidRPr="00AE04F6" w14:paraId="40A2F302" w14:textId="77777777">
        <w:trPr>
          <w:jc w:val="center"/>
        </w:trPr>
        <w:tc>
          <w:tcPr>
            <w:tcW w:w="1792" w:type="dxa"/>
            <w:tcMar>
              <w:top w:w="100" w:type="dxa"/>
              <w:left w:w="140" w:type="dxa"/>
              <w:bottom w:w="100" w:type="dxa"/>
              <w:right w:w="140" w:type="dxa"/>
            </w:tcMar>
          </w:tcPr>
          <w:p w14:paraId="7D976171" w14:textId="77777777" w:rsidR="0008124C" w:rsidRPr="00AE04F6" w:rsidRDefault="00AB6888">
            <w:pPr>
              <w:spacing w:before="40" w:after="40" w:line="288" w:lineRule="auto"/>
              <w:jc w:val="center"/>
              <w:rPr>
                <w:color w:val="auto"/>
              </w:rPr>
            </w:pPr>
            <w:r w:rsidRPr="00AE04F6">
              <w:rPr>
                <w:color w:val="auto"/>
                <w:sz w:val="22"/>
              </w:rPr>
              <w:t>description</w:t>
            </w:r>
          </w:p>
        </w:tc>
        <w:tc>
          <w:tcPr>
            <w:tcW w:w="1792" w:type="dxa"/>
            <w:tcMar>
              <w:top w:w="100" w:type="dxa"/>
              <w:left w:w="140" w:type="dxa"/>
              <w:bottom w:w="100" w:type="dxa"/>
              <w:right w:w="140" w:type="dxa"/>
            </w:tcMar>
          </w:tcPr>
          <w:p w14:paraId="338214F4"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206A9382" w14:textId="77777777" w:rsidR="0008124C" w:rsidRPr="00AE04F6" w:rsidRDefault="0008124C">
            <w:pPr>
              <w:spacing w:before="40" w:after="40" w:line="288" w:lineRule="auto"/>
              <w:rPr>
                <w:color w:val="auto"/>
              </w:rPr>
            </w:pPr>
          </w:p>
        </w:tc>
        <w:tc>
          <w:tcPr>
            <w:tcW w:w="1792" w:type="dxa"/>
            <w:tcMar>
              <w:top w:w="100" w:type="dxa"/>
              <w:left w:w="140" w:type="dxa"/>
              <w:bottom w:w="100" w:type="dxa"/>
              <w:right w:w="140" w:type="dxa"/>
            </w:tcMar>
          </w:tcPr>
          <w:p w14:paraId="33A9A4EA" w14:textId="77777777" w:rsidR="0008124C" w:rsidRPr="00AE04F6" w:rsidRDefault="00AB6888">
            <w:pPr>
              <w:spacing w:before="40" w:after="40" w:line="288" w:lineRule="auto"/>
              <w:rPr>
                <w:color w:val="auto"/>
              </w:rPr>
            </w:pPr>
            <w:r w:rsidRPr="00AE04F6">
              <w:rPr>
                <w:color w:val="auto"/>
                <w:sz w:val="22"/>
              </w:rPr>
              <w:t>Có</w:t>
            </w:r>
          </w:p>
        </w:tc>
        <w:tc>
          <w:tcPr>
            <w:tcW w:w="1792" w:type="dxa"/>
            <w:tcMar>
              <w:top w:w="100" w:type="dxa"/>
              <w:left w:w="140" w:type="dxa"/>
              <w:bottom w:w="100" w:type="dxa"/>
              <w:right w:w="140" w:type="dxa"/>
            </w:tcMar>
          </w:tcPr>
          <w:p w14:paraId="0E2871D0" w14:textId="77777777" w:rsidR="0008124C" w:rsidRPr="00AE04F6" w:rsidRDefault="00AB6888">
            <w:pPr>
              <w:spacing w:before="40" w:after="40" w:line="288" w:lineRule="auto"/>
              <w:rPr>
                <w:color w:val="auto"/>
              </w:rPr>
            </w:pPr>
            <w:r w:rsidRPr="00AE04F6">
              <w:rPr>
                <w:color w:val="auto"/>
                <w:sz w:val="22"/>
              </w:rPr>
              <w:t>Mô tả ngắn gọn về danh sách phát.</w:t>
            </w:r>
          </w:p>
        </w:tc>
      </w:tr>
      <w:tr w:rsidR="00C41848" w:rsidRPr="00AE04F6" w14:paraId="2B400397" w14:textId="77777777">
        <w:trPr>
          <w:jc w:val="center"/>
        </w:trPr>
        <w:tc>
          <w:tcPr>
            <w:tcW w:w="1792" w:type="dxa"/>
            <w:shd w:val="clear" w:color="auto" w:fill="F9FAFB"/>
            <w:tcMar>
              <w:top w:w="100" w:type="dxa"/>
              <w:left w:w="140" w:type="dxa"/>
              <w:bottom w:w="100" w:type="dxa"/>
              <w:right w:w="140" w:type="dxa"/>
            </w:tcMar>
          </w:tcPr>
          <w:p w14:paraId="46516147" w14:textId="77777777" w:rsidR="0008124C" w:rsidRPr="00AE04F6" w:rsidRDefault="00AB6888">
            <w:pPr>
              <w:spacing w:before="40" w:after="40" w:line="288" w:lineRule="auto"/>
              <w:jc w:val="center"/>
              <w:rPr>
                <w:color w:val="auto"/>
              </w:rPr>
            </w:pPr>
            <w:proofErr w:type="spellStart"/>
            <w:r w:rsidRPr="00AE04F6">
              <w:rPr>
                <w:color w:val="auto"/>
                <w:sz w:val="22"/>
              </w:rPr>
              <w:t>cover_uri</w:t>
            </w:r>
            <w:proofErr w:type="spellEnd"/>
          </w:p>
        </w:tc>
        <w:tc>
          <w:tcPr>
            <w:tcW w:w="1792" w:type="dxa"/>
            <w:shd w:val="clear" w:color="auto" w:fill="F9FAFB"/>
            <w:tcMar>
              <w:top w:w="100" w:type="dxa"/>
              <w:left w:w="140" w:type="dxa"/>
              <w:bottom w:w="100" w:type="dxa"/>
              <w:right w:w="140" w:type="dxa"/>
            </w:tcMar>
          </w:tcPr>
          <w:p w14:paraId="3B0DBA8F"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18BACAA8" w14:textId="77777777" w:rsidR="0008124C" w:rsidRPr="00AE04F6" w:rsidRDefault="0008124C">
            <w:pPr>
              <w:spacing w:before="40" w:after="40" w:line="288" w:lineRule="auto"/>
              <w:rPr>
                <w:color w:val="auto"/>
              </w:rPr>
            </w:pPr>
          </w:p>
        </w:tc>
        <w:tc>
          <w:tcPr>
            <w:tcW w:w="1792" w:type="dxa"/>
            <w:shd w:val="clear" w:color="auto" w:fill="F9FAFB"/>
            <w:tcMar>
              <w:top w:w="100" w:type="dxa"/>
              <w:left w:w="140" w:type="dxa"/>
              <w:bottom w:w="100" w:type="dxa"/>
              <w:right w:w="140" w:type="dxa"/>
            </w:tcMar>
          </w:tcPr>
          <w:p w14:paraId="50FD462E" w14:textId="77777777" w:rsidR="0008124C" w:rsidRPr="00AE04F6" w:rsidRDefault="00AB6888">
            <w:pPr>
              <w:spacing w:before="40" w:after="40" w:line="288" w:lineRule="auto"/>
              <w:rPr>
                <w:color w:val="auto"/>
              </w:rPr>
            </w:pPr>
            <w:r w:rsidRPr="00AE04F6">
              <w:rPr>
                <w:color w:val="auto"/>
                <w:sz w:val="22"/>
              </w:rPr>
              <w:t>Có</w:t>
            </w:r>
          </w:p>
        </w:tc>
        <w:tc>
          <w:tcPr>
            <w:tcW w:w="1792" w:type="dxa"/>
            <w:shd w:val="clear" w:color="auto" w:fill="F9FAFB"/>
            <w:tcMar>
              <w:top w:w="100" w:type="dxa"/>
              <w:left w:w="140" w:type="dxa"/>
              <w:bottom w:w="100" w:type="dxa"/>
              <w:right w:w="140" w:type="dxa"/>
            </w:tcMar>
          </w:tcPr>
          <w:p w14:paraId="1F7A2090" w14:textId="77777777" w:rsidR="0008124C" w:rsidRPr="00AE04F6" w:rsidRDefault="00AB6888">
            <w:pPr>
              <w:spacing w:before="40" w:after="40" w:line="288" w:lineRule="auto"/>
              <w:rPr>
                <w:color w:val="auto"/>
              </w:rPr>
            </w:pPr>
            <w:r w:rsidRPr="00AE04F6">
              <w:rPr>
                <w:color w:val="auto"/>
                <w:sz w:val="22"/>
              </w:rPr>
              <w:t>Ảnh đại diện tùy chỉnh của danh sách phát.</w:t>
            </w:r>
          </w:p>
        </w:tc>
      </w:tr>
      <w:tr w:rsidR="00C41848" w:rsidRPr="00AE04F6" w14:paraId="14694447" w14:textId="77777777">
        <w:trPr>
          <w:jc w:val="center"/>
        </w:trPr>
        <w:tc>
          <w:tcPr>
            <w:tcW w:w="1792" w:type="dxa"/>
            <w:tcMar>
              <w:top w:w="100" w:type="dxa"/>
              <w:left w:w="140" w:type="dxa"/>
              <w:bottom w:w="100" w:type="dxa"/>
              <w:right w:w="140" w:type="dxa"/>
            </w:tcMar>
          </w:tcPr>
          <w:p w14:paraId="51D67213" w14:textId="77777777" w:rsidR="0008124C" w:rsidRPr="00AE04F6" w:rsidRDefault="00AB6888">
            <w:pPr>
              <w:spacing w:before="40" w:after="40" w:line="288" w:lineRule="auto"/>
              <w:jc w:val="center"/>
              <w:rPr>
                <w:color w:val="auto"/>
              </w:rPr>
            </w:pPr>
            <w:proofErr w:type="spellStart"/>
            <w:r w:rsidRPr="00AE04F6">
              <w:rPr>
                <w:color w:val="auto"/>
                <w:sz w:val="22"/>
              </w:rPr>
              <w:lastRenderedPageBreak/>
              <w:t>playlist_id</w:t>
            </w:r>
            <w:proofErr w:type="spellEnd"/>
          </w:p>
        </w:tc>
        <w:tc>
          <w:tcPr>
            <w:tcW w:w="1792" w:type="dxa"/>
            <w:tcMar>
              <w:top w:w="100" w:type="dxa"/>
              <w:left w:w="140" w:type="dxa"/>
              <w:bottom w:w="100" w:type="dxa"/>
              <w:right w:w="140" w:type="dxa"/>
            </w:tcMar>
          </w:tcPr>
          <w:p w14:paraId="2AE321EA"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6698CDC5" w14:textId="77777777" w:rsidR="0008124C" w:rsidRPr="00AE04F6" w:rsidRDefault="00AB6888">
            <w:pPr>
              <w:spacing w:before="40" w:after="40" w:line="288" w:lineRule="auto"/>
              <w:rPr>
                <w:color w:val="auto"/>
              </w:rPr>
            </w:pPr>
            <w:r w:rsidRPr="00AE04F6">
              <w:rPr>
                <w:color w:val="auto"/>
                <w:sz w:val="22"/>
              </w:rPr>
              <w:t>PK, FK</w:t>
            </w:r>
          </w:p>
        </w:tc>
        <w:tc>
          <w:tcPr>
            <w:tcW w:w="1792" w:type="dxa"/>
            <w:tcMar>
              <w:top w:w="100" w:type="dxa"/>
              <w:left w:w="140" w:type="dxa"/>
              <w:bottom w:w="100" w:type="dxa"/>
              <w:right w:w="140" w:type="dxa"/>
            </w:tcMar>
          </w:tcPr>
          <w:p w14:paraId="0F1AEE83"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173CD94E" w14:textId="77777777" w:rsidR="0008124C" w:rsidRPr="00AE04F6" w:rsidRDefault="00AB6888">
            <w:pPr>
              <w:spacing w:before="40" w:after="40" w:line="288" w:lineRule="auto"/>
              <w:rPr>
                <w:color w:val="auto"/>
              </w:rPr>
            </w:pPr>
            <w:r w:rsidRPr="00AE04F6">
              <w:rPr>
                <w:color w:val="auto"/>
                <w:sz w:val="22"/>
              </w:rPr>
              <w:t>Khóa ngoại tham chiếu playlists(id) ON DELETE CASCADE.</w:t>
            </w:r>
          </w:p>
        </w:tc>
      </w:tr>
      <w:tr w:rsidR="00C41848" w:rsidRPr="00AE04F6" w14:paraId="7BB96C30" w14:textId="77777777">
        <w:trPr>
          <w:jc w:val="center"/>
        </w:trPr>
        <w:tc>
          <w:tcPr>
            <w:tcW w:w="1792" w:type="dxa"/>
            <w:shd w:val="clear" w:color="auto" w:fill="F9FAFB"/>
            <w:tcMar>
              <w:top w:w="100" w:type="dxa"/>
              <w:left w:w="140" w:type="dxa"/>
              <w:bottom w:w="100" w:type="dxa"/>
              <w:right w:w="140" w:type="dxa"/>
            </w:tcMar>
          </w:tcPr>
          <w:p w14:paraId="256D2173" w14:textId="77777777" w:rsidR="0008124C" w:rsidRPr="00AE04F6" w:rsidRDefault="00AB6888">
            <w:pPr>
              <w:spacing w:before="40" w:after="40" w:line="288" w:lineRule="auto"/>
              <w:jc w:val="center"/>
              <w:rPr>
                <w:color w:val="auto"/>
              </w:rPr>
            </w:pPr>
            <w:proofErr w:type="spellStart"/>
            <w:r w:rsidRPr="00AE04F6">
              <w:rPr>
                <w:color w:val="auto"/>
                <w:sz w:val="22"/>
              </w:rPr>
              <w:t>track_id</w:t>
            </w:r>
            <w:proofErr w:type="spellEnd"/>
          </w:p>
        </w:tc>
        <w:tc>
          <w:tcPr>
            <w:tcW w:w="1792" w:type="dxa"/>
            <w:shd w:val="clear" w:color="auto" w:fill="F9FAFB"/>
            <w:tcMar>
              <w:top w:w="100" w:type="dxa"/>
              <w:left w:w="140" w:type="dxa"/>
              <w:bottom w:w="100" w:type="dxa"/>
              <w:right w:w="140" w:type="dxa"/>
            </w:tcMar>
          </w:tcPr>
          <w:p w14:paraId="66A90175" w14:textId="77777777" w:rsidR="0008124C" w:rsidRPr="00AE04F6" w:rsidRDefault="00AB6888">
            <w:pPr>
              <w:spacing w:before="40" w:after="40" w:line="288" w:lineRule="auto"/>
              <w:rPr>
                <w:color w:val="auto"/>
              </w:rPr>
            </w:pPr>
            <w:r w:rsidRPr="00AE04F6">
              <w:rPr>
                <w:color w:val="auto"/>
                <w:sz w:val="22"/>
              </w:rPr>
              <w:t>INTEGER</w:t>
            </w:r>
          </w:p>
        </w:tc>
        <w:tc>
          <w:tcPr>
            <w:tcW w:w="1792" w:type="dxa"/>
            <w:shd w:val="clear" w:color="auto" w:fill="F9FAFB"/>
            <w:tcMar>
              <w:top w:w="100" w:type="dxa"/>
              <w:left w:w="140" w:type="dxa"/>
              <w:bottom w:w="100" w:type="dxa"/>
              <w:right w:w="140" w:type="dxa"/>
            </w:tcMar>
          </w:tcPr>
          <w:p w14:paraId="7CA9C6AF" w14:textId="77777777" w:rsidR="0008124C" w:rsidRPr="00AE04F6" w:rsidRDefault="00AB6888">
            <w:pPr>
              <w:spacing w:before="40" w:after="40" w:line="288" w:lineRule="auto"/>
              <w:rPr>
                <w:color w:val="auto"/>
              </w:rPr>
            </w:pPr>
            <w:r w:rsidRPr="00AE04F6">
              <w:rPr>
                <w:color w:val="auto"/>
                <w:sz w:val="22"/>
              </w:rPr>
              <w:t>PK, FK</w:t>
            </w:r>
          </w:p>
        </w:tc>
        <w:tc>
          <w:tcPr>
            <w:tcW w:w="1792" w:type="dxa"/>
            <w:shd w:val="clear" w:color="auto" w:fill="F9FAFB"/>
            <w:tcMar>
              <w:top w:w="100" w:type="dxa"/>
              <w:left w:w="140" w:type="dxa"/>
              <w:bottom w:w="100" w:type="dxa"/>
              <w:right w:w="140" w:type="dxa"/>
            </w:tcMar>
          </w:tcPr>
          <w:p w14:paraId="183817F8"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3AFC4A41" w14:textId="77777777" w:rsidR="0008124C" w:rsidRPr="00AE04F6" w:rsidRDefault="00AB6888">
            <w:pPr>
              <w:spacing w:before="40" w:after="40" w:line="288" w:lineRule="auto"/>
              <w:rPr>
                <w:color w:val="auto"/>
              </w:rPr>
            </w:pPr>
            <w:r w:rsidRPr="00AE04F6">
              <w:rPr>
                <w:color w:val="auto"/>
                <w:sz w:val="22"/>
              </w:rPr>
              <w:t>Khóa ngoại tham chiếu tracks(id) ON DELETE CASCADE.</w:t>
            </w:r>
          </w:p>
        </w:tc>
      </w:tr>
      <w:tr w:rsidR="00C41848" w:rsidRPr="00AE04F6" w14:paraId="6A2A209A" w14:textId="77777777">
        <w:trPr>
          <w:jc w:val="center"/>
        </w:trPr>
        <w:tc>
          <w:tcPr>
            <w:tcW w:w="1792" w:type="dxa"/>
            <w:tcMar>
              <w:top w:w="100" w:type="dxa"/>
              <w:left w:w="140" w:type="dxa"/>
              <w:bottom w:w="100" w:type="dxa"/>
              <w:right w:w="140" w:type="dxa"/>
            </w:tcMar>
          </w:tcPr>
          <w:p w14:paraId="13785FB5" w14:textId="77777777" w:rsidR="0008124C" w:rsidRPr="00AE04F6" w:rsidRDefault="00AB6888">
            <w:pPr>
              <w:spacing w:before="40" w:after="40" w:line="288" w:lineRule="auto"/>
              <w:jc w:val="center"/>
              <w:rPr>
                <w:color w:val="auto"/>
              </w:rPr>
            </w:pPr>
            <w:r w:rsidRPr="00AE04F6">
              <w:rPr>
                <w:color w:val="auto"/>
                <w:sz w:val="22"/>
              </w:rPr>
              <w:t>position</w:t>
            </w:r>
          </w:p>
        </w:tc>
        <w:tc>
          <w:tcPr>
            <w:tcW w:w="1792" w:type="dxa"/>
            <w:tcMar>
              <w:top w:w="100" w:type="dxa"/>
              <w:left w:w="140" w:type="dxa"/>
              <w:bottom w:w="100" w:type="dxa"/>
              <w:right w:w="140" w:type="dxa"/>
            </w:tcMar>
          </w:tcPr>
          <w:p w14:paraId="0BFC5662"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6A8AA6D8" w14:textId="77777777" w:rsidR="0008124C" w:rsidRPr="00AE04F6" w:rsidRDefault="00AB6888">
            <w:pPr>
              <w:spacing w:before="40" w:after="40" w:line="288" w:lineRule="auto"/>
              <w:rPr>
                <w:color w:val="auto"/>
              </w:rPr>
            </w:pPr>
            <w:r w:rsidRPr="00AE04F6">
              <w:rPr>
                <w:color w:val="auto"/>
                <w:sz w:val="22"/>
              </w:rPr>
              <w:t>INDEX, ASC</w:t>
            </w:r>
          </w:p>
        </w:tc>
        <w:tc>
          <w:tcPr>
            <w:tcW w:w="1792" w:type="dxa"/>
            <w:tcMar>
              <w:top w:w="100" w:type="dxa"/>
              <w:left w:w="140" w:type="dxa"/>
              <w:bottom w:w="100" w:type="dxa"/>
              <w:right w:w="140" w:type="dxa"/>
            </w:tcMar>
          </w:tcPr>
          <w:p w14:paraId="642FA3FA"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12B2A329" w14:textId="77777777" w:rsidR="0008124C" w:rsidRPr="00AE04F6" w:rsidRDefault="00AB6888">
            <w:pPr>
              <w:spacing w:before="40" w:after="40" w:line="288" w:lineRule="auto"/>
              <w:rPr>
                <w:color w:val="auto"/>
              </w:rPr>
            </w:pPr>
            <w:r w:rsidRPr="00AE04F6">
              <w:rPr>
                <w:color w:val="auto"/>
                <w:sz w:val="22"/>
              </w:rPr>
              <w:t>Thứ tự sắp xếp của bài hát trong danh sách phát (0, 1, 2...).</w:t>
            </w:r>
          </w:p>
        </w:tc>
      </w:tr>
      <w:tr w:rsidR="00C41848" w:rsidRPr="00AE04F6" w14:paraId="7EB7AC3F" w14:textId="77777777">
        <w:trPr>
          <w:jc w:val="center"/>
        </w:trPr>
        <w:tc>
          <w:tcPr>
            <w:tcW w:w="1792" w:type="dxa"/>
            <w:shd w:val="clear" w:color="auto" w:fill="F9FAFB"/>
            <w:tcMar>
              <w:top w:w="100" w:type="dxa"/>
              <w:left w:w="140" w:type="dxa"/>
              <w:bottom w:w="100" w:type="dxa"/>
              <w:right w:w="140" w:type="dxa"/>
            </w:tcMar>
          </w:tcPr>
          <w:p w14:paraId="6D31A370" w14:textId="77777777" w:rsidR="0008124C" w:rsidRPr="00AE04F6" w:rsidRDefault="00AB6888">
            <w:pPr>
              <w:spacing w:before="40" w:after="40" w:line="288" w:lineRule="auto"/>
              <w:jc w:val="center"/>
              <w:rPr>
                <w:color w:val="auto"/>
              </w:rPr>
            </w:pPr>
            <w:proofErr w:type="spellStart"/>
            <w:r w:rsidRPr="00AE04F6">
              <w:rPr>
                <w:color w:val="auto"/>
                <w:sz w:val="22"/>
              </w:rPr>
              <w:t>added_at</w:t>
            </w:r>
            <w:proofErr w:type="spellEnd"/>
          </w:p>
        </w:tc>
        <w:tc>
          <w:tcPr>
            <w:tcW w:w="1792" w:type="dxa"/>
            <w:shd w:val="clear" w:color="auto" w:fill="F9FAFB"/>
            <w:tcMar>
              <w:top w:w="100" w:type="dxa"/>
              <w:left w:w="140" w:type="dxa"/>
              <w:bottom w:w="100" w:type="dxa"/>
              <w:right w:w="140" w:type="dxa"/>
            </w:tcMar>
          </w:tcPr>
          <w:p w14:paraId="2457E451"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5ADECF2A" w14:textId="77777777" w:rsidR="0008124C" w:rsidRPr="00AE04F6" w:rsidRDefault="0008124C">
            <w:pPr>
              <w:spacing w:before="40" w:after="40" w:line="288" w:lineRule="auto"/>
              <w:rPr>
                <w:color w:val="auto"/>
              </w:rPr>
            </w:pPr>
          </w:p>
        </w:tc>
        <w:tc>
          <w:tcPr>
            <w:tcW w:w="1792" w:type="dxa"/>
            <w:shd w:val="clear" w:color="auto" w:fill="F9FAFB"/>
            <w:tcMar>
              <w:top w:w="100" w:type="dxa"/>
              <w:left w:w="140" w:type="dxa"/>
              <w:bottom w:w="100" w:type="dxa"/>
              <w:right w:w="140" w:type="dxa"/>
            </w:tcMar>
          </w:tcPr>
          <w:p w14:paraId="30BE72FF"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154E7A54" w14:textId="77777777" w:rsidR="0008124C" w:rsidRPr="00AE04F6" w:rsidRDefault="00AB6888">
            <w:pPr>
              <w:spacing w:before="40" w:after="40" w:line="288" w:lineRule="auto"/>
              <w:rPr>
                <w:color w:val="auto"/>
              </w:rPr>
            </w:pPr>
            <w:r w:rsidRPr="00AE04F6">
              <w:rPr>
                <w:color w:val="auto"/>
                <w:sz w:val="22"/>
              </w:rPr>
              <w:t>Thời điểm bài hát được thêm vào danh sách phát.</w:t>
            </w:r>
          </w:p>
        </w:tc>
      </w:tr>
    </w:tbl>
    <w:p w14:paraId="6757F4E1" w14:textId="77777777" w:rsidR="0008124C" w:rsidRPr="00AE04F6" w:rsidRDefault="0008124C">
      <w:pPr>
        <w:spacing w:before="40"/>
        <w:rPr>
          <w:color w:val="auto"/>
        </w:rPr>
      </w:pPr>
    </w:p>
    <w:p w14:paraId="345A4FA7" w14:textId="77777777" w:rsidR="0008124C" w:rsidRPr="00FF09BB" w:rsidRDefault="00AB6888">
      <w:pPr>
        <w:keepNext/>
        <w:spacing w:before="160" w:after="60"/>
        <w:rPr>
          <w:bCs/>
          <w:color w:val="auto"/>
        </w:rPr>
      </w:pPr>
      <w:r w:rsidRPr="00FF09BB">
        <w:rPr>
          <w:bCs/>
          <w:color w:val="auto"/>
          <w:sz w:val="24"/>
        </w:rPr>
        <w:t>Bảng 2.4: Từ điển dữ liệu bảng play_queue và user_interactions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1792"/>
        <w:gridCol w:w="1787"/>
        <w:gridCol w:w="1788"/>
        <w:gridCol w:w="1784"/>
        <w:gridCol w:w="1791"/>
      </w:tblGrid>
      <w:tr w:rsidR="00C41848" w:rsidRPr="00AE04F6" w14:paraId="2A43B974" w14:textId="77777777">
        <w:trPr>
          <w:tblHeader/>
          <w:jc w:val="center"/>
        </w:trPr>
        <w:tc>
          <w:tcPr>
            <w:tcW w:w="1792" w:type="dxa"/>
            <w:shd w:val="clear" w:color="auto" w:fill="1F4E79"/>
            <w:tcMar>
              <w:top w:w="120" w:type="dxa"/>
              <w:left w:w="140" w:type="dxa"/>
              <w:bottom w:w="120" w:type="dxa"/>
              <w:right w:w="140" w:type="dxa"/>
            </w:tcMar>
          </w:tcPr>
          <w:p w14:paraId="07AE9370" w14:textId="77777777" w:rsidR="0008124C" w:rsidRPr="00AE04F6" w:rsidRDefault="00AB6888">
            <w:pPr>
              <w:spacing w:before="40" w:after="40"/>
              <w:jc w:val="center"/>
              <w:rPr>
                <w:color w:val="auto"/>
              </w:rPr>
            </w:pPr>
            <w:r w:rsidRPr="00AE04F6">
              <w:rPr>
                <w:b/>
                <w:color w:val="auto"/>
                <w:sz w:val="22"/>
              </w:rPr>
              <w:t>Tên cột</w:t>
            </w:r>
          </w:p>
        </w:tc>
        <w:tc>
          <w:tcPr>
            <w:tcW w:w="1792" w:type="dxa"/>
            <w:shd w:val="clear" w:color="auto" w:fill="1F4E79"/>
            <w:tcMar>
              <w:top w:w="120" w:type="dxa"/>
              <w:left w:w="140" w:type="dxa"/>
              <w:bottom w:w="120" w:type="dxa"/>
              <w:right w:w="140" w:type="dxa"/>
            </w:tcMar>
          </w:tcPr>
          <w:p w14:paraId="4F5AD407" w14:textId="77777777" w:rsidR="0008124C" w:rsidRPr="00AE04F6" w:rsidRDefault="00AB6888">
            <w:pPr>
              <w:spacing w:before="40" w:after="40"/>
              <w:jc w:val="center"/>
              <w:rPr>
                <w:color w:val="auto"/>
              </w:rPr>
            </w:pPr>
            <w:r w:rsidRPr="00AE04F6">
              <w:rPr>
                <w:b/>
                <w:color w:val="auto"/>
                <w:sz w:val="22"/>
              </w:rPr>
              <w:t>Kiểu dữ liệu</w:t>
            </w:r>
          </w:p>
        </w:tc>
        <w:tc>
          <w:tcPr>
            <w:tcW w:w="1792" w:type="dxa"/>
            <w:shd w:val="clear" w:color="auto" w:fill="1F4E79"/>
            <w:tcMar>
              <w:top w:w="120" w:type="dxa"/>
              <w:left w:w="140" w:type="dxa"/>
              <w:bottom w:w="120" w:type="dxa"/>
              <w:right w:w="140" w:type="dxa"/>
            </w:tcMar>
          </w:tcPr>
          <w:p w14:paraId="6A84EE0D" w14:textId="77777777" w:rsidR="0008124C" w:rsidRPr="00AE04F6" w:rsidRDefault="00AB6888">
            <w:pPr>
              <w:spacing w:before="40" w:after="40"/>
              <w:jc w:val="center"/>
              <w:rPr>
                <w:color w:val="auto"/>
              </w:rPr>
            </w:pPr>
            <w:r w:rsidRPr="00AE04F6">
              <w:rPr>
                <w:b/>
                <w:color w:val="auto"/>
                <w:sz w:val="22"/>
              </w:rPr>
              <w:t>Ràng buộc</w:t>
            </w:r>
          </w:p>
        </w:tc>
        <w:tc>
          <w:tcPr>
            <w:tcW w:w="1792" w:type="dxa"/>
            <w:shd w:val="clear" w:color="auto" w:fill="1F4E79"/>
            <w:tcMar>
              <w:top w:w="120" w:type="dxa"/>
              <w:left w:w="140" w:type="dxa"/>
              <w:bottom w:w="120" w:type="dxa"/>
              <w:right w:w="140" w:type="dxa"/>
            </w:tcMar>
          </w:tcPr>
          <w:p w14:paraId="08AD5CF1" w14:textId="77777777" w:rsidR="0008124C" w:rsidRPr="00AE04F6" w:rsidRDefault="00AB6888">
            <w:pPr>
              <w:spacing w:before="40" w:after="40"/>
              <w:jc w:val="center"/>
              <w:rPr>
                <w:color w:val="auto"/>
              </w:rPr>
            </w:pPr>
            <w:r w:rsidRPr="00AE04F6">
              <w:rPr>
                <w:b/>
                <w:color w:val="auto"/>
                <w:sz w:val="22"/>
              </w:rPr>
              <w:t>Cho phép Null</w:t>
            </w:r>
          </w:p>
        </w:tc>
        <w:tc>
          <w:tcPr>
            <w:tcW w:w="1792" w:type="dxa"/>
            <w:shd w:val="clear" w:color="auto" w:fill="1F4E79"/>
            <w:tcMar>
              <w:top w:w="120" w:type="dxa"/>
              <w:left w:w="140" w:type="dxa"/>
              <w:bottom w:w="120" w:type="dxa"/>
              <w:right w:w="140" w:type="dxa"/>
            </w:tcMar>
          </w:tcPr>
          <w:p w14:paraId="7DD33275" w14:textId="77777777" w:rsidR="0008124C" w:rsidRPr="00AE04F6" w:rsidRDefault="00AB6888">
            <w:pPr>
              <w:spacing w:before="40" w:after="40"/>
              <w:jc w:val="center"/>
              <w:rPr>
                <w:color w:val="auto"/>
              </w:rPr>
            </w:pPr>
            <w:r w:rsidRPr="00AE04F6">
              <w:rPr>
                <w:b/>
                <w:color w:val="auto"/>
                <w:sz w:val="22"/>
              </w:rPr>
              <w:t>Ý nghĩa và quy tắc nghiệp vụ</w:t>
            </w:r>
          </w:p>
        </w:tc>
      </w:tr>
      <w:tr w:rsidR="00C41848" w:rsidRPr="00AE04F6" w14:paraId="2DD13909" w14:textId="77777777">
        <w:trPr>
          <w:jc w:val="center"/>
        </w:trPr>
        <w:tc>
          <w:tcPr>
            <w:tcW w:w="1792" w:type="dxa"/>
            <w:tcMar>
              <w:top w:w="100" w:type="dxa"/>
              <w:left w:w="140" w:type="dxa"/>
              <w:bottom w:w="100" w:type="dxa"/>
              <w:right w:w="140" w:type="dxa"/>
            </w:tcMar>
          </w:tcPr>
          <w:p w14:paraId="032E4FDE" w14:textId="77777777" w:rsidR="0008124C" w:rsidRPr="00AE04F6" w:rsidRDefault="00AB6888">
            <w:pPr>
              <w:spacing w:before="40" w:after="40" w:line="288" w:lineRule="auto"/>
              <w:jc w:val="center"/>
              <w:rPr>
                <w:color w:val="auto"/>
              </w:rPr>
            </w:pPr>
            <w:r w:rsidRPr="00AE04F6">
              <w:rPr>
                <w:color w:val="auto"/>
                <w:sz w:val="22"/>
              </w:rPr>
              <w:t>position</w:t>
            </w:r>
          </w:p>
        </w:tc>
        <w:tc>
          <w:tcPr>
            <w:tcW w:w="1792" w:type="dxa"/>
            <w:tcMar>
              <w:top w:w="100" w:type="dxa"/>
              <w:left w:w="140" w:type="dxa"/>
              <w:bottom w:w="100" w:type="dxa"/>
              <w:right w:w="140" w:type="dxa"/>
            </w:tcMar>
          </w:tcPr>
          <w:p w14:paraId="22BA9805"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6B66BD46" w14:textId="77777777" w:rsidR="0008124C" w:rsidRPr="00AE04F6" w:rsidRDefault="00AB6888">
            <w:pPr>
              <w:spacing w:before="40" w:after="40" w:line="288" w:lineRule="auto"/>
              <w:rPr>
                <w:color w:val="auto"/>
              </w:rPr>
            </w:pPr>
            <w:r w:rsidRPr="00AE04F6">
              <w:rPr>
                <w:color w:val="auto"/>
                <w:sz w:val="22"/>
              </w:rPr>
              <w:t>PK</w:t>
            </w:r>
          </w:p>
        </w:tc>
        <w:tc>
          <w:tcPr>
            <w:tcW w:w="1792" w:type="dxa"/>
            <w:tcMar>
              <w:top w:w="100" w:type="dxa"/>
              <w:left w:w="140" w:type="dxa"/>
              <w:bottom w:w="100" w:type="dxa"/>
              <w:right w:w="140" w:type="dxa"/>
            </w:tcMar>
          </w:tcPr>
          <w:p w14:paraId="5F7825E2"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1F5227E5" w14:textId="77777777" w:rsidR="0008124C" w:rsidRPr="00AE04F6" w:rsidRDefault="00AB6888">
            <w:pPr>
              <w:spacing w:before="40" w:after="40" w:line="288" w:lineRule="auto"/>
              <w:rPr>
                <w:color w:val="auto"/>
              </w:rPr>
            </w:pPr>
            <w:r w:rsidRPr="00AE04F6">
              <w:rPr>
                <w:color w:val="auto"/>
                <w:sz w:val="22"/>
              </w:rPr>
              <w:t>Vị trí bài hát trong hàng đợi phát nhạc.</w:t>
            </w:r>
          </w:p>
        </w:tc>
      </w:tr>
      <w:tr w:rsidR="00C41848" w:rsidRPr="00AE04F6" w14:paraId="2B3ADD25" w14:textId="77777777">
        <w:trPr>
          <w:jc w:val="center"/>
        </w:trPr>
        <w:tc>
          <w:tcPr>
            <w:tcW w:w="1792" w:type="dxa"/>
            <w:shd w:val="clear" w:color="auto" w:fill="F9FAFB"/>
            <w:tcMar>
              <w:top w:w="100" w:type="dxa"/>
              <w:left w:w="140" w:type="dxa"/>
              <w:bottom w:w="100" w:type="dxa"/>
              <w:right w:w="140" w:type="dxa"/>
            </w:tcMar>
          </w:tcPr>
          <w:p w14:paraId="4E85D4A0" w14:textId="77777777" w:rsidR="0008124C" w:rsidRPr="00AE04F6" w:rsidRDefault="00AB6888">
            <w:pPr>
              <w:spacing w:before="40" w:after="40" w:line="288" w:lineRule="auto"/>
              <w:jc w:val="center"/>
              <w:rPr>
                <w:color w:val="auto"/>
              </w:rPr>
            </w:pPr>
            <w:proofErr w:type="spellStart"/>
            <w:r w:rsidRPr="00AE04F6">
              <w:rPr>
                <w:color w:val="auto"/>
                <w:sz w:val="22"/>
              </w:rPr>
              <w:t>track_id</w:t>
            </w:r>
            <w:proofErr w:type="spellEnd"/>
          </w:p>
        </w:tc>
        <w:tc>
          <w:tcPr>
            <w:tcW w:w="1792" w:type="dxa"/>
            <w:shd w:val="clear" w:color="auto" w:fill="F9FAFB"/>
            <w:tcMar>
              <w:top w:w="100" w:type="dxa"/>
              <w:left w:w="140" w:type="dxa"/>
              <w:bottom w:w="100" w:type="dxa"/>
              <w:right w:w="140" w:type="dxa"/>
            </w:tcMar>
          </w:tcPr>
          <w:p w14:paraId="7F3AED77" w14:textId="77777777" w:rsidR="0008124C" w:rsidRPr="00AE04F6" w:rsidRDefault="00AB6888">
            <w:pPr>
              <w:spacing w:before="40" w:after="40" w:line="288" w:lineRule="auto"/>
              <w:rPr>
                <w:color w:val="auto"/>
              </w:rPr>
            </w:pPr>
            <w:r w:rsidRPr="00AE04F6">
              <w:rPr>
                <w:color w:val="auto"/>
                <w:sz w:val="22"/>
              </w:rPr>
              <w:t>INTEGER</w:t>
            </w:r>
          </w:p>
        </w:tc>
        <w:tc>
          <w:tcPr>
            <w:tcW w:w="1792" w:type="dxa"/>
            <w:shd w:val="clear" w:color="auto" w:fill="F9FAFB"/>
            <w:tcMar>
              <w:top w:w="100" w:type="dxa"/>
              <w:left w:w="140" w:type="dxa"/>
              <w:bottom w:w="100" w:type="dxa"/>
              <w:right w:w="140" w:type="dxa"/>
            </w:tcMar>
          </w:tcPr>
          <w:p w14:paraId="12B4EB4A" w14:textId="77777777" w:rsidR="0008124C" w:rsidRPr="00AE04F6" w:rsidRDefault="00AB6888">
            <w:pPr>
              <w:spacing w:before="40" w:after="40" w:line="288" w:lineRule="auto"/>
              <w:rPr>
                <w:color w:val="auto"/>
              </w:rPr>
            </w:pPr>
            <w:r w:rsidRPr="00AE04F6">
              <w:rPr>
                <w:color w:val="auto"/>
                <w:sz w:val="22"/>
              </w:rPr>
              <w:t>FK tracks</w:t>
            </w:r>
          </w:p>
        </w:tc>
        <w:tc>
          <w:tcPr>
            <w:tcW w:w="1792" w:type="dxa"/>
            <w:shd w:val="clear" w:color="auto" w:fill="F9FAFB"/>
            <w:tcMar>
              <w:top w:w="100" w:type="dxa"/>
              <w:left w:w="140" w:type="dxa"/>
              <w:bottom w:w="100" w:type="dxa"/>
              <w:right w:w="140" w:type="dxa"/>
            </w:tcMar>
          </w:tcPr>
          <w:p w14:paraId="41B32F81"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1232357E" w14:textId="77777777" w:rsidR="0008124C" w:rsidRPr="00AE04F6" w:rsidRDefault="00AB6888">
            <w:pPr>
              <w:spacing w:before="40" w:after="40" w:line="288" w:lineRule="auto"/>
              <w:rPr>
                <w:color w:val="auto"/>
              </w:rPr>
            </w:pPr>
            <w:r w:rsidRPr="00AE04F6">
              <w:rPr>
                <w:color w:val="auto"/>
                <w:sz w:val="22"/>
              </w:rPr>
              <w:t>Khóa ngoại tham chiếu tracks(id) ON DELETE CASCADE.</w:t>
            </w:r>
          </w:p>
        </w:tc>
      </w:tr>
      <w:tr w:rsidR="00C41848" w:rsidRPr="00AE04F6" w14:paraId="3D5DE294" w14:textId="77777777">
        <w:trPr>
          <w:jc w:val="center"/>
        </w:trPr>
        <w:tc>
          <w:tcPr>
            <w:tcW w:w="1792" w:type="dxa"/>
            <w:tcMar>
              <w:top w:w="100" w:type="dxa"/>
              <w:left w:w="140" w:type="dxa"/>
              <w:bottom w:w="100" w:type="dxa"/>
              <w:right w:w="140" w:type="dxa"/>
            </w:tcMar>
          </w:tcPr>
          <w:p w14:paraId="0C429B07" w14:textId="77777777" w:rsidR="0008124C" w:rsidRPr="00AE04F6" w:rsidRDefault="00AB6888">
            <w:pPr>
              <w:spacing w:before="40" w:after="40" w:line="288" w:lineRule="auto"/>
              <w:jc w:val="center"/>
              <w:rPr>
                <w:color w:val="auto"/>
              </w:rPr>
            </w:pPr>
            <w:r w:rsidRPr="00AE04F6">
              <w:rPr>
                <w:color w:val="auto"/>
                <w:sz w:val="22"/>
              </w:rPr>
              <w:t>id</w:t>
            </w:r>
          </w:p>
        </w:tc>
        <w:tc>
          <w:tcPr>
            <w:tcW w:w="1792" w:type="dxa"/>
            <w:tcMar>
              <w:top w:w="100" w:type="dxa"/>
              <w:left w:w="140" w:type="dxa"/>
              <w:bottom w:w="100" w:type="dxa"/>
              <w:right w:w="140" w:type="dxa"/>
            </w:tcMar>
          </w:tcPr>
          <w:p w14:paraId="72421310"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6BE23D81" w14:textId="77777777" w:rsidR="0008124C" w:rsidRPr="00AE04F6" w:rsidRDefault="00AB6888">
            <w:pPr>
              <w:spacing w:before="40" w:after="40" w:line="288" w:lineRule="auto"/>
              <w:rPr>
                <w:color w:val="auto"/>
              </w:rPr>
            </w:pPr>
            <w:r w:rsidRPr="00AE04F6">
              <w:rPr>
                <w:color w:val="auto"/>
                <w:sz w:val="22"/>
              </w:rPr>
              <w:t>PK, AI</w:t>
            </w:r>
          </w:p>
        </w:tc>
        <w:tc>
          <w:tcPr>
            <w:tcW w:w="1792" w:type="dxa"/>
            <w:tcMar>
              <w:top w:w="100" w:type="dxa"/>
              <w:left w:w="140" w:type="dxa"/>
              <w:bottom w:w="100" w:type="dxa"/>
              <w:right w:w="140" w:type="dxa"/>
            </w:tcMar>
          </w:tcPr>
          <w:p w14:paraId="615E5EE5"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7C6B59B8" w14:textId="77777777" w:rsidR="0008124C" w:rsidRPr="00AE04F6" w:rsidRDefault="00AB6888">
            <w:pPr>
              <w:spacing w:before="40" w:after="40" w:line="288" w:lineRule="auto"/>
              <w:rPr>
                <w:color w:val="auto"/>
              </w:rPr>
            </w:pPr>
            <w:r w:rsidRPr="00AE04F6">
              <w:rPr>
                <w:color w:val="auto"/>
                <w:sz w:val="22"/>
              </w:rPr>
              <w:t>Mã định danh tự tăng của bản ghi tương tác.</w:t>
            </w:r>
          </w:p>
        </w:tc>
      </w:tr>
      <w:tr w:rsidR="00C41848" w:rsidRPr="00AE04F6" w14:paraId="0CA62BF5" w14:textId="77777777">
        <w:trPr>
          <w:jc w:val="center"/>
        </w:trPr>
        <w:tc>
          <w:tcPr>
            <w:tcW w:w="1792" w:type="dxa"/>
            <w:shd w:val="clear" w:color="auto" w:fill="F9FAFB"/>
            <w:tcMar>
              <w:top w:w="100" w:type="dxa"/>
              <w:left w:w="140" w:type="dxa"/>
              <w:bottom w:w="100" w:type="dxa"/>
              <w:right w:w="140" w:type="dxa"/>
            </w:tcMar>
          </w:tcPr>
          <w:p w14:paraId="55CA0F9F" w14:textId="77777777" w:rsidR="0008124C" w:rsidRPr="00AE04F6" w:rsidRDefault="00AB6888">
            <w:pPr>
              <w:spacing w:before="40" w:after="40" w:line="288" w:lineRule="auto"/>
              <w:jc w:val="center"/>
              <w:rPr>
                <w:color w:val="auto"/>
              </w:rPr>
            </w:pPr>
            <w:proofErr w:type="spellStart"/>
            <w:r w:rsidRPr="00AE04F6">
              <w:rPr>
                <w:color w:val="auto"/>
                <w:sz w:val="22"/>
              </w:rPr>
              <w:lastRenderedPageBreak/>
              <w:t>track_id</w:t>
            </w:r>
            <w:proofErr w:type="spellEnd"/>
          </w:p>
        </w:tc>
        <w:tc>
          <w:tcPr>
            <w:tcW w:w="1792" w:type="dxa"/>
            <w:shd w:val="clear" w:color="auto" w:fill="F9FAFB"/>
            <w:tcMar>
              <w:top w:w="100" w:type="dxa"/>
              <w:left w:w="140" w:type="dxa"/>
              <w:bottom w:w="100" w:type="dxa"/>
              <w:right w:w="140" w:type="dxa"/>
            </w:tcMar>
          </w:tcPr>
          <w:p w14:paraId="43C62805" w14:textId="77777777" w:rsidR="0008124C" w:rsidRPr="00AE04F6" w:rsidRDefault="00AB6888">
            <w:pPr>
              <w:spacing w:before="40" w:after="40" w:line="288" w:lineRule="auto"/>
              <w:rPr>
                <w:color w:val="auto"/>
              </w:rPr>
            </w:pPr>
            <w:r w:rsidRPr="00AE04F6">
              <w:rPr>
                <w:color w:val="auto"/>
                <w:sz w:val="22"/>
              </w:rPr>
              <w:t>INTEGER</w:t>
            </w:r>
          </w:p>
        </w:tc>
        <w:tc>
          <w:tcPr>
            <w:tcW w:w="1792" w:type="dxa"/>
            <w:shd w:val="clear" w:color="auto" w:fill="F9FAFB"/>
            <w:tcMar>
              <w:top w:w="100" w:type="dxa"/>
              <w:left w:w="140" w:type="dxa"/>
              <w:bottom w:w="100" w:type="dxa"/>
              <w:right w:w="140" w:type="dxa"/>
            </w:tcMar>
          </w:tcPr>
          <w:p w14:paraId="23FA18D1" w14:textId="77777777" w:rsidR="0008124C" w:rsidRPr="00AE04F6" w:rsidRDefault="00AB6888">
            <w:pPr>
              <w:spacing w:before="40" w:after="40" w:line="288" w:lineRule="auto"/>
              <w:rPr>
                <w:color w:val="auto"/>
              </w:rPr>
            </w:pPr>
            <w:r w:rsidRPr="00AE04F6">
              <w:rPr>
                <w:color w:val="auto"/>
                <w:sz w:val="22"/>
              </w:rPr>
              <w:t>FK tracks</w:t>
            </w:r>
          </w:p>
        </w:tc>
        <w:tc>
          <w:tcPr>
            <w:tcW w:w="1792" w:type="dxa"/>
            <w:shd w:val="clear" w:color="auto" w:fill="F9FAFB"/>
            <w:tcMar>
              <w:top w:w="100" w:type="dxa"/>
              <w:left w:w="140" w:type="dxa"/>
              <w:bottom w:w="100" w:type="dxa"/>
              <w:right w:w="140" w:type="dxa"/>
            </w:tcMar>
          </w:tcPr>
          <w:p w14:paraId="4C96CAF7"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4FF532AE" w14:textId="77777777" w:rsidR="0008124C" w:rsidRPr="00AE04F6" w:rsidRDefault="00AB6888">
            <w:pPr>
              <w:spacing w:before="40" w:after="40" w:line="288" w:lineRule="auto"/>
              <w:rPr>
                <w:color w:val="auto"/>
              </w:rPr>
            </w:pPr>
            <w:r w:rsidRPr="00AE04F6">
              <w:rPr>
                <w:color w:val="auto"/>
                <w:sz w:val="22"/>
              </w:rPr>
              <w:t>Bài hát mà người dùng đã thực hiện tương tác.</w:t>
            </w:r>
          </w:p>
        </w:tc>
      </w:tr>
      <w:tr w:rsidR="00C41848" w:rsidRPr="00AE04F6" w14:paraId="5424439C" w14:textId="77777777">
        <w:trPr>
          <w:jc w:val="center"/>
        </w:trPr>
        <w:tc>
          <w:tcPr>
            <w:tcW w:w="1792" w:type="dxa"/>
            <w:tcMar>
              <w:top w:w="100" w:type="dxa"/>
              <w:left w:w="140" w:type="dxa"/>
              <w:bottom w:w="100" w:type="dxa"/>
              <w:right w:w="140" w:type="dxa"/>
            </w:tcMar>
          </w:tcPr>
          <w:p w14:paraId="5DF11B50" w14:textId="77777777" w:rsidR="0008124C" w:rsidRPr="00AE04F6" w:rsidRDefault="00AB6888">
            <w:pPr>
              <w:spacing w:before="40" w:after="40" w:line="288" w:lineRule="auto"/>
              <w:jc w:val="center"/>
              <w:rPr>
                <w:color w:val="auto"/>
              </w:rPr>
            </w:pPr>
            <w:proofErr w:type="spellStart"/>
            <w:r w:rsidRPr="00AE04F6">
              <w:rPr>
                <w:color w:val="auto"/>
                <w:sz w:val="22"/>
              </w:rPr>
              <w:t>action_type</w:t>
            </w:r>
            <w:proofErr w:type="spellEnd"/>
          </w:p>
        </w:tc>
        <w:tc>
          <w:tcPr>
            <w:tcW w:w="1792" w:type="dxa"/>
            <w:tcMar>
              <w:top w:w="100" w:type="dxa"/>
              <w:left w:w="140" w:type="dxa"/>
              <w:bottom w:w="100" w:type="dxa"/>
              <w:right w:w="140" w:type="dxa"/>
            </w:tcMar>
          </w:tcPr>
          <w:p w14:paraId="05B1A694"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0B503F6E" w14:textId="77777777" w:rsidR="0008124C" w:rsidRPr="00AE04F6" w:rsidRDefault="0008124C">
            <w:pPr>
              <w:spacing w:before="40" w:after="40" w:line="288" w:lineRule="auto"/>
              <w:rPr>
                <w:color w:val="auto"/>
              </w:rPr>
            </w:pPr>
          </w:p>
        </w:tc>
        <w:tc>
          <w:tcPr>
            <w:tcW w:w="1792" w:type="dxa"/>
            <w:tcMar>
              <w:top w:w="100" w:type="dxa"/>
              <w:left w:w="140" w:type="dxa"/>
              <w:bottom w:w="100" w:type="dxa"/>
              <w:right w:w="140" w:type="dxa"/>
            </w:tcMar>
          </w:tcPr>
          <w:p w14:paraId="209E1343"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6B55C2EF" w14:textId="77777777" w:rsidR="0008124C" w:rsidRPr="00AE04F6" w:rsidRDefault="00AB6888">
            <w:pPr>
              <w:spacing w:before="40" w:after="40" w:line="288" w:lineRule="auto"/>
              <w:rPr>
                <w:color w:val="auto"/>
              </w:rPr>
            </w:pPr>
            <w:r w:rsidRPr="00AE04F6">
              <w:rPr>
                <w:color w:val="auto"/>
                <w:sz w:val="22"/>
              </w:rPr>
              <w:t>Hành vi: 'play_start', 'play_complete', 'skip', 'favorite'.</w:t>
            </w:r>
          </w:p>
        </w:tc>
      </w:tr>
      <w:tr w:rsidR="00C41848" w:rsidRPr="00AE04F6" w14:paraId="55F0BCA3" w14:textId="77777777">
        <w:trPr>
          <w:jc w:val="center"/>
        </w:trPr>
        <w:tc>
          <w:tcPr>
            <w:tcW w:w="1792" w:type="dxa"/>
            <w:shd w:val="clear" w:color="auto" w:fill="F9FAFB"/>
            <w:tcMar>
              <w:top w:w="100" w:type="dxa"/>
              <w:left w:w="140" w:type="dxa"/>
              <w:bottom w:w="100" w:type="dxa"/>
              <w:right w:w="140" w:type="dxa"/>
            </w:tcMar>
          </w:tcPr>
          <w:p w14:paraId="0E428A05" w14:textId="77777777" w:rsidR="0008124C" w:rsidRPr="00AE04F6" w:rsidRDefault="00AB6888">
            <w:pPr>
              <w:spacing w:before="40" w:after="40" w:line="288" w:lineRule="auto"/>
              <w:jc w:val="center"/>
              <w:rPr>
                <w:color w:val="auto"/>
              </w:rPr>
            </w:pPr>
            <w:proofErr w:type="spellStart"/>
            <w:r w:rsidRPr="00AE04F6">
              <w:rPr>
                <w:color w:val="auto"/>
                <w:sz w:val="22"/>
              </w:rPr>
              <w:t>duration_played</w:t>
            </w:r>
            <w:proofErr w:type="spellEnd"/>
          </w:p>
        </w:tc>
        <w:tc>
          <w:tcPr>
            <w:tcW w:w="1792" w:type="dxa"/>
            <w:shd w:val="clear" w:color="auto" w:fill="F9FAFB"/>
            <w:tcMar>
              <w:top w:w="100" w:type="dxa"/>
              <w:left w:w="140" w:type="dxa"/>
              <w:bottom w:w="100" w:type="dxa"/>
              <w:right w:w="140" w:type="dxa"/>
            </w:tcMar>
          </w:tcPr>
          <w:p w14:paraId="29B5AD32" w14:textId="77777777" w:rsidR="0008124C" w:rsidRPr="00AE04F6" w:rsidRDefault="00AB6888">
            <w:pPr>
              <w:spacing w:before="40" w:after="40" w:line="288" w:lineRule="auto"/>
              <w:rPr>
                <w:color w:val="auto"/>
              </w:rPr>
            </w:pPr>
            <w:r w:rsidRPr="00AE04F6">
              <w:rPr>
                <w:color w:val="auto"/>
                <w:sz w:val="22"/>
              </w:rPr>
              <w:t>INTEGER</w:t>
            </w:r>
          </w:p>
        </w:tc>
        <w:tc>
          <w:tcPr>
            <w:tcW w:w="1792" w:type="dxa"/>
            <w:shd w:val="clear" w:color="auto" w:fill="F9FAFB"/>
            <w:tcMar>
              <w:top w:w="100" w:type="dxa"/>
              <w:left w:w="140" w:type="dxa"/>
              <w:bottom w:w="100" w:type="dxa"/>
              <w:right w:w="140" w:type="dxa"/>
            </w:tcMar>
          </w:tcPr>
          <w:p w14:paraId="39C226AA" w14:textId="77777777" w:rsidR="0008124C" w:rsidRPr="00AE04F6" w:rsidRDefault="00AB6888">
            <w:pPr>
              <w:spacing w:before="40" w:after="40" w:line="288" w:lineRule="auto"/>
              <w:rPr>
                <w:color w:val="auto"/>
              </w:rPr>
            </w:pPr>
            <w:r w:rsidRPr="00AE04F6">
              <w:rPr>
                <w:color w:val="auto"/>
                <w:sz w:val="22"/>
              </w:rPr>
              <w:t>DEFAULT 0</w:t>
            </w:r>
          </w:p>
        </w:tc>
        <w:tc>
          <w:tcPr>
            <w:tcW w:w="1792" w:type="dxa"/>
            <w:shd w:val="clear" w:color="auto" w:fill="F9FAFB"/>
            <w:tcMar>
              <w:top w:w="100" w:type="dxa"/>
              <w:left w:w="140" w:type="dxa"/>
              <w:bottom w:w="100" w:type="dxa"/>
              <w:right w:w="140" w:type="dxa"/>
            </w:tcMar>
          </w:tcPr>
          <w:p w14:paraId="685216E1" w14:textId="77777777" w:rsidR="0008124C" w:rsidRPr="00AE04F6" w:rsidRDefault="00AB6888">
            <w:pPr>
              <w:spacing w:before="40" w:after="40" w:line="288" w:lineRule="auto"/>
              <w:rPr>
                <w:color w:val="auto"/>
              </w:rPr>
            </w:pPr>
            <w:r w:rsidRPr="00AE04F6">
              <w:rPr>
                <w:color w:val="auto"/>
                <w:sz w:val="22"/>
              </w:rPr>
              <w:t>Có</w:t>
            </w:r>
          </w:p>
        </w:tc>
        <w:tc>
          <w:tcPr>
            <w:tcW w:w="1792" w:type="dxa"/>
            <w:shd w:val="clear" w:color="auto" w:fill="F9FAFB"/>
            <w:tcMar>
              <w:top w:w="100" w:type="dxa"/>
              <w:left w:w="140" w:type="dxa"/>
              <w:bottom w:w="100" w:type="dxa"/>
              <w:right w:w="140" w:type="dxa"/>
            </w:tcMar>
          </w:tcPr>
          <w:p w14:paraId="3044AEC0" w14:textId="77777777" w:rsidR="0008124C" w:rsidRPr="00AE04F6" w:rsidRDefault="00AB6888">
            <w:pPr>
              <w:spacing w:before="40" w:after="40" w:line="288" w:lineRule="auto"/>
              <w:rPr>
                <w:color w:val="auto"/>
              </w:rPr>
            </w:pPr>
            <w:r w:rsidRPr="00AE04F6">
              <w:rPr>
                <w:color w:val="auto"/>
                <w:sz w:val="22"/>
              </w:rPr>
              <w:t>Số giây đã nghe bài hát trước khi chuyển bài.</w:t>
            </w:r>
          </w:p>
        </w:tc>
      </w:tr>
    </w:tbl>
    <w:p w14:paraId="0F819E99" w14:textId="77777777" w:rsidR="0008124C" w:rsidRPr="00AE04F6" w:rsidRDefault="0008124C">
      <w:pPr>
        <w:spacing w:before="40"/>
        <w:rPr>
          <w:color w:val="auto"/>
        </w:rPr>
      </w:pPr>
    </w:p>
    <w:p w14:paraId="7AADFDD7" w14:textId="77777777" w:rsidR="0008124C" w:rsidRPr="00FF09BB" w:rsidRDefault="00AB6888">
      <w:pPr>
        <w:keepNext/>
        <w:spacing w:before="160" w:after="60"/>
        <w:rPr>
          <w:bCs/>
          <w:color w:val="auto"/>
        </w:rPr>
      </w:pPr>
      <w:r w:rsidRPr="00FF09BB">
        <w:rPr>
          <w:bCs/>
          <w:color w:val="auto"/>
          <w:sz w:val="24"/>
        </w:rPr>
        <w:t>Bảng 2.5: Từ điển dữ liệu bảng eq_presets và app_settings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1789"/>
        <w:gridCol w:w="1789"/>
        <w:gridCol w:w="1789"/>
        <w:gridCol w:w="1786"/>
        <w:gridCol w:w="1789"/>
      </w:tblGrid>
      <w:tr w:rsidR="00C41848" w:rsidRPr="00AE04F6" w14:paraId="124DBD49" w14:textId="77777777">
        <w:trPr>
          <w:tblHeader/>
          <w:jc w:val="center"/>
        </w:trPr>
        <w:tc>
          <w:tcPr>
            <w:tcW w:w="1792" w:type="dxa"/>
            <w:shd w:val="clear" w:color="auto" w:fill="1F4E79"/>
            <w:tcMar>
              <w:top w:w="120" w:type="dxa"/>
              <w:left w:w="140" w:type="dxa"/>
              <w:bottom w:w="120" w:type="dxa"/>
              <w:right w:w="140" w:type="dxa"/>
            </w:tcMar>
          </w:tcPr>
          <w:p w14:paraId="7FF00C06" w14:textId="77777777" w:rsidR="0008124C" w:rsidRPr="00AE04F6" w:rsidRDefault="00AB6888">
            <w:pPr>
              <w:spacing w:before="40" w:after="40"/>
              <w:jc w:val="center"/>
              <w:rPr>
                <w:color w:val="auto"/>
              </w:rPr>
            </w:pPr>
            <w:r w:rsidRPr="00AE04F6">
              <w:rPr>
                <w:b/>
                <w:color w:val="auto"/>
                <w:sz w:val="22"/>
              </w:rPr>
              <w:t>Tên cột</w:t>
            </w:r>
          </w:p>
        </w:tc>
        <w:tc>
          <w:tcPr>
            <w:tcW w:w="1792" w:type="dxa"/>
            <w:shd w:val="clear" w:color="auto" w:fill="1F4E79"/>
            <w:tcMar>
              <w:top w:w="120" w:type="dxa"/>
              <w:left w:w="140" w:type="dxa"/>
              <w:bottom w:w="120" w:type="dxa"/>
              <w:right w:w="140" w:type="dxa"/>
            </w:tcMar>
          </w:tcPr>
          <w:p w14:paraId="370A4A2D" w14:textId="77777777" w:rsidR="0008124C" w:rsidRPr="00AE04F6" w:rsidRDefault="00AB6888">
            <w:pPr>
              <w:spacing w:before="40" w:after="40"/>
              <w:jc w:val="center"/>
              <w:rPr>
                <w:color w:val="auto"/>
              </w:rPr>
            </w:pPr>
            <w:r w:rsidRPr="00AE04F6">
              <w:rPr>
                <w:b/>
                <w:color w:val="auto"/>
                <w:sz w:val="22"/>
              </w:rPr>
              <w:t>Kiểu dữ liệu</w:t>
            </w:r>
          </w:p>
        </w:tc>
        <w:tc>
          <w:tcPr>
            <w:tcW w:w="1792" w:type="dxa"/>
            <w:shd w:val="clear" w:color="auto" w:fill="1F4E79"/>
            <w:tcMar>
              <w:top w:w="120" w:type="dxa"/>
              <w:left w:w="140" w:type="dxa"/>
              <w:bottom w:w="120" w:type="dxa"/>
              <w:right w:w="140" w:type="dxa"/>
            </w:tcMar>
          </w:tcPr>
          <w:p w14:paraId="20CC6DE7" w14:textId="77777777" w:rsidR="0008124C" w:rsidRPr="00AE04F6" w:rsidRDefault="00AB6888">
            <w:pPr>
              <w:spacing w:before="40" w:after="40"/>
              <w:jc w:val="center"/>
              <w:rPr>
                <w:color w:val="auto"/>
              </w:rPr>
            </w:pPr>
            <w:r w:rsidRPr="00AE04F6">
              <w:rPr>
                <w:b/>
                <w:color w:val="auto"/>
                <w:sz w:val="22"/>
              </w:rPr>
              <w:t>Ràng buộc</w:t>
            </w:r>
          </w:p>
        </w:tc>
        <w:tc>
          <w:tcPr>
            <w:tcW w:w="1792" w:type="dxa"/>
            <w:shd w:val="clear" w:color="auto" w:fill="1F4E79"/>
            <w:tcMar>
              <w:top w:w="120" w:type="dxa"/>
              <w:left w:w="140" w:type="dxa"/>
              <w:bottom w:w="120" w:type="dxa"/>
              <w:right w:w="140" w:type="dxa"/>
            </w:tcMar>
          </w:tcPr>
          <w:p w14:paraId="5DA0EA51" w14:textId="77777777" w:rsidR="0008124C" w:rsidRPr="00AE04F6" w:rsidRDefault="00AB6888">
            <w:pPr>
              <w:spacing w:before="40" w:after="40"/>
              <w:jc w:val="center"/>
              <w:rPr>
                <w:color w:val="auto"/>
              </w:rPr>
            </w:pPr>
            <w:r w:rsidRPr="00AE04F6">
              <w:rPr>
                <w:b/>
                <w:color w:val="auto"/>
                <w:sz w:val="22"/>
              </w:rPr>
              <w:t>Cho phép Null</w:t>
            </w:r>
          </w:p>
        </w:tc>
        <w:tc>
          <w:tcPr>
            <w:tcW w:w="1792" w:type="dxa"/>
            <w:shd w:val="clear" w:color="auto" w:fill="1F4E79"/>
            <w:tcMar>
              <w:top w:w="120" w:type="dxa"/>
              <w:left w:w="140" w:type="dxa"/>
              <w:bottom w:w="120" w:type="dxa"/>
              <w:right w:w="140" w:type="dxa"/>
            </w:tcMar>
          </w:tcPr>
          <w:p w14:paraId="014A167F" w14:textId="77777777" w:rsidR="0008124C" w:rsidRPr="00AE04F6" w:rsidRDefault="00AB6888">
            <w:pPr>
              <w:spacing w:before="40" w:after="40"/>
              <w:jc w:val="center"/>
              <w:rPr>
                <w:color w:val="auto"/>
              </w:rPr>
            </w:pPr>
            <w:r w:rsidRPr="00AE04F6">
              <w:rPr>
                <w:b/>
                <w:color w:val="auto"/>
                <w:sz w:val="22"/>
              </w:rPr>
              <w:t>Ý nghĩa và quy tắc nghiệp vụ</w:t>
            </w:r>
          </w:p>
        </w:tc>
      </w:tr>
      <w:tr w:rsidR="00C41848" w:rsidRPr="00AE04F6" w14:paraId="6D8E7B55" w14:textId="77777777">
        <w:trPr>
          <w:jc w:val="center"/>
        </w:trPr>
        <w:tc>
          <w:tcPr>
            <w:tcW w:w="1792" w:type="dxa"/>
            <w:tcMar>
              <w:top w:w="100" w:type="dxa"/>
              <w:left w:w="140" w:type="dxa"/>
              <w:bottom w:w="100" w:type="dxa"/>
              <w:right w:w="140" w:type="dxa"/>
            </w:tcMar>
          </w:tcPr>
          <w:p w14:paraId="4B63675F" w14:textId="77777777" w:rsidR="0008124C" w:rsidRPr="00AE04F6" w:rsidRDefault="00AB6888">
            <w:pPr>
              <w:spacing w:before="40" w:after="40" w:line="288" w:lineRule="auto"/>
              <w:jc w:val="center"/>
              <w:rPr>
                <w:color w:val="auto"/>
              </w:rPr>
            </w:pPr>
            <w:r w:rsidRPr="00AE04F6">
              <w:rPr>
                <w:color w:val="auto"/>
                <w:sz w:val="22"/>
              </w:rPr>
              <w:t>name</w:t>
            </w:r>
          </w:p>
        </w:tc>
        <w:tc>
          <w:tcPr>
            <w:tcW w:w="1792" w:type="dxa"/>
            <w:tcMar>
              <w:top w:w="100" w:type="dxa"/>
              <w:left w:w="140" w:type="dxa"/>
              <w:bottom w:w="100" w:type="dxa"/>
              <w:right w:w="140" w:type="dxa"/>
            </w:tcMar>
          </w:tcPr>
          <w:p w14:paraId="3F81824A"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667019B6" w14:textId="77777777" w:rsidR="0008124C" w:rsidRPr="00AE04F6" w:rsidRDefault="00AB6888">
            <w:pPr>
              <w:spacing w:before="40" w:after="40" w:line="288" w:lineRule="auto"/>
              <w:rPr>
                <w:color w:val="auto"/>
              </w:rPr>
            </w:pPr>
            <w:r w:rsidRPr="00AE04F6">
              <w:rPr>
                <w:color w:val="auto"/>
                <w:sz w:val="22"/>
              </w:rPr>
              <w:t>PK</w:t>
            </w:r>
          </w:p>
        </w:tc>
        <w:tc>
          <w:tcPr>
            <w:tcW w:w="1792" w:type="dxa"/>
            <w:tcMar>
              <w:top w:w="100" w:type="dxa"/>
              <w:left w:w="140" w:type="dxa"/>
              <w:bottom w:w="100" w:type="dxa"/>
              <w:right w:w="140" w:type="dxa"/>
            </w:tcMar>
          </w:tcPr>
          <w:p w14:paraId="75974A3C"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4807C7F2" w14:textId="77777777" w:rsidR="0008124C" w:rsidRPr="00AE04F6" w:rsidRDefault="00AB6888">
            <w:pPr>
              <w:spacing w:before="40" w:after="40" w:line="288" w:lineRule="auto"/>
              <w:rPr>
                <w:color w:val="auto"/>
              </w:rPr>
            </w:pPr>
            <w:r w:rsidRPr="00AE04F6">
              <w:rPr>
                <w:color w:val="auto"/>
                <w:sz w:val="22"/>
              </w:rPr>
              <w:t>Tên cấu hình Preset (ví dụ: 'Flat', 'Rock', 'Bass Boost').</w:t>
            </w:r>
          </w:p>
        </w:tc>
      </w:tr>
      <w:tr w:rsidR="00C41848" w:rsidRPr="00AE04F6" w14:paraId="1578E824" w14:textId="77777777">
        <w:trPr>
          <w:jc w:val="center"/>
        </w:trPr>
        <w:tc>
          <w:tcPr>
            <w:tcW w:w="1792" w:type="dxa"/>
            <w:shd w:val="clear" w:color="auto" w:fill="F9FAFB"/>
            <w:tcMar>
              <w:top w:w="100" w:type="dxa"/>
              <w:left w:w="140" w:type="dxa"/>
              <w:bottom w:w="100" w:type="dxa"/>
              <w:right w:w="140" w:type="dxa"/>
            </w:tcMar>
          </w:tcPr>
          <w:p w14:paraId="0E1E65B7" w14:textId="77777777" w:rsidR="0008124C" w:rsidRPr="00AE04F6" w:rsidRDefault="00AB6888">
            <w:pPr>
              <w:spacing w:before="40" w:after="40" w:line="288" w:lineRule="auto"/>
              <w:jc w:val="center"/>
              <w:rPr>
                <w:color w:val="auto"/>
              </w:rPr>
            </w:pPr>
            <w:proofErr w:type="spellStart"/>
            <w:r w:rsidRPr="00AE04F6">
              <w:rPr>
                <w:color w:val="auto"/>
                <w:sz w:val="22"/>
              </w:rPr>
              <w:t>gains_json</w:t>
            </w:r>
            <w:proofErr w:type="spellEnd"/>
          </w:p>
        </w:tc>
        <w:tc>
          <w:tcPr>
            <w:tcW w:w="1792" w:type="dxa"/>
            <w:shd w:val="clear" w:color="auto" w:fill="F9FAFB"/>
            <w:tcMar>
              <w:top w:w="100" w:type="dxa"/>
              <w:left w:w="140" w:type="dxa"/>
              <w:bottom w:w="100" w:type="dxa"/>
              <w:right w:w="140" w:type="dxa"/>
            </w:tcMar>
          </w:tcPr>
          <w:p w14:paraId="3F30DE72"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50D28165" w14:textId="77777777" w:rsidR="0008124C" w:rsidRPr="00AE04F6" w:rsidRDefault="0008124C">
            <w:pPr>
              <w:spacing w:before="40" w:after="40" w:line="288" w:lineRule="auto"/>
              <w:rPr>
                <w:color w:val="auto"/>
              </w:rPr>
            </w:pPr>
          </w:p>
        </w:tc>
        <w:tc>
          <w:tcPr>
            <w:tcW w:w="1792" w:type="dxa"/>
            <w:shd w:val="clear" w:color="auto" w:fill="F9FAFB"/>
            <w:tcMar>
              <w:top w:w="100" w:type="dxa"/>
              <w:left w:w="140" w:type="dxa"/>
              <w:bottom w:w="100" w:type="dxa"/>
              <w:right w:w="140" w:type="dxa"/>
            </w:tcMar>
          </w:tcPr>
          <w:p w14:paraId="36BAF28F"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3CF81CE2" w14:textId="77777777" w:rsidR="0008124C" w:rsidRPr="00AE04F6" w:rsidRDefault="00AB6888">
            <w:pPr>
              <w:spacing w:before="40" w:after="40" w:line="288" w:lineRule="auto"/>
              <w:rPr>
                <w:color w:val="auto"/>
              </w:rPr>
            </w:pPr>
            <w:r w:rsidRPr="00AE04F6">
              <w:rPr>
                <w:color w:val="auto"/>
                <w:sz w:val="22"/>
              </w:rPr>
              <w:t>Chuỗi JSON chứa mảng 10 giá trị Gain (ví dụ: '[0.0, 3.5, -2.0, ...]').</w:t>
            </w:r>
          </w:p>
        </w:tc>
      </w:tr>
      <w:tr w:rsidR="00C41848" w:rsidRPr="00AE04F6" w14:paraId="6294236E" w14:textId="77777777">
        <w:trPr>
          <w:jc w:val="center"/>
        </w:trPr>
        <w:tc>
          <w:tcPr>
            <w:tcW w:w="1792" w:type="dxa"/>
            <w:tcMar>
              <w:top w:w="100" w:type="dxa"/>
              <w:left w:w="140" w:type="dxa"/>
              <w:bottom w:w="100" w:type="dxa"/>
              <w:right w:w="140" w:type="dxa"/>
            </w:tcMar>
          </w:tcPr>
          <w:p w14:paraId="5A6E5EFB" w14:textId="77777777" w:rsidR="0008124C" w:rsidRPr="00AE04F6" w:rsidRDefault="00AB6888">
            <w:pPr>
              <w:spacing w:before="40" w:after="40" w:line="288" w:lineRule="auto"/>
              <w:jc w:val="center"/>
              <w:rPr>
                <w:color w:val="auto"/>
              </w:rPr>
            </w:pPr>
            <w:proofErr w:type="spellStart"/>
            <w:r w:rsidRPr="00AE04F6">
              <w:rPr>
                <w:color w:val="auto"/>
                <w:sz w:val="22"/>
              </w:rPr>
              <w:t>is_custom</w:t>
            </w:r>
            <w:proofErr w:type="spellEnd"/>
          </w:p>
        </w:tc>
        <w:tc>
          <w:tcPr>
            <w:tcW w:w="1792" w:type="dxa"/>
            <w:tcMar>
              <w:top w:w="100" w:type="dxa"/>
              <w:left w:w="140" w:type="dxa"/>
              <w:bottom w:w="100" w:type="dxa"/>
              <w:right w:w="140" w:type="dxa"/>
            </w:tcMar>
          </w:tcPr>
          <w:p w14:paraId="573E9BF9" w14:textId="77777777" w:rsidR="0008124C" w:rsidRPr="00AE04F6" w:rsidRDefault="00AB6888">
            <w:pPr>
              <w:spacing w:before="40" w:after="40" w:line="288" w:lineRule="auto"/>
              <w:rPr>
                <w:color w:val="auto"/>
              </w:rPr>
            </w:pPr>
            <w:r w:rsidRPr="00AE04F6">
              <w:rPr>
                <w:color w:val="auto"/>
                <w:sz w:val="22"/>
              </w:rPr>
              <w:t>INTEGER</w:t>
            </w:r>
          </w:p>
        </w:tc>
        <w:tc>
          <w:tcPr>
            <w:tcW w:w="1792" w:type="dxa"/>
            <w:tcMar>
              <w:top w:w="100" w:type="dxa"/>
              <w:left w:w="140" w:type="dxa"/>
              <w:bottom w:w="100" w:type="dxa"/>
              <w:right w:w="140" w:type="dxa"/>
            </w:tcMar>
          </w:tcPr>
          <w:p w14:paraId="17F282AA" w14:textId="77777777" w:rsidR="0008124C" w:rsidRPr="00AE04F6" w:rsidRDefault="00AB6888">
            <w:pPr>
              <w:spacing w:before="40" w:after="40" w:line="288" w:lineRule="auto"/>
              <w:rPr>
                <w:color w:val="auto"/>
              </w:rPr>
            </w:pPr>
            <w:r w:rsidRPr="00AE04F6">
              <w:rPr>
                <w:color w:val="auto"/>
                <w:sz w:val="22"/>
              </w:rPr>
              <w:t>DEFAULT 0</w:t>
            </w:r>
          </w:p>
        </w:tc>
        <w:tc>
          <w:tcPr>
            <w:tcW w:w="1792" w:type="dxa"/>
            <w:tcMar>
              <w:top w:w="100" w:type="dxa"/>
              <w:left w:w="140" w:type="dxa"/>
              <w:bottom w:w="100" w:type="dxa"/>
              <w:right w:w="140" w:type="dxa"/>
            </w:tcMar>
          </w:tcPr>
          <w:p w14:paraId="4D8B7A1D"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7AD899E0" w14:textId="77777777" w:rsidR="0008124C" w:rsidRPr="00AE04F6" w:rsidRDefault="00AB6888">
            <w:pPr>
              <w:spacing w:before="40" w:after="40" w:line="288" w:lineRule="auto"/>
              <w:rPr>
                <w:color w:val="auto"/>
              </w:rPr>
            </w:pPr>
            <w:r w:rsidRPr="00AE04F6">
              <w:rPr>
                <w:color w:val="auto"/>
                <w:sz w:val="22"/>
              </w:rPr>
              <w:t>1 nếu là Preset do người dùng tự tạo; 0 nếu là mặc định hệ thống.</w:t>
            </w:r>
          </w:p>
        </w:tc>
      </w:tr>
      <w:tr w:rsidR="00C41848" w:rsidRPr="00AE04F6" w14:paraId="3D85C91E" w14:textId="77777777">
        <w:trPr>
          <w:jc w:val="center"/>
        </w:trPr>
        <w:tc>
          <w:tcPr>
            <w:tcW w:w="1792" w:type="dxa"/>
            <w:shd w:val="clear" w:color="auto" w:fill="F9FAFB"/>
            <w:tcMar>
              <w:top w:w="100" w:type="dxa"/>
              <w:left w:w="140" w:type="dxa"/>
              <w:bottom w:w="100" w:type="dxa"/>
              <w:right w:w="140" w:type="dxa"/>
            </w:tcMar>
          </w:tcPr>
          <w:p w14:paraId="682012F1" w14:textId="77777777" w:rsidR="0008124C" w:rsidRPr="00AE04F6" w:rsidRDefault="00AB6888">
            <w:pPr>
              <w:spacing w:before="40" w:after="40" w:line="288" w:lineRule="auto"/>
              <w:jc w:val="center"/>
              <w:rPr>
                <w:color w:val="auto"/>
              </w:rPr>
            </w:pPr>
            <w:r w:rsidRPr="00AE04F6">
              <w:rPr>
                <w:color w:val="auto"/>
                <w:sz w:val="22"/>
              </w:rPr>
              <w:t>key</w:t>
            </w:r>
          </w:p>
        </w:tc>
        <w:tc>
          <w:tcPr>
            <w:tcW w:w="1792" w:type="dxa"/>
            <w:shd w:val="clear" w:color="auto" w:fill="F9FAFB"/>
            <w:tcMar>
              <w:top w:w="100" w:type="dxa"/>
              <w:left w:w="140" w:type="dxa"/>
              <w:bottom w:w="100" w:type="dxa"/>
              <w:right w:w="140" w:type="dxa"/>
            </w:tcMar>
          </w:tcPr>
          <w:p w14:paraId="31839B8A" w14:textId="77777777" w:rsidR="0008124C" w:rsidRPr="00AE04F6" w:rsidRDefault="00AB6888">
            <w:pPr>
              <w:spacing w:before="40" w:after="40" w:line="288" w:lineRule="auto"/>
              <w:rPr>
                <w:color w:val="auto"/>
              </w:rPr>
            </w:pPr>
            <w:r w:rsidRPr="00AE04F6">
              <w:rPr>
                <w:color w:val="auto"/>
                <w:sz w:val="22"/>
              </w:rPr>
              <w:t>TEXT</w:t>
            </w:r>
          </w:p>
        </w:tc>
        <w:tc>
          <w:tcPr>
            <w:tcW w:w="1792" w:type="dxa"/>
            <w:shd w:val="clear" w:color="auto" w:fill="F9FAFB"/>
            <w:tcMar>
              <w:top w:w="100" w:type="dxa"/>
              <w:left w:w="140" w:type="dxa"/>
              <w:bottom w:w="100" w:type="dxa"/>
              <w:right w:w="140" w:type="dxa"/>
            </w:tcMar>
          </w:tcPr>
          <w:p w14:paraId="20F2DDDE" w14:textId="77777777" w:rsidR="0008124C" w:rsidRPr="00AE04F6" w:rsidRDefault="00AB6888">
            <w:pPr>
              <w:spacing w:before="40" w:after="40" w:line="288" w:lineRule="auto"/>
              <w:rPr>
                <w:color w:val="auto"/>
              </w:rPr>
            </w:pPr>
            <w:r w:rsidRPr="00AE04F6">
              <w:rPr>
                <w:color w:val="auto"/>
                <w:sz w:val="22"/>
              </w:rPr>
              <w:t>PK</w:t>
            </w:r>
          </w:p>
        </w:tc>
        <w:tc>
          <w:tcPr>
            <w:tcW w:w="1792" w:type="dxa"/>
            <w:shd w:val="clear" w:color="auto" w:fill="F9FAFB"/>
            <w:tcMar>
              <w:top w:w="100" w:type="dxa"/>
              <w:left w:w="140" w:type="dxa"/>
              <w:bottom w:w="100" w:type="dxa"/>
              <w:right w:w="140" w:type="dxa"/>
            </w:tcMar>
          </w:tcPr>
          <w:p w14:paraId="2036543C" w14:textId="77777777" w:rsidR="0008124C" w:rsidRPr="00AE04F6" w:rsidRDefault="00AB6888">
            <w:pPr>
              <w:spacing w:before="40" w:after="40" w:line="288" w:lineRule="auto"/>
              <w:rPr>
                <w:color w:val="auto"/>
              </w:rPr>
            </w:pPr>
            <w:r w:rsidRPr="00AE04F6">
              <w:rPr>
                <w:color w:val="auto"/>
                <w:sz w:val="22"/>
              </w:rPr>
              <w:t>Không</w:t>
            </w:r>
          </w:p>
        </w:tc>
        <w:tc>
          <w:tcPr>
            <w:tcW w:w="1792" w:type="dxa"/>
            <w:shd w:val="clear" w:color="auto" w:fill="F9FAFB"/>
            <w:tcMar>
              <w:top w:w="100" w:type="dxa"/>
              <w:left w:w="140" w:type="dxa"/>
              <w:bottom w:w="100" w:type="dxa"/>
              <w:right w:w="140" w:type="dxa"/>
            </w:tcMar>
          </w:tcPr>
          <w:p w14:paraId="5F4A3951" w14:textId="77777777" w:rsidR="0008124C" w:rsidRPr="00AE04F6" w:rsidRDefault="00AB6888">
            <w:pPr>
              <w:spacing w:before="40" w:after="40" w:line="288" w:lineRule="auto"/>
              <w:rPr>
                <w:color w:val="auto"/>
              </w:rPr>
            </w:pPr>
            <w:r w:rsidRPr="00AE04F6">
              <w:rPr>
                <w:color w:val="auto"/>
                <w:sz w:val="22"/>
              </w:rPr>
              <w:t xml:space="preserve">Khóa cấu hình hệ thống (ví dụ: 'Volume', </w:t>
            </w:r>
            <w:r w:rsidRPr="00AE04F6">
              <w:rPr>
                <w:color w:val="auto"/>
                <w:sz w:val="22"/>
              </w:rPr>
              <w:lastRenderedPageBreak/>
              <w:t>'LastFolder', 'Theme').</w:t>
            </w:r>
          </w:p>
        </w:tc>
      </w:tr>
      <w:tr w:rsidR="0008124C" w:rsidRPr="00AE04F6" w14:paraId="3FC59FFF" w14:textId="77777777">
        <w:trPr>
          <w:jc w:val="center"/>
        </w:trPr>
        <w:tc>
          <w:tcPr>
            <w:tcW w:w="1792" w:type="dxa"/>
            <w:tcMar>
              <w:top w:w="100" w:type="dxa"/>
              <w:left w:w="140" w:type="dxa"/>
              <w:bottom w:w="100" w:type="dxa"/>
              <w:right w:w="140" w:type="dxa"/>
            </w:tcMar>
          </w:tcPr>
          <w:p w14:paraId="508164EE" w14:textId="77777777" w:rsidR="0008124C" w:rsidRPr="00AE04F6" w:rsidRDefault="00AB6888">
            <w:pPr>
              <w:spacing w:before="40" w:after="40" w:line="288" w:lineRule="auto"/>
              <w:jc w:val="center"/>
              <w:rPr>
                <w:color w:val="auto"/>
              </w:rPr>
            </w:pPr>
            <w:r w:rsidRPr="00AE04F6">
              <w:rPr>
                <w:color w:val="auto"/>
                <w:sz w:val="22"/>
              </w:rPr>
              <w:lastRenderedPageBreak/>
              <w:t>value</w:t>
            </w:r>
          </w:p>
        </w:tc>
        <w:tc>
          <w:tcPr>
            <w:tcW w:w="1792" w:type="dxa"/>
            <w:tcMar>
              <w:top w:w="100" w:type="dxa"/>
              <w:left w:w="140" w:type="dxa"/>
              <w:bottom w:w="100" w:type="dxa"/>
              <w:right w:w="140" w:type="dxa"/>
            </w:tcMar>
          </w:tcPr>
          <w:p w14:paraId="0F09E0EC" w14:textId="77777777" w:rsidR="0008124C" w:rsidRPr="00AE04F6" w:rsidRDefault="00AB6888">
            <w:pPr>
              <w:spacing w:before="40" w:after="40" w:line="288" w:lineRule="auto"/>
              <w:rPr>
                <w:color w:val="auto"/>
              </w:rPr>
            </w:pPr>
            <w:r w:rsidRPr="00AE04F6">
              <w:rPr>
                <w:color w:val="auto"/>
                <w:sz w:val="22"/>
              </w:rPr>
              <w:t>TEXT</w:t>
            </w:r>
          </w:p>
        </w:tc>
        <w:tc>
          <w:tcPr>
            <w:tcW w:w="1792" w:type="dxa"/>
            <w:tcMar>
              <w:top w:w="100" w:type="dxa"/>
              <w:left w:w="140" w:type="dxa"/>
              <w:bottom w:w="100" w:type="dxa"/>
              <w:right w:w="140" w:type="dxa"/>
            </w:tcMar>
          </w:tcPr>
          <w:p w14:paraId="090664C7" w14:textId="77777777" w:rsidR="0008124C" w:rsidRPr="00AE04F6" w:rsidRDefault="0008124C">
            <w:pPr>
              <w:spacing w:before="40" w:after="40" w:line="288" w:lineRule="auto"/>
              <w:rPr>
                <w:color w:val="auto"/>
              </w:rPr>
            </w:pPr>
          </w:p>
        </w:tc>
        <w:tc>
          <w:tcPr>
            <w:tcW w:w="1792" w:type="dxa"/>
            <w:tcMar>
              <w:top w:w="100" w:type="dxa"/>
              <w:left w:w="140" w:type="dxa"/>
              <w:bottom w:w="100" w:type="dxa"/>
              <w:right w:w="140" w:type="dxa"/>
            </w:tcMar>
          </w:tcPr>
          <w:p w14:paraId="5554CBC2" w14:textId="77777777" w:rsidR="0008124C" w:rsidRPr="00AE04F6" w:rsidRDefault="00AB6888">
            <w:pPr>
              <w:spacing w:before="40" w:after="40" w:line="288" w:lineRule="auto"/>
              <w:rPr>
                <w:color w:val="auto"/>
              </w:rPr>
            </w:pPr>
            <w:r w:rsidRPr="00AE04F6">
              <w:rPr>
                <w:color w:val="auto"/>
                <w:sz w:val="22"/>
              </w:rPr>
              <w:t>Không</w:t>
            </w:r>
          </w:p>
        </w:tc>
        <w:tc>
          <w:tcPr>
            <w:tcW w:w="1792" w:type="dxa"/>
            <w:tcMar>
              <w:top w:w="100" w:type="dxa"/>
              <w:left w:w="140" w:type="dxa"/>
              <w:bottom w:w="100" w:type="dxa"/>
              <w:right w:w="140" w:type="dxa"/>
            </w:tcMar>
          </w:tcPr>
          <w:p w14:paraId="3119A46C" w14:textId="77777777" w:rsidR="0008124C" w:rsidRPr="00AE04F6" w:rsidRDefault="00AB6888">
            <w:pPr>
              <w:spacing w:before="40" w:after="40" w:line="288" w:lineRule="auto"/>
              <w:rPr>
                <w:color w:val="auto"/>
              </w:rPr>
            </w:pPr>
            <w:r w:rsidRPr="00AE04F6">
              <w:rPr>
                <w:color w:val="auto"/>
                <w:sz w:val="22"/>
              </w:rPr>
              <w:t>Giá trị thiết lập dạng văn bản.</w:t>
            </w:r>
          </w:p>
        </w:tc>
      </w:tr>
    </w:tbl>
    <w:p w14:paraId="1B97CE88" w14:textId="77777777" w:rsidR="0008124C" w:rsidRPr="00AE04F6" w:rsidRDefault="0008124C">
      <w:pPr>
        <w:spacing w:before="40"/>
        <w:rPr>
          <w:color w:val="auto"/>
        </w:rPr>
      </w:pPr>
    </w:p>
    <w:p w14:paraId="29DB0988" w14:textId="77777777" w:rsidR="0008124C" w:rsidRPr="00AE04F6" w:rsidRDefault="00AB6888" w:rsidP="00AE04F6">
      <w:pPr>
        <w:pStyle w:val="Heading2"/>
      </w:pPr>
      <w:bookmarkStart w:id="29" w:name="_Toc241663647"/>
      <w:r w:rsidRPr="00AE04F6">
        <w:t xml:space="preserve">2.3. </w:t>
      </w:r>
      <w:proofErr w:type="spellStart"/>
      <w:r w:rsidRPr="00AE04F6">
        <w:t>Thiết</w:t>
      </w:r>
      <w:proofErr w:type="spellEnd"/>
      <w:r w:rsidRPr="00AE04F6">
        <w:t xml:space="preserve"> </w:t>
      </w:r>
      <w:proofErr w:type="spellStart"/>
      <w:r w:rsidRPr="00AE04F6">
        <w:t>kế</w:t>
      </w:r>
      <w:proofErr w:type="spellEnd"/>
      <w:r w:rsidRPr="00AE04F6">
        <w:t xml:space="preserve"> </w:t>
      </w:r>
      <w:proofErr w:type="spellStart"/>
      <w:r w:rsidRPr="00AE04F6">
        <w:t>Kiến</w:t>
      </w:r>
      <w:proofErr w:type="spellEnd"/>
      <w:r w:rsidRPr="00AE04F6">
        <w:t xml:space="preserve"> </w:t>
      </w:r>
      <w:proofErr w:type="spellStart"/>
      <w:r w:rsidRPr="00AE04F6">
        <w:t>trúc</w:t>
      </w:r>
      <w:proofErr w:type="spellEnd"/>
      <w:r w:rsidRPr="00AE04F6">
        <w:t xml:space="preserve"> </w:t>
      </w:r>
      <w:proofErr w:type="spellStart"/>
      <w:r w:rsidRPr="00AE04F6">
        <w:t>phần</w:t>
      </w:r>
      <w:proofErr w:type="spellEnd"/>
      <w:r w:rsidRPr="00AE04F6">
        <w:t xml:space="preserve"> </w:t>
      </w:r>
      <w:proofErr w:type="spellStart"/>
      <w:r w:rsidRPr="00AE04F6">
        <w:t>mềm</w:t>
      </w:r>
      <w:proofErr w:type="spellEnd"/>
      <w:r w:rsidRPr="00AE04F6">
        <w:t xml:space="preserve"> (.NET Solution Structure)</w:t>
      </w:r>
      <w:bookmarkEnd w:id="29"/>
    </w:p>
    <w:p w14:paraId="53095CE1" w14:textId="77777777" w:rsidR="0008124C" w:rsidRPr="00AE04F6" w:rsidRDefault="00AB6888" w:rsidP="00AE04F6">
      <w:pPr>
        <w:pStyle w:val="Heading3"/>
      </w:pPr>
      <w:bookmarkStart w:id="30" w:name="_Toc241663648"/>
      <w:r w:rsidRPr="00AE04F6">
        <w:t xml:space="preserve">2.3.1. </w:t>
      </w:r>
      <w:proofErr w:type="spellStart"/>
      <w:r w:rsidRPr="00AE04F6">
        <w:t>Cấu</w:t>
      </w:r>
      <w:proofErr w:type="spellEnd"/>
      <w:r w:rsidRPr="00AE04F6">
        <w:t xml:space="preserve"> </w:t>
      </w:r>
      <w:proofErr w:type="spellStart"/>
      <w:r w:rsidRPr="00AE04F6">
        <w:t>trúc</w:t>
      </w:r>
      <w:proofErr w:type="spellEnd"/>
      <w:r w:rsidRPr="00AE04F6">
        <w:t xml:space="preserve"> </w:t>
      </w:r>
      <w:proofErr w:type="spellStart"/>
      <w:r w:rsidRPr="00AE04F6">
        <w:t>phân</w:t>
      </w:r>
      <w:proofErr w:type="spellEnd"/>
      <w:r w:rsidRPr="00AE04F6">
        <w:t xml:space="preserve"> </w:t>
      </w:r>
      <w:proofErr w:type="spellStart"/>
      <w:r w:rsidRPr="00AE04F6">
        <w:t>tầng</w:t>
      </w:r>
      <w:proofErr w:type="spellEnd"/>
      <w:r w:rsidRPr="00AE04F6">
        <w:t xml:space="preserve"> </w:t>
      </w:r>
      <w:proofErr w:type="spellStart"/>
      <w:r w:rsidRPr="00AE04F6">
        <w:t>dự</w:t>
      </w:r>
      <w:proofErr w:type="spellEnd"/>
      <w:r w:rsidRPr="00AE04F6">
        <w:t xml:space="preserve"> </w:t>
      </w:r>
      <w:proofErr w:type="spellStart"/>
      <w:r w:rsidRPr="00AE04F6">
        <w:t>án</w:t>
      </w:r>
      <w:proofErr w:type="spellEnd"/>
      <w:r w:rsidRPr="00AE04F6">
        <w:t xml:space="preserve"> (Layered Solution Architecture)</w:t>
      </w:r>
      <w:bookmarkEnd w:id="30"/>
    </w:p>
    <w:p w14:paraId="293CFF9A" w14:textId="77777777" w:rsidR="0008124C" w:rsidRPr="00AE04F6" w:rsidRDefault="00AB6888">
      <w:pPr>
        <w:jc w:val="both"/>
        <w:rPr>
          <w:color w:val="auto"/>
        </w:rPr>
      </w:pPr>
      <w:r w:rsidRPr="00AE04F6">
        <w:rPr>
          <w:color w:val="auto"/>
        </w:rPr>
        <w:t>Dự án MusicApp được tổ chức dưới dạng Solution bao gồm 4 Project độc lập và 1 Test Project. Mỗi Project đảm nhận một ranh giới trách nhiệm riêng biệt (Separation of Concerns), đảm bảo tính ghép lỏng (Loose Coupling) và gắn kết cao (High Cohesion) như tổng hợp trong Bảng 2.6:</w:t>
      </w:r>
    </w:p>
    <w:p w14:paraId="242684F3" w14:textId="77777777" w:rsidR="0008124C" w:rsidRPr="00FF09BB" w:rsidRDefault="00AB6888">
      <w:pPr>
        <w:keepNext/>
        <w:spacing w:before="160" w:after="60"/>
        <w:rPr>
          <w:bCs/>
          <w:color w:val="auto"/>
        </w:rPr>
      </w:pPr>
      <w:r w:rsidRPr="00FF09BB">
        <w:rPr>
          <w:bCs/>
          <w:color w:val="auto"/>
          <w:sz w:val="24"/>
        </w:rPr>
        <w:t>Bảng 2.6: Phân bổ trách nhiệm các Project thành phần trong Solution</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2982"/>
        <w:gridCol w:w="2976"/>
        <w:gridCol w:w="2984"/>
      </w:tblGrid>
      <w:tr w:rsidR="00C41848" w:rsidRPr="00AE04F6" w14:paraId="666F555D" w14:textId="77777777">
        <w:trPr>
          <w:tblHeader/>
          <w:jc w:val="center"/>
        </w:trPr>
        <w:tc>
          <w:tcPr>
            <w:tcW w:w="2986" w:type="dxa"/>
            <w:shd w:val="clear" w:color="auto" w:fill="1F4E79"/>
            <w:tcMar>
              <w:top w:w="120" w:type="dxa"/>
              <w:left w:w="140" w:type="dxa"/>
              <w:bottom w:w="120" w:type="dxa"/>
              <w:right w:w="140" w:type="dxa"/>
            </w:tcMar>
          </w:tcPr>
          <w:p w14:paraId="74C7151F" w14:textId="77777777" w:rsidR="0008124C" w:rsidRPr="00AE04F6" w:rsidRDefault="00AB6888">
            <w:pPr>
              <w:spacing w:before="40" w:after="40"/>
              <w:jc w:val="center"/>
              <w:rPr>
                <w:color w:val="auto"/>
              </w:rPr>
            </w:pPr>
            <w:r w:rsidRPr="00AE04F6">
              <w:rPr>
                <w:b/>
                <w:color w:val="auto"/>
                <w:sz w:val="22"/>
              </w:rPr>
              <w:t>Tên Project trong Visual Studio</w:t>
            </w:r>
          </w:p>
        </w:tc>
        <w:tc>
          <w:tcPr>
            <w:tcW w:w="2986" w:type="dxa"/>
            <w:shd w:val="clear" w:color="auto" w:fill="1F4E79"/>
            <w:tcMar>
              <w:top w:w="120" w:type="dxa"/>
              <w:left w:w="140" w:type="dxa"/>
              <w:bottom w:w="120" w:type="dxa"/>
              <w:right w:w="140" w:type="dxa"/>
            </w:tcMar>
          </w:tcPr>
          <w:p w14:paraId="148244F8" w14:textId="77777777" w:rsidR="0008124C" w:rsidRPr="00AE04F6" w:rsidRDefault="00AB6888">
            <w:pPr>
              <w:spacing w:before="40" w:after="40"/>
              <w:jc w:val="center"/>
              <w:rPr>
                <w:color w:val="auto"/>
              </w:rPr>
            </w:pPr>
            <w:r w:rsidRPr="00AE04F6">
              <w:rPr>
                <w:b/>
                <w:color w:val="auto"/>
                <w:sz w:val="22"/>
              </w:rPr>
              <w:t>Tầng kiến trúc tương ứng</w:t>
            </w:r>
          </w:p>
        </w:tc>
        <w:tc>
          <w:tcPr>
            <w:tcW w:w="2986" w:type="dxa"/>
            <w:shd w:val="clear" w:color="auto" w:fill="1F4E79"/>
            <w:tcMar>
              <w:top w:w="120" w:type="dxa"/>
              <w:left w:w="140" w:type="dxa"/>
              <w:bottom w:w="120" w:type="dxa"/>
              <w:right w:w="140" w:type="dxa"/>
            </w:tcMar>
          </w:tcPr>
          <w:p w14:paraId="649C9790" w14:textId="77777777" w:rsidR="0008124C" w:rsidRPr="00AE04F6" w:rsidRDefault="00AB6888">
            <w:pPr>
              <w:spacing w:before="40" w:after="40"/>
              <w:jc w:val="center"/>
              <w:rPr>
                <w:color w:val="auto"/>
              </w:rPr>
            </w:pPr>
            <w:r w:rsidRPr="00AE04F6">
              <w:rPr>
                <w:b/>
                <w:color w:val="auto"/>
                <w:sz w:val="22"/>
              </w:rPr>
              <w:t>Trách nhiệm kỹ thuật và các thành phần chính</w:t>
            </w:r>
          </w:p>
        </w:tc>
      </w:tr>
      <w:tr w:rsidR="00C41848" w:rsidRPr="00AE04F6" w14:paraId="2066D9C3" w14:textId="77777777">
        <w:trPr>
          <w:jc w:val="center"/>
        </w:trPr>
        <w:tc>
          <w:tcPr>
            <w:tcW w:w="2986" w:type="dxa"/>
            <w:tcMar>
              <w:top w:w="100" w:type="dxa"/>
              <w:left w:w="140" w:type="dxa"/>
              <w:bottom w:w="100" w:type="dxa"/>
              <w:right w:w="140" w:type="dxa"/>
            </w:tcMar>
          </w:tcPr>
          <w:p w14:paraId="582AB9C2" w14:textId="77777777" w:rsidR="0008124C" w:rsidRPr="00AE04F6" w:rsidRDefault="00AB6888">
            <w:pPr>
              <w:spacing w:before="40" w:after="40" w:line="288" w:lineRule="auto"/>
              <w:jc w:val="center"/>
              <w:rPr>
                <w:color w:val="auto"/>
              </w:rPr>
            </w:pPr>
            <w:proofErr w:type="spellStart"/>
            <w:r w:rsidRPr="00AE04F6">
              <w:rPr>
                <w:color w:val="auto"/>
                <w:sz w:val="22"/>
              </w:rPr>
              <w:t>MusicApp</w:t>
            </w:r>
            <w:proofErr w:type="spellEnd"/>
            <w:r w:rsidRPr="00AE04F6">
              <w:rPr>
                <w:color w:val="auto"/>
                <w:sz w:val="22"/>
              </w:rPr>
              <w:t xml:space="preserve"> (WPF Native)</w:t>
            </w:r>
          </w:p>
        </w:tc>
        <w:tc>
          <w:tcPr>
            <w:tcW w:w="2986" w:type="dxa"/>
            <w:tcMar>
              <w:top w:w="100" w:type="dxa"/>
              <w:left w:w="140" w:type="dxa"/>
              <w:bottom w:w="100" w:type="dxa"/>
              <w:right w:w="140" w:type="dxa"/>
            </w:tcMar>
          </w:tcPr>
          <w:p w14:paraId="7A2533AB" w14:textId="77777777" w:rsidR="0008124C" w:rsidRPr="00AE04F6" w:rsidRDefault="00AB6888">
            <w:pPr>
              <w:spacing w:before="40" w:after="40" w:line="288" w:lineRule="auto"/>
              <w:rPr>
                <w:color w:val="auto"/>
              </w:rPr>
            </w:pPr>
            <w:r w:rsidRPr="00AE04F6">
              <w:rPr>
                <w:color w:val="auto"/>
                <w:sz w:val="22"/>
              </w:rPr>
              <w:t>Presentation Layer</w:t>
            </w:r>
          </w:p>
        </w:tc>
        <w:tc>
          <w:tcPr>
            <w:tcW w:w="2986" w:type="dxa"/>
            <w:tcMar>
              <w:top w:w="100" w:type="dxa"/>
              <w:left w:w="140" w:type="dxa"/>
              <w:bottom w:w="100" w:type="dxa"/>
              <w:right w:w="140" w:type="dxa"/>
            </w:tcMar>
          </w:tcPr>
          <w:p w14:paraId="003C326B" w14:textId="77777777" w:rsidR="0008124C" w:rsidRPr="00AE04F6" w:rsidRDefault="00AB6888">
            <w:pPr>
              <w:spacing w:before="40" w:after="40" w:line="288" w:lineRule="auto"/>
              <w:rPr>
                <w:color w:val="auto"/>
              </w:rPr>
            </w:pPr>
            <w:r w:rsidRPr="00AE04F6">
              <w:rPr>
                <w:color w:val="auto"/>
                <w:sz w:val="22"/>
              </w:rPr>
              <w:t>Chứa toàn bộ Views (XAML), ViewModels, DataTemplate, Converters, Resources/Themes. Đóng vai trò Composition Root tại App.xaml.cs.</w:t>
            </w:r>
          </w:p>
        </w:tc>
      </w:tr>
      <w:tr w:rsidR="00C41848" w:rsidRPr="00AE04F6" w14:paraId="25E64160" w14:textId="77777777">
        <w:trPr>
          <w:jc w:val="center"/>
        </w:trPr>
        <w:tc>
          <w:tcPr>
            <w:tcW w:w="2986" w:type="dxa"/>
            <w:shd w:val="clear" w:color="auto" w:fill="F9FAFB"/>
            <w:tcMar>
              <w:top w:w="100" w:type="dxa"/>
              <w:left w:w="140" w:type="dxa"/>
              <w:bottom w:w="100" w:type="dxa"/>
              <w:right w:w="140" w:type="dxa"/>
            </w:tcMar>
          </w:tcPr>
          <w:p w14:paraId="24BCCBBC" w14:textId="77777777" w:rsidR="0008124C" w:rsidRPr="00AE04F6" w:rsidRDefault="00AB6888">
            <w:pPr>
              <w:spacing w:before="40" w:after="40" w:line="288" w:lineRule="auto"/>
              <w:jc w:val="center"/>
              <w:rPr>
                <w:color w:val="auto"/>
              </w:rPr>
            </w:pPr>
            <w:proofErr w:type="spellStart"/>
            <w:r w:rsidRPr="00AE04F6">
              <w:rPr>
                <w:color w:val="auto"/>
                <w:sz w:val="22"/>
              </w:rPr>
              <w:t>MusicApp.Core</w:t>
            </w:r>
            <w:proofErr w:type="spellEnd"/>
          </w:p>
        </w:tc>
        <w:tc>
          <w:tcPr>
            <w:tcW w:w="2986" w:type="dxa"/>
            <w:shd w:val="clear" w:color="auto" w:fill="F9FAFB"/>
            <w:tcMar>
              <w:top w:w="100" w:type="dxa"/>
              <w:left w:w="140" w:type="dxa"/>
              <w:bottom w:w="100" w:type="dxa"/>
              <w:right w:w="140" w:type="dxa"/>
            </w:tcMar>
          </w:tcPr>
          <w:p w14:paraId="79E0AE81" w14:textId="77777777" w:rsidR="0008124C" w:rsidRPr="00AE04F6" w:rsidRDefault="00AB6888">
            <w:pPr>
              <w:spacing w:before="40" w:after="40" w:line="288" w:lineRule="auto"/>
              <w:rPr>
                <w:color w:val="auto"/>
              </w:rPr>
            </w:pPr>
            <w:r w:rsidRPr="00AE04F6">
              <w:rPr>
                <w:color w:val="auto"/>
                <w:sz w:val="22"/>
              </w:rPr>
              <w:t>Domain &amp; Persistence Layer</w:t>
            </w:r>
          </w:p>
        </w:tc>
        <w:tc>
          <w:tcPr>
            <w:tcW w:w="2986" w:type="dxa"/>
            <w:shd w:val="clear" w:color="auto" w:fill="F9FAFB"/>
            <w:tcMar>
              <w:top w:w="100" w:type="dxa"/>
              <w:left w:w="140" w:type="dxa"/>
              <w:bottom w:w="100" w:type="dxa"/>
              <w:right w:w="140" w:type="dxa"/>
            </w:tcMar>
          </w:tcPr>
          <w:p w14:paraId="3B938872" w14:textId="77777777" w:rsidR="0008124C" w:rsidRPr="00AE04F6" w:rsidRDefault="00AB6888">
            <w:pPr>
              <w:spacing w:before="40" w:after="40" w:line="288" w:lineRule="auto"/>
              <w:rPr>
                <w:color w:val="auto"/>
              </w:rPr>
            </w:pPr>
            <w:r w:rsidRPr="00AE04F6">
              <w:rPr>
                <w:color w:val="auto"/>
                <w:sz w:val="22"/>
              </w:rPr>
              <w:t>Chứa POCO Models, DTOs, Repository Interfaces, Services (LrcParser, LocalLibraryService), SQLite DatabaseInitializer và 6 Repository implementations.</w:t>
            </w:r>
          </w:p>
        </w:tc>
      </w:tr>
      <w:tr w:rsidR="00C41848" w:rsidRPr="00AE04F6" w14:paraId="4FA70A04" w14:textId="77777777">
        <w:trPr>
          <w:jc w:val="center"/>
        </w:trPr>
        <w:tc>
          <w:tcPr>
            <w:tcW w:w="2986" w:type="dxa"/>
            <w:tcMar>
              <w:top w:w="100" w:type="dxa"/>
              <w:left w:w="140" w:type="dxa"/>
              <w:bottom w:w="100" w:type="dxa"/>
              <w:right w:w="140" w:type="dxa"/>
            </w:tcMar>
          </w:tcPr>
          <w:p w14:paraId="0D66D00D" w14:textId="77777777" w:rsidR="0008124C" w:rsidRPr="00AE04F6" w:rsidRDefault="00AB6888">
            <w:pPr>
              <w:spacing w:before="40" w:after="40" w:line="288" w:lineRule="auto"/>
              <w:jc w:val="center"/>
              <w:rPr>
                <w:color w:val="auto"/>
              </w:rPr>
            </w:pPr>
            <w:proofErr w:type="spellStart"/>
            <w:r w:rsidRPr="00AE04F6">
              <w:rPr>
                <w:color w:val="auto"/>
                <w:sz w:val="22"/>
              </w:rPr>
              <w:t>MusicApp.AudioEngine</w:t>
            </w:r>
            <w:proofErr w:type="spellEnd"/>
          </w:p>
        </w:tc>
        <w:tc>
          <w:tcPr>
            <w:tcW w:w="2986" w:type="dxa"/>
            <w:tcMar>
              <w:top w:w="100" w:type="dxa"/>
              <w:left w:w="140" w:type="dxa"/>
              <w:bottom w:w="100" w:type="dxa"/>
              <w:right w:w="140" w:type="dxa"/>
            </w:tcMar>
          </w:tcPr>
          <w:p w14:paraId="3C4843D6" w14:textId="77777777" w:rsidR="0008124C" w:rsidRPr="00AE04F6" w:rsidRDefault="00AB6888">
            <w:pPr>
              <w:spacing w:before="40" w:after="40" w:line="288" w:lineRule="auto"/>
              <w:rPr>
                <w:color w:val="auto"/>
              </w:rPr>
            </w:pPr>
            <w:r w:rsidRPr="00AE04F6">
              <w:rPr>
                <w:color w:val="auto"/>
                <w:sz w:val="22"/>
              </w:rPr>
              <w:t>Digital Signal Processing</w:t>
            </w:r>
          </w:p>
        </w:tc>
        <w:tc>
          <w:tcPr>
            <w:tcW w:w="2986" w:type="dxa"/>
            <w:tcMar>
              <w:top w:w="100" w:type="dxa"/>
              <w:left w:w="140" w:type="dxa"/>
              <w:bottom w:w="100" w:type="dxa"/>
              <w:right w:w="140" w:type="dxa"/>
            </w:tcMar>
          </w:tcPr>
          <w:p w14:paraId="3B5F3CAA" w14:textId="77777777" w:rsidR="0008124C" w:rsidRPr="00AE04F6" w:rsidRDefault="00AB6888">
            <w:pPr>
              <w:spacing w:before="40" w:after="40" w:line="288" w:lineRule="auto"/>
              <w:rPr>
                <w:color w:val="auto"/>
              </w:rPr>
            </w:pPr>
            <w:r w:rsidRPr="00AE04F6">
              <w:rPr>
                <w:color w:val="auto"/>
                <w:sz w:val="22"/>
              </w:rPr>
              <w:t xml:space="preserve">Đóng gói toàn bộ thư viện NAudio, WasapiOut/DirectSound, BiQuadFilter 10 băng tần, SampleAggregator, </w:t>
            </w:r>
            <w:r w:rsidRPr="00AE04F6">
              <w:rPr>
                <w:color w:val="auto"/>
                <w:sz w:val="22"/>
              </w:rPr>
              <w:lastRenderedPageBreak/>
              <w:t>FftCalculator, BufferedHttpWaveStream.</w:t>
            </w:r>
          </w:p>
        </w:tc>
      </w:tr>
      <w:tr w:rsidR="00C41848" w:rsidRPr="00AE04F6" w14:paraId="08295F57" w14:textId="77777777">
        <w:trPr>
          <w:jc w:val="center"/>
        </w:trPr>
        <w:tc>
          <w:tcPr>
            <w:tcW w:w="2986" w:type="dxa"/>
            <w:shd w:val="clear" w:color="auto" w:fill="F9FAFB"/>
            <w:tcMar>
              <w:top w:w="100" w:type="dxa"/>
              <w:left w:w="140" w:type="dxa"/>
              <w:bottom w:w="100" w:type="dxa"/>
              <w:right w:w="140" w:type="dxa"/>
            </w:tcMar>
          </w:tcPr>
          <w:p w14:paraId="56382780" w14:textId="77777777" w:rsidR="0008124C" w:rsidRPr="00AE04F6" w:rsidRDefault="00AB6888">
            <w:pPr>
              <w:spacing w:before="40" w:after="40" w:line="288" w:lineRule="auto"/>
              <w:jc w:val="center"/>
              <w:rPr>
                <w:color w:val="auto"/>
              </w:rPr>
            </w:pPr>
            <w:proofErr w:type="spellStart"/>
            <w:r w:rsidRPr="00AE04F6">
              <w:rPr>
                <w:color w:val="auto"/>
                <w:sz w:val="22"/>
              </w:rPr>
              <w:lastRenderedPageBreak/>
              <w:t>MusicApp.Bff</w:t>
            </w:r>
            <w:proofErr w:type="spellEnd"/>
          </w:p>
        </w:tc>
        <w:tc>
          <w:tcPr>
            <w:tcW w:w="2986" w:type="dxa"/>
            <w:shd w:val="clear" w:color="auto" w:fill="F9FAFB"/>
            <w:tcMar>
              <w:top w:w="100" w:type="dxa"/>
              <w:left w:w="140" w:type="dxa"/>
              <w:bottom w:w="100" w:type="dxa"/>
              <w:right w:w="140" w:type="dxa"/>
            </w:tcMar>
          </w:tcPr>
          <w:p w14:paraId="4350307E" w14:textId="77777777" w:rsidR="0008124C" w:rsidRPr="00AE04F6" w:rsidRDefault="00AB6888">
            <w:pPr>
              <w:spacing w:before="40" w:after="40" w:line="288" w:lineRule="auto"/>
              <w:rPr>
                <w:color w:val="auto"/>
              </w:rPr>
            </w:pPr>
            <w:r w:rsidRPr="00AE04F6">
              <w:rPr>
                <w:color w:val="auto"/>
                <w:sz w:val="22"/>
              </w:rPr>
              <w:t>Local Gateway / Server Host</w:t>
            </w:r>
          </w:p>
        </w:tc>
        <w:tc>
          <w:tcPr>
            <w:tcW w:w="2986" w:type="dxa"/>
            <w:shd w:val="clear" w:color="auto" w:fill="F9FAFB"/>
            <w:tcMar>
              <w:top w:w="100" w:type="dxa"/>
              <w:left w:w="140" w:type="dxa"/>
              <w:bottom w:w="100" w:type="dxa"/>
              <w:right w:w="140" w:type="dxa"/>
            </w:tcMar>
          </w:tcPr>
          <w:p w14:paraId="76612730" w14:textId="77777777" w:rsidR="0008124C" w:rsidRPr="00AE04F6" w:rsidRDefault="00AB6888">
            <w:pPr>
              <w:spacing w:before="40" w:after="40" w:line="288" w:lineRule="auto"/>
              <w:rPr>
                <w:color w:val="auto"/>
              </w:rPr>
            </w:pPr>
            <w:r w:rsidRPr="00AE04F6">
              <w:rPr>
                <w:color w:val="auto"/>
                <w:sz w:val="22"/>
              </w:rPr>
              <w:t>Máy chủ OWIN Self-Host (</w:t>
            </w:r>
            <w:proofErr w:type="gramStart"/>
            <w:r w:rsidRPr="00AE04F6">
              <w:rPr>
                <w:color w:val="auto"/>
                <w:sz w:val="22"/>
              </w:rPr>
              <w:t>Microsoft.Owin.Hosting</w:t>
            </w:r>
            <w:proofErr w:type="gramEnd"/>
            <w:r w:rsidRPr="00AE04F6">
              <w:rPr>
                <w:color w:val="auto"/>
                <w:sz w:val="22"/>
              </w:rPr>
              <w:t>), Web API 2 Controllers, MusicSourceRouter, JamendoProvider, StreamProxyMiddleware.</w:t>
            </w:r>
          </w:p>
        </w:tc>
      </w:tr>
      <w:tr w:rsidR="0008124C" w:rsidRPr="00AE04F6" w14:paraId="26C98614" w14:textId="77777777">
        <w:trPr>
          <w:jc w:val="center"/>
        </w:trPr>
        <w:tc>
          <w:tcPr>
            <w:tcW w:w="2986" w:type="dxa"/>
            <w:tcMar>
              <w:top w:w="100" w:type="dxa"/>
              <w:left w:w="140" w:type="dxa"/>
              <w:bottom w:w="100" w:type="dxa"/>
              <w:right w:w="140" w:type="dxa"/>
            </w:tcMar>
          </w:tcPr>
          <w:p w14:paraId="363B4CAC" w14:textId="77777777" w:rsidR="0008124C" w:rsidRPr="00AE04F6" w:rsidRDefault="00AB6888">
            <w:pPr>
              <w:spacing w:before="40" w:after="40" w:line="288" w:lineRule="auto"/>
              <w:jc w:val="center"/>
              <w:rPr>
                <w:color w:val="auto"/>
              </w:rPr>
            </w:pPr>
            <w:proofErr w:type="spellStart"/>
            <w:r w:rsidRPr="00AE04F6">
              <w:rPr>
                <w:color w:val="auto"/>
                <w:sz w:val="22"/>
              </w:rPr>
              <w:t>MusicApp.Tests</w:t>
            </w:r>
            <w:proofErr w:type="spellEnd"/>
          </w:p>
        </w:tc>
        <w:tc>
          <w:tcPr>
            <w:tcW w:w="2986" w:type="dxa"/>
            <w:tcMar>
              <w:top w:w="100" w:type="dxa"/>
              <w:left w:w="140" w:type="dxa"/>
              <w:bottom w:w="100" w:type="dxa"/>
              <w:right w:w="140" w:type="dxa"/>
            </w:tcMar>
          </w:tcPr>
          <w:p w14:paraId="1BF92194" w14:textId="77777777" w:rsidR="0008124C" w:rsidRPr="00AE04F6" w:rsidRDefault="00AB6888">
            <w:pPr>
              <w:spacing w:before="40" w:after="40" w:line="288" w:lineRule="auto"/>
              <w:rPr>
                <w:color w:val="auto"/>
              </w:rPr>
            </w:pPr>
            <w:r w:rsidRPr="00AE04F6">
              <w:rPr>
                <w:color w:val="auto"/>
                <w:sz w:val="22"/>
              </w:rPr>
              <w:t>Test Automation Suite</w:t>
            </w:r>
          </w:p>
        </w:tc>
        <w:tc>
          <w:tcPr>
            <w:tcW w:w="2986" w:type="dxa"/>
            <w:tcMar>
              <w:top w:w="100" w:type="dxa"/>
              <w:left w:w="140" w:type="dxa"/>
              <w:bottom w:w="100" w:type="dxa"/>
              <w:right w:w="140" w:type="dxa"/>
            </w:tcMar>
          </w:tcPr>
          <w:p w14:paraId="3F89DBFE" w14:textId="77777777" w:rsidR="0008124C" w:rsidRPr="00AE04F6" w:rsidRDefault="00AB6888">
            <w:pPr>
              <w:spacing w:before="40" w:after="40" w:line="288" w:lineRule="auto"/>
              <w:rPr>
                <w:color w:val="auto"/>
              </w:rPr>
            </w:pPr>
            <w:r w:rsidRPr="00AE04F6">
              <w:rPr>
                <w:color w:val="auto"/>
                <w:sz w:val="22"/>
              </w:rPr>
              <w:t>Bộ 60 bài kiểm thử đơn vị MSTest v2 bao phủ toàn diện 4 tầng chức năng: BFF endpoint, Audio Engine, Core Persistence, ViewModel Navigation.</w:t>
            </w:r>
          </w:p>
        </w:tc>
      </w:tr>
    </w:tbl>
    <w:p w14:paraId="1C2968D6" w14:textId="77777777" w:rsidR="0008124C" w:rsidRPr="00AE04F6" w:rsidRDefault="0008124C">
      <w:pPr>
        <w:spacing w:before="40"/>
        <w:rPr>
          <w:color w:val="auto"/>
        </w:rPr>
      </w:pPr>
    </w:p>
    <w:p w14:paraId="7BA79CBA" w14:textId="77777777" w:rsidR="0008124C" w:rsidRPr="00AE04F6" w:rsidRDefault="00AB6888" w:rsidP="00AE04F6">
      <w:pPr>
        <w:pStyle w:val="Heading3"/>
      </w:pPr>
      <w:bookmarkStart w:id="31" w:name="_Toc241663649"/>
      <w:r w:rsidRPr="00AE04F6">
        <w:t>2.3.2. Sơ đồ chuỗi xử lý tín hiệu âm thanh DSP Pipeline</w:t>
      </w:r>
      <w:bookmarkEnd w:id="31"/>
    </w:p>
    <w:p w14:paraId="6834743E" w14:textId="77777777" w:rsidR="0008124C" w:rsidRPr="00AE04F6" w:rsidRDefault="00AB6888">
      <w:pPr>
        <w:jc w:val="both"/>
        <w:rPr>
          <w:color w:val="auto"/>
        </w:rPr>
      </w:pPr>
      <w:r w:rsidRPr="00AE04F6">
        <w:rPr>
          <w:color w:val="auto"/>
        </w:rPr>
        <w:t>Đường ống xử lý tín hiệu âm thanh kỹ thuật số (DSP Pipeline) là trái tim công nghệ của MusicApp. Mọi luồng âm thanh từ tệp đĩa cục bộ hay luồng mạng đều được chuẩn hóa thành định dạng mẫu IEEE Float PCM 32-bit (44.1kHz Stereo) trước khi đi qua chuỗi xử lý thời gian thực được mô tả trong Hình 2.7:</w:t>
      </w:r>
    </w:p>
    <w:p w14:paraId="253B3BB0" w14:textId="4F015156" w:rsidR="0008124C" w:rsidRPr="00AE04F6" w:rsidRDefault="00B17845">
      <w:pPr>
        <w:spacing w:before="80" w:after="200"/>
        <w:jc w:val="center"/>
        <w:rPr>
          <w:color w:val="auto"/>
        </w:rPr>
      </w:pPr>
      <w:r w:rsidRPr="00B17845">
        <w:rPr>
          <w:b/>
          <w:i/>
          <w:noProof/>
          <w:color w:val="auto"/>
          <w:sz w:val="24"/>
        </w:rPr>
        <w:lastRenderedPageBreak/>
        <w:drawing>
          <wp:inline distT="0" distB="0" distL="0" distR="0" wp14:anchorId="009A2A4F" wp14:editId="7FDADF22">
            <wp:extent cx="5688330" cy="64236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88330" cy="6423660"/>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2.7: </w:t>
      </w:r>
      <w:proofErr w:type="spellStart"/>
      <w:r w:rsidRPr="00455E24">
        <w:rPr>
          <w:bCs/>
          <w:i/>
          <w:color w:val="auto"/>
          <w:sz w:val="24"/>
        </w:rPr>
        <w:t>Sơ</w:t>
      </w:r>
      <w:proofErr w:type="spellEnd"/>
      <w:r w:rsidRPr="00455E24">
        <w:rPr>
          <w:bCs/>
          <w:i/>
          <w:color w:val="auto"/>
          <w:sz w:val="24"/>
        </w:rPr>
        <w:t xml:space="preserve"> </w:t>
      </w:r>
      <w:proofErr w:type="spellStart"/>
      <w:r w:rsidRPr="00455E24">
        <w:rPr>
          <w:bCs/>
          <w:i/>
          <w:color w:val="auto"/>
          <w:sz w:val="24"/>
        </w:rPr>
        <w:t>đồ</w:t>
      </w:r>
      <w:proofErr w:type="spellEnd"/>
      <w:r w:rsidRPr="00455E24">
        <w:rPr>
          <w:bCs/>
          <w:i/>
          <w:color w:val="auto"/>
          <w:sz w:val="24"/>
        </w:rPr>
        <w:t xml:space="preserve"> </w:t>
      </w:r>
      <w:proofErr w:type="spellStart"/>
      <w:r w:rsidRPr="00455E24">
        <w:rPr>
          <w:bCs/>
          <w:i/>
          <w:color w:val="auto"/>
          <w:sz w:val="24"/>
        </w:rPr>
        <w:t>đường</w:t>
      </w:r>
      <w:proofErr w:type="spellEnd"/>
      <w:r w:rsidRPr="00455E24">
        <w:rPr>
          <w:bCs/>
          <w:i/>
          <w:color w:val="auto"/>
          <w:sz w:val="24"/>
        </w:rPr>
        <w:t xml:space="preserve"> </w:t>
      </w:r>
      <w:proofErr w:type="spellStart"/>
      <w:r w:rsidRPr="00455E24">
        <w:rPr>
          <w:bCs/>
          <w:i/>
          <w:color w:val="auto"/>
          <w:sz w:val="24"/>
        </w:rPr>
        <w:t>ống</w:t>
      </w:r>
      <w:proofErr w:type="spellEnd"/>
      <w:r w:rsidRPr="00455E24">
        <w:rPr>
          <w:bCs/>
          <w:i/>
          <w:color w:val="auto"/>
          <w:sz w:val="24"/>
        </w:rPr>
        <w:t xml:space="preserve"> </w:t>
      </w:r>
      <w:proofErr w:type="spellStart"/>
      <w:r w:rsidRPr="00455E24">
        <w:rPr>
          <w:bCs/>
          <w:i/>
          <w:color w:val="auto"/>
          <w:sz w:val="24"/>
        </w:rPr>
        <w:t>xử</w:t>
      </w:r>
      <w:proofErr w:type="spellEnd"/>
      <w:r w:rsidRPr="00455E24">
        <w:rPr>
          <w:bCs/>
          <w:i/>
          <w:color w:val="auto"/>
          <w:sz w:val="24"/>
        </w:rPr>
        <w:t xml:space="preserve"> </w:t>
      </w:r>
      <w:proofErr w:type="spellStart"/>
      <w:r w:rsidRPr="00455E24">
        <w:rPr>
          <w:bCs/>
          <w:i/>
          <w:color w:val="auto"/>
          <w:sz w:val="24"/>
        </w:rPr>
        <w:t>lý</w:t>
      </w:r>
      <w:proofErr w:type="spellEnd"/>
      <w:r w:rsidRPr="00455E24">
        <w:rPr>
          <w:bCs/>
          <w:i/>
          <w:color w:val="auto"/>
          <w:sz w:val="24"/>
        </w:rPr>
        <w:t xml:space="preserve"> tín hiệu âm thanh kỹ thuật số (DSP Pipeline) trong</w:t>
      </w:r>
      <w:r w:rsidRPr="00AE04F6">
        <w:rPr>
          <w:b/>
          <w:i/>
          <w:color w:val="auto"/>
          <w:sz w:val="24"/>
        </w:rPr>
        <w:t xml:space="preserve"> NAudio</w:t>
      </w:r>
    </w:p>
    <w:p w14:paraId="6C6D8A0E" w14:textId="77777777" w:rsidR="0008124C" w:rsidRPr="00AE04F6" w:rsidRDefault="00AB6888" w:rsidP="00AE04F6">
      <w:pPr>
        <w:pStyle w:val="Heading3"/>
      </w:pPr>
      <w:bookmarkStart w:id="32" w:name="_Toc241663650"/>
      <w:r w:rsidRPr="00AE04F6">
        <w:t>2.3.3. Sơ đồ lớp chi tiết (Class Diagram)</w:t>
      </w:r>
      <w:bookmarkEnd w:id="32"/>
    </w:p>
    <w:p w14:paraId="415620FD" w14:textId="77777777" w:rsidR="0008124C" w:rsidRPr="00AE04F6" w:rsidRDefault="00AB6888">
      <w:pPr>
        <w:jc w:val="both"/>
        <w:rPr>
          <w:color w:val="auto"/>
        </w:rPr>
      </w:pPr>
      <w:r w:rsidRPr="00AE04F6">
        <w:rPr>
          <w:color w:val="auto"/>
        </w:rPr>
        <w:t>Hệ thống lớp của MusicApp được thiết kế theo đúng nguyên lý Hướng đối tượng và các mẫu thiết kế kinh điển: ObservableObject thực thi INotifyPropertyChanged cho tầng ViewModel; Repository Pattern cho tầng truy xuất dữ liệu SQLite. Hai sơ đồ lớp chi tiết dưới đây đặc tả đầy đủ các thuộc tính và phương thức cốt lõi:</w:t>
      </w:r>
    </w:p>
    <w:p w14:paraId="203C64F3" w14:textId="77777777" w:rsidR="0008124C" w:rsidRPr="00AE04F6" w:rsidRDefault="00AB6888">
      <w:pPr>
        <w:jc w:val="both"/>
        <w:rPr>
          <w:color w:val="auto"/>
        </w:rPr>
      </w:pPr>
      <w:r w:rsidRPr="00AE04F6">
        <w:rPr>
          <w:color w:val="auto"/>
        </w:rPr>
        <w:t>Cấu trúc phân cấp lớp của hệ thống ViewModel và cơ chế Data Binding được thể hiện trong Hình 2.8:</w:t>
      </w:r>
    </w:p>
    <w:p w14:paraId="7FD17459" w14:textId="11B2C35E" w:rsidR="0008124C" w:rsidRPr="00455E24" w:rsidRDefault="00B17845">
      <w:pPr>
        <w:spacing w:before="80" w:after="200"/>
        <w:jc w:val="center"/>
        <w:rPr>
          <w:bCs/>
          <w:color w:val="auto"/>
        </w:rPr>
      </w:pPr>
      <w:r w:rsidRPr="00B17845">
        <w:rPr>
          <w:b/>
          <w:i/>
          <w:noProof/>
          <w:color w:val="auto"/>
          <w:sz w:val="24"/>
        </w:rPr>
        <w:lastRenderedPageBreak/>
        <w:drawing>
          <wp:inline distT="0" distB="0" distL="0" distR="0" wp14:anchorId="11FDA5F2" wp14:editId="4A99E0CE">
            <wp:extent cx="6000731" cy="4006516"/>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03681" cy="4008486"/>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2.8: </w:t>
      </w:r>
      <w:proofErr w:type="spellStart"/>
      <w:r w:rsidRPr="00455E24">
        <w:rPr>
          <w:bCs/>
          <w:i/>
          <w:color w:val="auto"/>
          <w:sz w:val="24"/>
        </w:rPr>
        <w:t>Sơ</w:t>
      </w:r>
      <w:proofErr w:type="spellEnd"/>
      <w:r w:rsidRPr="00455E24">
        <w:rPr>
          <w:bCs/>
          <w:i/>
          <w:color w:val="auto"/>
          <w:sz w:val="24"/>
        </w:rPr>
        <w:t xml:space="preserve"> </w:t>
      </w:r>
      <w:proofErr w:type="spellStart"/>
      <w:r w:rsidRPr="00455E24">
        <w:rPr>
          <w:bCs/>
          <w:i/>
          <w:color w:val="auto"/>
          <w:sz w:val="24"/>
        </w:rPr>
        <w:t>đồ</w:t>
      </w:r>
      <w:proofErr w:type="spellEnd"/>
      <w:r w:rsidRPr="00455E24">
        <w:rPr>
          <w:bCs/>
          <w:i/>
          <w:color w:val="auto"/>
          <w:sz w:val="24"/>
        </w:rPr>
        <w:t xml:space="preserve"> </w:t>
      </w:r>
      <w:proofErr w:type="spellStart"/>
      <w:r w:rsidRPr="00455E24">
        <w:rPr>
          <w:bCs/>
          <w:i/>
          <w:color w:val="auto"/>
          <w:sz w:val="24"/>
        </w:rPr>
        <w:t>lớp</w:t>
      </w:r>
      <w:proofErr w:type="spellEnd"/>
      <w:r w:rsidRPr="00455E24">
        <w:rPr>
          <w:bCs/>
          <w:i/>
          <w:color w:val="auto"/>
          <w:sz w:val="24"/>
        </w:rPr>
        <w:t xml:space="preserve"> (Class Diagram) - Hệ thống ViewModel và Data Binding</w:t>
      </w:r>
    </w:p>
    <w:p w14:paraId="21697C43" w14:textId="77777777" w:rsidR="0008124C" w:rsidRPr="00AE04F6" w:rsidRDefault="00AB6888">
      <w:pPr>
        <w:jc w:val="both"/>
        <w:rPr>
          <w:color w:val="auto"/>
        </w:rPr>
      </w:pPr>
      <w:r w:rsidRPr="00AE04F6">
        <w:rPr>
          <w:color w:val="auto"/>
        </w:rPr>
        <w:t>Cấu trúc phân cấp lớp của hệ thống Persistence và mẫu thiết kế Repository Pattern được thể hiện trong Hình 2.9:</w:t>
      </w:r>
    </w:p>
    <w:p w14:paraId="6291935E" w14:textId="2DFCC2FC" w:rsidR="0008124C" w:rsidRPr="00AE04F6" w:rsidRDefault="00B17845" w:rsidP="00B17845">
      <w:pPr>
        <w:spacing w:before="80" w:after="200"/>
        <w:jc w:val="center"/>
        <w:rPr>
          <w:color w:val="auto"/>
        </w:rPr>
      </w:pPr>
      <w:r w:rsidRPr="00B17845">
        <w:rPr>
          <w:b/>
          <w:i/>
          <w:noProof/>
          <w:color w:val="auto"/>
          <w:sz w:val="24"/>
        </w:rPr>
        <w:lastRenderedPageBreak/>
        <w:drawing>
          <wp:inline distT="0" distB="0" distL="0" distR="0" wp14:anchorId="4A3B4150" wp14:editId="23E634AE">
            <wp:extent cx="5688330" cy="3782695"/>
            <wp:effectExtent l="0" t="0" r="762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88330" cy="3782695"/>
                    </a:xfrm>
                    <a:prstGeom prst="rect">
                      <a:avLst/>
                    </a:prstGeom>
                  </pic:spPr>
                </pic:pic>
              </a:graphicData>
            </a:graphic>
          </wp:inline>
        </w:drawing>
      </w:r>
      <w:proofErr w:type="spellStart"/>
      <w:r w:rsidRPr="00AE04F6">
        <w:rPr>
          <w:b/>
          <w:i/>
          <w:color w:val="auto"/>
          <w:sz w:val="24"/>
        </w:rPr>
        <w:t>Hình</w:t>
      </w:r>
      <w:proofErr w:type="spellEnd"/>
      <w:r w:rsidRPr="00AE04F6">
        <w:rPr>
          <w:b/>
          <w:i/>
          <w:color w:val="auto"/>
          <w:sz w:val="24"/>
        </w:rPr>
        <w:t xml:space="preserve"> 2.9: </w:t>
      </w:r>
      <w:proofErr w:type="spellStart"/>
      <w:r w:rsidRPr="00AE04F6">
        <w:rPr>
          <w:b/>
          <w:i/>
          <w:color w:val="auto"/>
          <w:sz w:val="24"/>
        </w:rPr>
        <w:t>Sơ</w:t>
      </w:r>
      <w:proofErr w:type="spellEnd"/>
      <w:r w:rsidRPr="00AE04F6">
        <w:rPr>
          <w:b/>
          <w:i/>
          <w:color w:val="auto"/>
          <w:sz w:val="24"/>
        </w:rPr>
        <w:t xml:space="preserve"> </w:t>
      </w:r>
      <w:proofErr w:type="spellStart"/>
      <w:r w:rsidRPr="00AE04F6">
        <w:rPr>
          <w:b/>
          <w:i/>
          <w:color w:val="auto"/>
          <w:sz w:val="24"/>
        </w:rPr>
        <w:t>đồ</w:t>
      </w:r>
      <w:proofErr w:type="spellEnd"/>
      <w:r w:rsidRPr="00AE04F6">
        <w:rPr>
          <w:b/>
          <w:i/>
          <w:color w:val="auto"/>
          <w:sz w:val="24"/>
        </w:rPr>
        <w:t xml:space="preserve"> </w:t>
      </w:r>
      <w:proofErr w:type="spellStart"/>
      <w:r w:rsidRPr="00AE04F6">
        <w:rPr>
          <w:b/>
          <w:i/>
          <w:color w:val="auto"/>
          <w:sz w:val="24"/>
        </w:rPr>
        <w:t>lớp</w:t>
      </w:r>
      <w:proofErr w:type="spellEnd"/>
      <w:r w:rsidRPr="00AE04F6">
        <w:rPr>
          <w:b/>
          <w:i/>
          <w:color w:val="auto"/>
          <w:sz w:val="24"/>
        </w:rPr>
        <w:t xml:space="preserve"> (Class Diagram) - </w:t>
      </w:r>
      <w:proofErr w:type="spellStart"/>
      <w:r w:rsidRPr="00AE04F6">
        <w:rPr>
          <w:b/>
          <w:i/>
          <w:color w:val="auto"/>
          <w:sz w:val="24"/>
        </w:rPr>
        <w:t>Hệ</w:t>
      </w:r>
      <w:proofErr w:type="spellEnd"/>
      <w:r w:rsidRPr="00AE04F6">
        <w:rPr>
          <w:b/>
          <w:i/>
          <w:color w:val="auto"/>
          <w:sz w:val="24"/>
        </w:rPr>
        <w:t xml:space="preserve"> </w:t>
      </w:r>
      <w:proofErr w:type="spellStart"/>
      <w:r w:rsidRPr="00AE04F6">
        <w:rPr>
          <w:b/>
          <w:i/>
          <w:color w:val="auto"/>
          <w:sz w:val="24"/>
        </w:rPr>
        <w:t>thống</w:t>
      </w:r>
      <w:proofErr w:type="spellEnd"/>
      <w:r w:rsidRPr="00AE04F6">
        <w:rPr>
          <w:b/>
          <w:i/>
          <w:color w:val="auto"/>
          <w:sz w:val="24"/>
        </w:rPr>
        <w:t xml:space="preserve"> Persistence </w:t>
      </w:r>
      <w:proofErr w:type="spellStart"/>
      <w:r w:rsidRPr="00AE04F6">
        <w:rPr>
          <w:b/>
          <w:i/>
          <w:color w:val="auto"/>
          <w:sz w:val="24"/>
        </w:rPr>
        <w:t>và</w:t>
      </w:r>
      <w:proofErr w:type="spellEnd"/>
      <w:r w:rsidRPr="00AE04F6">
        <w:rPr>
          <w:b/>
          <w:i/>
          <w:color w:val="auto"/>
          <w:sz w:val="24"/>
        </w:rPr>
        <w:t xml:space="preserve"> Repository Pattern</w:t>
      </w:r>
    </w:p>
    <w:p w14:paraId="05CF62C1" w14:textId="77777777" w:rsidR="0008124C" w:rsidRPr="00AE04F6" w:rsidRDefault="00AB6888" w:rsidP="00AE04F6">
      <w:pPr>
        <w:pStyle w:val="Heading1"/>
      </w:pPr>
      <w:bookmarkStart w:id="33" w:name="_Toc241663651"/>
      <w:r w:rsidRPr="00AE04F6">
        <w:t>CHƯƠNG 3: CÀI ĐẶT THỰC NGHIỆM VÀ KẾT QUẢ ĐẠT ĐƯỢC</w:t>
      </w:r>
      <w:bookmarkEnd w:id="33"/>
    </w:p>
    <w:p w14:paraId="000C4548" w14:textId="77777777" w:rsidR="0008124C" w:rsidRPr="00AE04F6" w:rsidRDefault="00AB6888" w:rsidP="00AE04F6">
      <w:pPr>
        <w:pStyle w:val="Heading2"/>
      </w:pPr>
      <w:bookmarkStart w:id="34" w:name="_Toc241663652"/>
      <w:r w:rsidRPr="00AE04F6">
        <w:t xml:space="preserve">3.1. </w:t>
      </w:r>
      <w:proofErr w:type="spellStart"/>
      <w:r w:rsidRPr="00AE04F6">
        <w:t>Môi</w:t>
      </w:r>
      <w:proofErr w:type="spellEnd"/>
      <w:r w:rsidRPr="00AE04F6">
        <w:t xml:space="preserve"> </w:t>
      </w:r>
      <w:proofErr w:type="spellStart"/>
      <w:r w:rsidRPr="00AE04F6">
        <w:t>trường</w:t>
      </w:r>
      <w:proofErr w:type="spellEnd"/>
      <w:r w:rsidRPr="00AE04F6">
        <w:t xml:space="preserve"> </w:t>
      </w:r>
      <w:proofErr w:type="spellStart"/>
      <w:r w:rsidRPr="00AE04F6">
        <w:t>triển</w:t>
      </w:r>
      <w:proofErr w:type="spellEnd"/>
      <w:r w:rsidRPr="00AE04F6">
        <w:t xml:space="preserve"> </w:t>
      </w:r>
      <w:proofErr w:type="spellStart"/>
      <w:r w:rsidRPr="00AE04F6">
        <w:t>khai</w:t>
      </w:r>
      <w:proofErr w:type="spellEnd"/>
      <w:r w:rsidRPr="00AE04F6">
        <w:t xml:space="preserve"> </w:t>
      </w:r>
      <w:proofErr w:type="spellStart"/>
      <w:r w:rsidRPr="00AE04F6">
        <w:t>và</w:t>
      </w:r>
      <w:proofErr w:type="spellEnd"/>
      <w:r w:rsidRPr="00AE04F6">
        <w:t xml:space="preserve"> </w:t>
      </w:r>
      <w:proofErr w:type="spellStart"/>
      <w:r w:rsidRPr="00AE04F6">
        <w:t>Cấu</w:t>
      </w:r>
      <w:proofErr w:type="spellEnd"/>
      <w:r w:rsidRPr="00AE04F6">
        <w:t xml:space="preserve"> </w:t>
      </w:r>
      <w:proofErr w:type="spellStart"/>
      <w:r w:rsidRPr="00AE04F6">
        <w:t>hình</w:t>
      </w:r>
      <w:proofErr w:type="spellEnd"/>
      <w:r w:rsidRPr="00AE04F6">
        <w:t xml:space="preserve"> </w:t>
      </w:r>
      <w:proofErr w:type="spellStart"/>
      <w:r w:rsidRPr="00AE04F6">
        <w:t>hệ</w:t>
      </w:r>
      <w:proofErr w:type="spellEnd"/>
      <w:r w:rsidRPr="00AE04F6">
        <w:t xml:space="preserve"> </w:t>
      </w:r>
      <w:proofErr w:type="spellStart"/>
      <w:r w:rsidRPr="00AE04F6">
        <w:t>thống</w:t>
      </w:r>
      <w:bookmarkEnd w:id="34"/>
      <w:proofErr w:type="spellEnd"/>
    </w:p>
    <w:p w14:paraId="71CA935A" w14:textId="77777777" w:rsidR="0008124C" w:rsidRPr="00AE04F6" w:rsidRDefault="00AB6888" w:rsidP="00AE04F6">
      <w:pPr>
        <w:pStyle w:val="Heading3"/>
      </w:pPr>
      <w:bookmarkStart w:id="35" w:name="_Toc241663653"/>
      <w:r w:rsidRPr="00AE04F6">
        <w:t xml:space="preserve">3.1.1. </w:t>
      </w:r>
      <w:proofErr w:type="spellStart"/>
      <w:r w:rsidRPr="00AE04F6">
        <w:t>Yêu</w:t>
      </w:r>
      <w:proofErr w:type="spellEnd"/>
      <w:r w:rsidRPr="00AE04F6">
        <w:t xml:space="preserve"> </w:t>
      </w:r>
      <w:proofErr w:type="spellStart"/>
      <w:r w:rsidRPr="00AE04F6">
        <w:t>cầu</w:t>
      </w:r>
      <w:proofErr w:type="spellEnd"/>
      <w:r w:rsidRPr="00AE04F6">
        <w:t xml:space="preserve"> </w:t>
      </w:r>
      <w:proofErr w:type="spellStart"/>
      <w:r w:rsidRPr="00AE04F6">
        <w:t>cấu</w:t>
      </w:r>
      <w:proofErr w:type="spellEnd"/>
      <w:r w:rsidRPr="00AE04F6">
        <w:t xml:space="preserve"> </w:t>
      </w:r>
      <w:proofErr w:type="spellStart"/>
      <w:r w:rsidRPr="00AE04F6">
        <w:t>hình</w:t>
      </w:r>
      <w:proofErr w:type="spellEnd"/>
      <w:r w:rsidRPr="00AE04F6">
        <w:t xml:space="preserve"> </w:t>
      </w:r>
      <w:proofErr w:type="spellStart"/>
      <w:r w:rsidRPr="00AE04F6">
        <w:t>triển</w:t>
      </w:r>
      <w:proofErr w:type="spellEnd"/>
      <w:r w:rsidRPr="00AE04F6">
        <w:t xml:space="preserve"> </w:t>
      </w:r>
      <w:proofErr w:type="spellStart"/>
      <w:r w:rsidRPr="00AE04F6">
        <w:t>khai</w:t>
      </w:r>
      <w:bookmarkEnd w:id="35"/>
      <w:proofErr w:type="spellEnd"/>
    </w:p>
    <w:p w14:paraId="0383C662" w14:textId="77777777" w:rsidR="0008124C" w:rsidRPr="00AE04F6" w:rsidRDefault="00AB6888">
      <w:pPr>
        <w:jc w:val="both"/>
        <w:rPr>
          <w:color w:val="auto"/>
        </w:rPr>
      </w:pPr>
      <w:r w:rsidRPr="00AE04F6">
        <w:rPr>
          <w:color w:val="auto"/>
        </w:rPr>
        <w:t>Ứng dụng MusicApp được đóng gói và biên dịch thành tệp thực thi độc lập (MusicApp.exe). Nhờ vào kiến trúc Native tối ưu hóa trên nền tảng .NET Framework 4.6.1, ứng dụng đòi hỏi cấu hình phần cứng vô cùng khiêm tốn nhưng vẫn mang lại trải nghiệm âm thanh mượt mà:</w:t>
      </w:r>
    </w:p>
    <w:p w14:paraId="715E40E4" w14:textId="77777777" w:rsidR="0008124C" w:rsidRPr="00455E24" w:rsidRDefault="00AB6888">
      <w:pPr>
        <w:jc w:val="both"/>
        <w:rPr>
          <w:bCs/>
          <w:color w:val="auto"/>
        </w:rPr>
      </w:pPr>
      <w:r w:rsidRPr="00455E24">
        <w:rPr>
          <w:bCs/>
          <w:color w:val="auto"/>
        </w:rPr>
        <w:t>Yêu cầu hệ thống: Cấu hình phần cứng và phần mềm khuyến nghị:</w:t>
      </w:r>
    </w:p>
    <w:p w14:paraId="47EC59DF" w14:textId="77777777" w:rsidR="0008124C" w:rsidRPr="00AE04F6" w:rsidRDefault="00AB6888">
      <w:pPr>
        <w:pStyle w:val="ListBullet"/>
        <w:spacing w:before="40" w:after="80" w:line="312" w:lineRule="auto"/>
        <w:rPr>
          <w:color w:val="auto"/>
        </w:rPr>
      </w:pPr>
      <w:r w:rsidRPr="00AE04F6">
        <w:rPr>
          <w:color w:val="auto"/>
        </w:rPr>
        <w:t>Hệ điều hành: Microsoft Windows 7 SP1, Windows 8.1, Windows 10 (khuyến nghị 64-bit), Windows 11.</w:t>
      </w:r>
    </w:p>
    <w:p w14:paraId="5140A158" w14:textId="77777777" w:rsidR="0008124C" w:rsidRPr="00AE04F6" w:rsidRDefault="00AB6888">
      <w:pPr>
        <w:pStyle w:val="ListBullet"/>
        <w:spacing w:before="40" w:after="80" w:line="312" w:lineRule="auto"/>
        <w:rPr>
          <w:color w:val="auto"/>
        </w:rPr>
      </w:pPr>
      <w:r w:rsidRPr="00AE04F6">
        <w:rPr>
          <w:color w:val="auto"/>
        </w:rPr>
        <w:t>Bộ vi xử lý (CPU): Tối thiểu Intel Core 2 Duo 2.0 GHz hoặc AMD Athlon 64 X2 trở lên (hỗ trợ tập lệnh SSE2 cho NAudio DSP).</w:t>
      </w:r>
    </w:p>
    <w:p w14:paraId="377A84EF" w14:textId="77777777" w:rsidR="0008124C" w:rsidRPr="00AE04F6" w:rsidRDefault="00AB6888">
      <w:pPr>
        <w:pStyle w:val="ListBullet"/>
        <w:spacing w:before="40" w:after="80" w:line="312" w:lineRule="auto"/>
        <w:rPr>
          <w:color w:val="auto"/>
        </w:rPr>
      </w:pPr>
      <w:r w:rsidRPr="00AE04F6">
        <w:rPr>
          <w:color w:val="auto"/>
        </w:rPr>
        <w:t>Bộ nhớ RAM: Tối thiểu 512 MB RAM (Ứng dụng chỉ tiêu thụ khoảng 65 MB - 110 MB RAM khi đang phát nhạc và phân tích phổ FFT).</w:t>
      </w:r>
    </w:p>
    <w:p w14:paraId="724AA81A" w14:textId="77777777" w:rsidR="0008124C" w:rsidRPr="00AE04F6" w:rsidRDefault="00AB6888">
      <w:pPr>
        <w:pStyle w:val="ListBullet"/>
        <w:spacing w:before="40" w:after="80" w:line="312" w:lineRule="auto"/>
        <w:rPr>
          <w:color w:val="auto"/>
        </w:rPr>
      </w:pPr>
      <w:r w:rsidRPr="00AE04F6">
        <w:rPr>
          <w:color w:val="auto"/>
        </w:rPr>
        <w:lastRenderedPageBreak/>
        <w:t>Dung lượng ổ cứng: Tối thiểu 150 MB không gian trống (dành cho bộ cài đặt, tệp CSDL SQLite và thư mục bộ nhớ đệm bài hát).</w:t>
      </w:r>
    </w:p>
    <w:p w14:paraId="351FE123" w14:textId="77777777" w:rsidR="0008124C" w:rsidRPr="00AE04F6" w:rsidRDefault="00AB6888">
      <w:pPr>
        <w:pStyle w:val="ListBullet"/>
        <w:spacing w:before="40" w:after="80" w:line="312" w:lineRule="auto"/>
        <w:rPr>
          <w:color w:val="auto"/>
        </w:rPr>
      </w:pPr>
      <w:r w:rsidRPr="00AE04F6">
        <w:rPr>
          <w:color w:val="auto"/>
        </w:rPr>
        <w:t>Thiết bị âm thanh: Card âm thanh tương thích chuẩn Windows Multimedia Extensions (MME), DirectSound hoặc WASAPI.</w:t>
      </w:r>
    </w:p>
    <w:p w14:paraId="230CC093" w14:textId="77777777" w:rsidR="0008124C" w:rsidRPr="00AE04F6" w:rsidRDefault="00AB6888">
      <w:pPr>
        <w:jc w:val="both"/>
        <w:rPr>
          <w:color w:val="auto"/>
        </w:rPr>
      </w:pPr>
      <w:r w:rsidRPr="00AE04F6">
        <w:rPr>
          <w:color w:val="auto"/>
        </w:rPr>
        <w:t>Lệnh biên dịch tự động toàn bộ Solution bằng công cụ MSBuild:</w:t>
      </w:r>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1CD69E9A" w14:textId="77777777">
        <w:trPr>
          <w:jc w:val="center"/>
        </w:trPr>
        <w:tc>
          <w:tcPr>
            <w:tcW w:w="8787" w:type="dxa"/>
            <w:shd w:val="clear" w:color="auto" w:fill="F4F5F7"/>
            <w:tcMar>
              <w:top w:w="140" w:type="dxa"/>
              <w:left w:w="180" w:type="dxa"/>
              <w:bottom w:w="140" w:type="dxa"/>
              <w:right w:w="180" w:type="dxa"/>
            </w:tcMar>
          </w:tcPr>
          <w:p w14:paraId="3B449E78" w14:textId="77777777" w:rsidR="0008124C" w:rsidRPr="00AE04F6" w:rsidRDefault="00AB6888">
            <w:pPr>
              <w:spacing w:before="40" w:after="80" w:line="276" w:lineRule="auto"/>
              <w:rPr>
                <w:color w:val="auto"/>
              </w:rPr>
            </w:pPr>
            <w:r w:rsidRPr="00AE04F6">
              <w:rPr>
                <w:rFonts w:ascii="Consolas" w:hAnsi="Consolas"/>
                <w:b/>
                <w:color w:val="auto"/>
                <w:sz w:val="19"/>
              </w:rPr>
              <w:t>// --- Lệnh biên dịch Solution qua MSBuild Command-Line ---</w:t>
            </w:r>
          </w:p>
          <w:p w14:paraId="52803DFB" w14:textId="77777777" w:rsidR="0008124C" w:rsidRPr="00AE04F6" w:rsidRDefault="00AB6888">
            <w:pPr>
              <w:spacing w:before="40" w:after="40" w:line="276" w:lineRule="auto"/>
              <w:rPr>
                <w:color w:val="auto"/>
              </w:rPr>
            </w:pPr>
            <w:r w:rsidRPr="00AE04F6">
              <w:rPr>
                <w:rFonts w:ascii="Consolas" w:hAnsi="Consolas"/>
                <w:color w:val="auto"/>
                <w:sz w:val="18"/>
              </w:rPr>
              <w:t>&amp; "C:\Program Files (x</w:t>
            </w:r>
            <w:proofErr w:type="gramStart"/>
            <w:r w:rsidRPr="00AE04F6">
              <w:rPr>
                <w:rFonts w:ascii="Consolas" w:hAnsi="Consolas"/>
                <w:color w:val="auto"/>
                <w:sz w:val="18"/>
              </w:rPr>
              <w:t>86)\</w:t>
            </w:r>
            <w:proofErr w:type="gramEnd"/>
            <w:r w:rsidRPr="00AE04F6">
              <w:rPr>
                <w:rFonts w:ascii="Consolas" w:hAnsi="Consolas"/>
                <w:color w:val="auto"/>
                <w:sz w:val="18"/>
              </w:rPr>
              <w:t>Microsoft Visual Studio\2017\Community\MSBuild\15.0\Bin\MSBuild.exe" ^</w:t>
            </w:r>
            <w:r w:rsidRPr="00AE04F6">
              <w:rPr>
                <w:rFonts w:ascii="Consolas" w:hAnsi="Consolas"/>
                <w:color w:val="auto"/>
                <w:sz w:val="18"/>
              </w:rPr>
              <w:br/>
              <w:t xml:space="preserve">  MusicApp.sln /t:Build /p:Configuration=Release /p:Platform="Any CPU" /v:m</w:t>
            </w:r>
            <w:r w:rsidRPr="00AE04F6">
              <w:rPr>
                <w:rFonts w:ascii="Consolas" w:hAnsi="Consolas"/>
                <w:color w:val="auto"/>
                <w:sz w:val="18"/>
              </w:rPr>
              <w:br/>
              <w:t>// Kết quả biên dịch: 0 Error(s), 0 Warning(s) - Sẵn sàng thực thi.</w:t>
            </w:r>
          </w:p>
        </w:tc>
      </w:tr>
    </w:tbl>
    <w:p w14:paraId="708F3A4E" w14:textId="77777777" w:rsidR="0008124C" w:rsidRPr="00AE04F6" w:rsidRDefault="0008124C">
      <w:pPr>
        <w:spacing w:before="40"/>
        <w:rPr>
          <w:color w:val="auto"/>
        </w:rPr>
      </w:pPr>
    </w:p>
    <w:p w14:paraId="41BCC3AA" w14:textId="77777777" w:rsidR="0008124C" w:rsidRPr="00AE04F6" w:rsidRDefault="00AB6888" w:rsidP="00AE04F6">
      <w:pPr>
        <w:pStyle w:val="Heading3"/>
      </w:pPr>
      <w:bookmarkStart w:id="36" w:name="_Toc241663654"/>
      <w:r w:rsidRPr="00AE04F6">
        <w:t>3.1.2. Cấu hình chuỗi kết nối và Cơ chế Database Initializer</w:t>
      </w:r>
      <w:bookmarkEnd w:id="36"/>
    </w:p>
    <w:p w14:paraId="01AB1805" w14:textId="77777777" w:rsidR="0008124C" w:rsidRPr="00AE04F6" w:rsidRDefault="00AB6888">
      <w:pPr>
        <w:jc w:val="both"/>
        <w:rPr>
          <w:color w:val="auto"/>
        </w:rPr>
      </w:pPr>
      <w:r w:rsidRPr="00AE04F6">
        <w:rPr>
          <w:color w:val="auto"/>
        </w:rPr>
        <w:t>Cơ sở dữ liệu SQLite của ứng dụng không phụ thuộc vào đường dẫn tuyệt đối tĩnh mà được tự động xác định linh hoạt trong thư mục dữ liệu ứng dụng của người dùng cục bộ (%LOCALAPPDATA%\MusicApp\musicapp.db). Chuỗi kết nối (Connection String) được khởi tạo với các tham số tối ưu hóa hiệu năng cao:</w:t>
      </w:r>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2DF9FD4F" w14:textId="77777777">
        <w:trPr>
          <w:jc w:val="center"/>
        </w:trPr>
        <w:tc>
          <w:tcPr>
            <w:tcW w:w="8787" w:type="dxa"/>
            <w:shd w:val="clear" w:color="auto" w:fill="F4F5F7"/>
            <w:tcMar>
              <w:top w:w="140" w:type="dxa"/>
              <w:left w:w="180" w:type="dxa"/>
              <w:bottom w:w="140" w:type="dxa"/>
              <w:right w:w="180" w:type="dxa"/>
            </w:tcMar>
          </w:tcPr>
          <w:p w14:paraId="1BC52154" w14:textId="77777777" w:rsidR="0008124C" w:rsidRPr="00AE04F6" w:rsidRDefault="00AB6888">
            <w:pPr>
              <w:spacing w:before="40" w:after="80" w:line="276" w:lineRule="auto"/>
              <w:rPr>
                <w:color w:val="auto"/>
              </w:rPr>
            </w:pPr>
            <w:r w:rsidRPr="00AE04F6">
              <w:rPr>
                <w:rFonts w:ascii="Consolas" w:hAnsi="Consolas"/>
                <w:b/>
                <w:color w:val="auto"/>
                <w:sz w:val="19"/>
              </w:rPr>
              <w:t>// --- Cấu hình chuỗi kết nối SQLite và áp dụng PRAGMA WAL Mode ---</w:t>
            </w:r>
          </w:p>
          <w:p w14:paraId="749C5F1E" w14:textId="77777777" w:rsidR="0008124C" w:rsidRPr="00AE04F6" w:rsidRDefault="00AB6888">
            <w:pPr>
              <w:spacing w:before="40" w:after="40" w:line="276" w:lineRule="auto"/>
              <w:rPr>
                <w:color w:val="auto"/>
              </w:rPr>
            </w:pPr>
            <w:r w:rsidRPr="00AE04F6">
              <w:rPr>
                <w:rFonts w:ascii="Consolas" w:hAnsi="Consolas"/>
                <w:color w:val="auto"/>
                <w:sz w:val="18"/>
              </w:rPr>
              <w:t>// Vị trí CSDL: %LOCALAPPDATA%\MusicApp\musicapp.db</w:t>
            </w:r>
            <w:r w:rsidRPr="00AE04F6">
              <w:rPr>
                <w:rFonts w:ascii="Consolas" w:hAnsi="Consolas"/>
                <w:color w:val="auto"/>
                <w:sz w:val="18"/>
              </w:rPr>
              <w:br/>
              <w:t>string dbPath = Path.Combine(Environment.GetFolderPath(</w:t>
            </w:r>
            <w:r w:rsidRPr="00AE04F6">
              <w:rPr>
                <w:rFonts w:ascii="Consolas" w:hAnsi="Consolas"/>
                <w:color w:val="auto"/>
                <w:sz w:val="18"/>
              </w:rPr>
              <w:br/>
              <w:t xml:space="preserve">    Environment.SpecialFolder.LocalApplicationData), "MusicApp", "musicapp.db");</w:t>
            </w:r>
            <w:r w:rsidRPr="00AE04F6">
              <w:rPr>
                <w:rFonts w:ascii="Consolas" w:hAnsi="Consolas"/>
                <w:color w:val="auto"/>
                <w:sz w:val="18"/>
              </w:rPr>
              <w:br/>
            </w:r>
            <w:r w:rsidRPr="00AE04F6">
              <w:rPr>
                <w:rFonts w:ascii="Consolas" w:hAnsi="Consolas"/>
                <w:color w:val="auto"/>
                <w:sz w:val="18"/>
              </w:rPr>
              <w:br/>
              <w:t>string connectionString = $"Data Source={dbPath};Version=3;Journal Mode=WAL;Synchronous=Normal;";</w:t>
            </w:r>
            <w:r w:rsidRPr="00AE04F6">
              <w:rPr>
                <w:rFonts w:ascii="Consolas" w:hAnsi="Consolas"/>
                <w:color w:val="auto"/>
                <w:sz w:val="18"/>
              </w:rPr>
              <w:br/>
            </w:r>
            <w:r w:rsidRPr="00AE04F6">
              <w:rPr>
                <w:rFonts w:ascii="Consolas" w:hAnsi="Consolas"/>
                <w:color w:val="auto"/>
                <w:sz w:val="18"/>
              </w:rPr>
              <w:br/>
              <w:t>// DatabaseInitializer tự động kích hoạt khi ứng dụng khởi chạy lần đầu:</w:t>
            </w:r>
            <w:r w:rsidRPr="00AE04F6">
              <w:rPr>
                <w:rFonts w:ascii="Consolas" w:hAnsi="Consolas"/>
                <w:color w:val="auto"/>
                <w:sz w:val="18"/>
              </w:rPr>
              <w:br/>
              <w:t>using (var conn = new SQLiteConnection(connectionString))</w:t>
            </w:r>
            <w:r w:rsidRPr="00AE04F6">
              <w:rPr>
                <w:rFonts w:ascii="Consolas" w:hAnsi="Consolas"/>
                <w:color w:val="auto"/>
                <w:sz w:val="18"/>
              </w:rPr>
              <w:br/>
              <w:t>{</w:t>
            </w:r>
            <w:r w:rsidRPr="00AE04F6">
              <w:rPr>
                <w:rFonts w:ascii="Consolas" w:hAnsi="Consolas"/>
                <w:color w:val="auto"/>
                <w:sz w:val="18"/>
              </w:rPr>
              <w:br/>
              <w:t xml:space="preserve">    conn.Open();</w:t>
            </w:r>
            <w:r w:rsidRPr="00AE04F6">
              <w:rPr>
                <w:rFonts w:ascii="Consolas" w:hAnsi="Consolas"/>
                <w:color w:val="auto"/>
                <w:sz w:val="18"/>
              </w:rPr>
              <w:br/>
              <w:t xml:space="preserve">    using (var cmd = conn.CreateCommand())</w:t>
            </w:r>
            <w:r w:rsidRPr="00AE04F6">
              <w:rPr>
                <w:rFonts w:ascii="Consolas" w:hAnsi="Consolas"/>
                <w:color w:val="auto"/>
                <w:sz w:val="18"/>
              </w:rPr>
              <w:br/>
              <w:t xml:space="preserve">    {</w:t>
            </w:r>
            <w:r w:rsidRPr="00AE04F6">
              <w:rPr>
                <w:rFonts w:ascii="Consolas" w:hAnsi="Consolas"/>
                <w:color w:val="auto"/>
                <w:sz w:val="18"/>
              </w:rPr>
              <w:br/>
              <w:t xml:space="preserve">        cmd.CommandText = @"</w:t>
            </w:r>
            <w:r w:rsidRPr="00AE04F6">
              <w:rPr>
                <w:rFonts w:ascii="Consolas" w:hAnsi="Consolas"/>
                <w:color w:val="auto"/>
                <w:sz w:val="18"/>
              </w:rPr>
              <w:br/>
              <w:t xml:space="preserve">            PRAGMA journal_mode = WAL;</w:t>
            </w:r>
            <w:r w:rsidRPr="00AE04F6">
              <w:rPr>
                <w:rFonts w:ascii="Consolas" w:hAnsi="Consolas"/>
                <w:color w:val="auto"/>
                <w:sz w:val="18"/>
              </w:rPr>
              <w:br/>
              <w:t xml:space="preserve">            PRAGMA synchronous = NORMAL;</w:t>
            </w:r>
            <w:r w:rsidRPr="00AE04F6">
              <w:rPr>
                <w:rFonts w:ascii="Consolas" w:hAnsi="Consolas"/>
                <w:color w:val="auto"/>
                <w:sz w:val="18"/>
              </w:rPr>
              <w:br/>
              <w:t xml:space="preserve">            PRAGMA cache_size = -64000; -- Cấp phát 64MB đệm RAM</w:t>
            </w:r>
            <w:r w:rsidRPr="00AE04F6">
              <w:rPr>
                <w:rFonts w:ascii="Consolas" w:hAnsi="Consolas"/>
                <w:color w:val="auto"/>
                <w:sz w:val="18"/>
              </w:rPr>
              <w:br/>
              <w:t xml:space="preserve">            PRAGMA temp_store = MEMORY;</w:t>
            </w:r>
            <w:r w:rsidRPr="00AE04F6">
              <w:rPr>
                <w:rFonts w:ascii="Consolas" w:hAnsi="Consolas"/>
                <w:color w:val="auto"/>
                <w:sz w:val="18"/>
              </w:rPr>
              <w:br/>
              <w:t xml:space="preserve">            PRAGMA foreign_keys = ON;";</w:t>
            </w:r>
            <w:r w:rsidRPr="00AE04F6">
              <w:rPr>
                <w:rFonts w:ascii="Consolas" w:hAnsi="Consolas"/>
                <w:color w:val="auto"/>
                <w:sz w:val="18"/>
              </w:rPr>
              <w:br/>
              <w:t xml:space="preserve">        cmd.ExecuteNonQuery();</w:t>
            </w:r>
            <w:r w:rsidRPr="00AE04F6">
              <w:rPr>
                <w:rFonts w:ascii="Consolas" w:hAnsi="Consolas"/>
                <w:color w:val="auto"/>
                <w:sz w:val="18"/>
              </w:rPr>
              <w:br/>
              <w:t xml:space="preserve">    }</w:t>
            </w:r>
            <w:r w:rsidRPr="00AE04F6">
              <w:rPr>
                <w:rFonts w:ascii="Consolas" w:hAnsi="Consolas"/>
                <w:color w:val="auto"/>
                <w:sz w:val="18"/>
              </w:rPr>
              <w:br/>
              <w:t>}</w:t>
            </w:r>
          </w:p>
        </w:tc>
      </w:tr>
    </w:tbl>
    <w:p w14:paraId="6A777977" w14:textId="77777777" w:rsidR="0008124C" w:rsidRPr="00AE04F6" w:rsidRDefault="0008124C">
      <w:pPr>
        <w:spacing w:before="40"/>
        <w:rPr>
          <w:color w:val="auto"/>
        </w:rPr>
      </w:pPr>
    </w:p>
    <w:p w14:paraId="047BCC29" w14:textId="77777777" w:rsidR="0008124C" w:rsidRPr="00AE04F6" w:rsidRDefault="00AB6888" w:rsidP="00AE04F6">
      <w:pPr>
        <w:pStyle w:val="Heading2"/>
      </w:pPr>
      <w:bookmarkStart w:id="37" w:name="_Toc241663655"/>
      <w:r w:rsidRPr="00AE04F6">
        <w:lastRenderedPageBreak/>
        <w:t xml:space="preserve">3.2. </w:t>
      </w:r>
      <w:proofErr w:type="spellStart"/>
      <w:r w:rsidRPr="00AE04F6">
        <w:t>Hiện</w:t>
      </w:r>
      <w:proofErr w:type="spellEnd"/>
      <w:r w:rsidRPr="00AE04F6">
        <w:t xml:space="preserve"> </w:t>
      </w:r>
      <w:proofErr w:type="spellStart"/>
      <w:r w:rsidRPr="00AE04F6">
        <w:t>thực</w:t>
      </w:r>
      <w:proofErr w:type="spellEnd"/>
      <w:r w:rsidRPr="00AE04F6">
        <w:t xml:space="preserve"> </w:t>
      </w:r>
      <w:proofErr w:type="spellStart"/>
      <w:r w:rsidRPr="00AE04F6">
        <w:t>hóa</w:t>
      </w:r>
      <w:proofErr w:type="spellEnd"/>
      <w:r w:rsidRPr="00AE04F6">
        <w:t xml:space="preserve"> </w:t>
      </w:r>
      <w:proofErr w:type="spellStart"/>
      <w:r w:rsidRPr="00AE04F6">
        <w:t>các</w:t>
      </w:r>
      <w:proofErr w:type="spellEnd"/>
      <w:r w:rsidRPr="00AE04F6">
        <w:t xml:space="preserve"> </w:t>
      </w:r>
      <w:proofErr w:type="spellStart"/>
      <w:r w:rsidRPr="00AE04F6">
        <w:t>Chức</w:t>
      </w:r>
      <w:proofErr w:type="spellEnd"/>
      <w:r w:rsidRPr="00AE04F6">
        <w:t xml:space="preserve"> </w:t>
      </w:r>
      <w:proofErr w:type="spellStart"/>
      <w:r w:rsidRPr="00AE04F6">
        <w:t>năng</w:t>
      </w:r>
      <w:proofErr w:type="spellEnd"/>
      <w:r w:rsidRPr="00AE04F6">
        <w:t xml:space="preserve"> </w:t>
      </w:r>
      <w:proofErr w:type="spellStart"/>
      <w:r w:rsidRPr="00AE04F6">
        <w:t>chính</w:t>
      </w:r>
      <w:proofErr w:type="spellEnd"/>
      <w:r w:rsidRPr="00AE04F6">
        <w:t xml:space="preserve"> </w:t>
      </w:r>
      <w:proofErr w:type="spellStart"/>
      <w:r w:rsidRPr="00AE04F6">
        <w:t>và</w:t>
      </w:r>
      <w:proofErr w:type="spellEnd"/>
      <w:r w:rsidRPr="00AE04F6">
        <w:t xml:space="preserve"> Giao </w:t>
      </w:r>
      <w:proofErr w:type="spellStart"/>
      <w:r w:rsidRPr="00AE04F6">
        <w:t>diện</w:t>
      </w:r>
      <w:proofErr w:type="spellEnd"/>
      <w:r w:rsidRPr="00AE04F6">
        <w:t xml:space="preserve"> (Demo)</w:t>
      </w:r>
      <w:bookmarkEnd w:id="37"/>
    </w:p>
    <w:p w14:paraId="1C53F306" w14:textId="77777777" w:rsidR="0008124C" w:rsidRPr="00AE04F6" w:rsidRDefault="00AB6888" w:rsidP="00AE04F6">
      <w:pPr>
        <w:pStyle w:val="Heading3"/>
      </w:pPr>
      <w:bookmarkStart w:id="38" w:name="_Toc241663656"/>
      <w:r w:rsidRPr="00AE04F6">
        <w:t xml:space="preserve">3.2.1. </w:t>
      </w:r>
      <w:proofErr w:type="spellStart"/>
      <w:r w:rsidRPr="00AE04F6">
        <w:t>Chức</w:t>
      </w:r>
      <w:proofErr w:type="spellEnd"/>
      <w:r w:rsidRPr="00AE04F6">
        <w:t xml:space="preserve"> </w:t>
      </w:r>
      <w:proofErr w:type="spellStart"/>
      <w:r w:rsidRPr="00AE04F6">
        <w:t>năng</w:t>
      </w:r>
      <w:proofErr w:type="spellEnd"/>
      <w:r w:rsidRPr="00AE04F6">
        <w:t xml:space="preserve"> </w:t>
      </w:r>
      <w:proofErr w:type="spellStart"/>
      <w:r w:rsidRPr="00AE04F6">
        <w:t>Tìm</w:t>
      </w:r>
      <w:proofErr w:type="spellEnd"/>
      <w:r w:rsidRPr="00AE04F6">
        <w:t xml:space="preserve"> </w:t>
      </w:r>
      <w:proofErr w:type="spellStart"/>
      <w:r w:rsidRPr="00AE04F6">
        <w:t>kiếm</w:t>
      </w:r>
      <w:proofErr w:type="spellEnd"/>
      <w:r w:rsidRPr="00AE04F6">
        <w:t xml:space="preserve"> </w:t>
      </w:r>
      <w:proofErr w:type="spellStart"/>
      <w:r w:rsidRPr="00AE04F6">
        <w:t>trực</w:t>
      </w:r>
      <w:proofErr w:type="spellEnd"/>
      <w:r w:rsidRPr="00AE04F6">
        <w:t xml:space="preserve"> </w:t>
      </w:r>
      <w:proofErr w:type="spellStart"/>
      <w:r w:rsidRPr="00AE04F6">
        <w:t>tuyến</w:t>
      </w:r>
      <w:proofErr w:type="spellEnd"/>
      <w:r w:rsidRPr="00AE04F6">
        <w:t xml:space="preserve"> </w:t>
      </w:r>
      <w:proofErr w:type="spellStart"/>
      <w:r w:rsidRPr="00AE04F6">
        <w:t>và</w:t>
      </w:r>
      <w:proofErr w:type="spellEnd"/>
      <w:r w:rsidRPr="00AE04F6">
        <w:t xml:space="preserve"> </w:t>
      </w:r>
      <w:proofErr w:type="spellStart"/>
      <w:r w:rsidRPr="00AE04F6">
        <w:t>Kỹ</w:t>
      </w:r>
      <w:proofErr w:type="spellEnd"/>
      <w:r w:rsidRPr="00AE04F6">
        <w:t xml:space="preserve"> </w:t>
      </w:r>
      <w:proofErr w:type="spellStart"/>
      <w:r w:rsidRPr="00AE04F6">
        <w:t>thuật</w:t>
      </w:r>
      <w:proofErr w:type="spellEnd"/>
      <w:r w:rsidRPr="00AE04F6">
        <w:t xml:space="preserve"> Debounce 300ms</w:t>
      </w:r>
      <w:bookmarkEnd w:id="38"/>
    </w:p>
    <w:p w14:paraId="5B9EF483" w14:textId="77777777" w:rsidR="0008124C" w:rsidRPr="00AE04F6" w:rsidRDefault="00AB6888">
      <w:pPr>
        <w:jc w:val="both"/>
        <w:rPr>
          <w:color w:val="auto"/>
        </w:rPr>
      </w:pPr>
      <w:r w:rsidRPr="00AE04F6">
        <w:rPr>
          <w:color w:val="auto"/>
        </w:rPr>
        <w:t>Khi người dùng gõ từ khóa tìm kiếm trên ô nhập liệu (Search TextBox), nếu ứng dụng gửi yêu cầu mạng sau mỗi ký tự sẽ phát sinh hàng chục request dư thừa làm nghẽn mạng và vi phạm quy định hạn chế tần suất (Rate Limiting) của Jamendo API. MusicApp giải quyết triệt để vấn đề này bằng kỹ thuật **Debounce Pattern** với độ trễ 300ms trong MainViewModel:</w:t>
      </w:r>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3441E4C4" w14:textId="77777777">
        <w:trPr>
          <w:jc w:val="center"/>
        </w:trPr>
        <w:tc>
          <w:tcPr>
            <w:tcW w:w="8787" w:type="dxa"/>
            <w:shd w:val="clear" w:color="auto" w:fill="F4F5F7"/>
            <w:tcMar>
              <w:top w:w="140" w:type="dxa"/>
              <w:left w:w="180" w:type="dxa"/>
              <w:bottom w:w="140" w:type="dxa"/>
              <w:right w:w="180" w:type="dxa"/>
            </w:tcMar>
          </w:tcPr>
          <w:p w14:paraId="7C171C6E" w14:textId="77777777" w:rsidR="0008124C" w:rsidRPr="00AE04F6" w:rsidRDefault="00AB6888">
            <w:pPr>
              <w:spacing w:before="40" w:after="80" w:line="276" w:lineRule="auto"/>
              <w:rPr>
                <w:color w:val="auto"/>
              </w:rPr>
            </w:pPr>
            <w:r w:rsidRPr="00AE04F6">
              <w:rPr>
                <w:rFonts w:ascii="Consolas" w:hAnsi="Consolas"/>
                <w:b/>
                <w:color w:val="auto"/>
                <w:sz w:val="19"/>
              </w:rPr>
              <w:t>// --- Snippet 3.1: Kỹ thuật Debounce 300ms chống bão hòa request trong MainViewModel ---</w:t>
            </w:r>
          </w:p>
          <w:p w14:paraId="1DAA95CF" w14:textId="77777777" w:rsidR="0008124C" w:rsidRPr="00AE04F6" w:rsidRDefault="00AB6888">
            <w:pPr>
              <w:spacing w:before="40" w:after="40" w:line="276" w:lineRule="auto"/>
              <w:rPr>
                <w:color w:val="auto"/>
              </w:rPr>
            </w:pPr>
            <w:r w:rsidRPr="00AE04F6">
              <w:rPr>
                <w:rFonts w:ascii="Consolas" w:hAnsi="Consolas"/>
                <w:color w:val="auto"/>
                <w:sz w:val="18"/>
              </w:rPr>
              <w:t>// MainViewModel.cs: Xử lý tìm kiếm bất đồng bộ với Debounce và CancellationToken</w:t>
            </w:r>
            <w:r w:rsidRPr="00AE04F6">
              <w:rPr>
                <w:rFonts w:ascii="Consolas" w:hAnsi="Consolas"/>
                <w:color w:val="auto"/>
                <w:sz w:val="18"/>
              </w:rPr>
              <w:br/>
              <w:t>private CancellationTokenSource _searchCts;</w:t>
            </w:r>
            <w:r w:rsidRPr="00AE04F6">
              <w:rPr>
                <w:rFonts w:ascii="Consolas" w:hAnsi="Consolas"/>
                <w:color w:val="auto"/>
                <w:sz w:val="18"/>
              </w:rPr>
              <w:br/>
            </w:r>
            <w:r w:rsidRPr="00AE04F6">
              <w:rPr>
                <w:rFonts w:ascii="Consolas" w:hAnsi="Consolas"/>
                <w:color w:val="auto"/>
                <w:sz w:val="18"/>
              </w:rPr>
              <w:br/>
              <w:t>public string SearchQuery</w:t>
            </w:r>
            <w:r w:rsidRPr="00AE04F6">
              <w:rPr>
                <w:rFonts w:ascii="Consolas" w:hAnsi="Consolas"/>
                <w:color w:val="auto"/>
                <w:sz w:val="18"/>
              </w:rPr>
              <w:br/>
              <w:t>{</w:t>
            </w:r>
            <w:r w:rsidRPr="00AE04F6">
              <w:rPr>
                <w:rFonts w:ascii="Consolas" w:hAnsi="Consolas"/>
                <w:color w:val="auto"/>
                <w:sz w:val="18"/>
              </w:rPr>
              <w:br/>
              <w:t xml:space="preserve">    get =&gt; _searchQuery;</w:t>
            </w:r>
            <w:r w:rsidRPr="00AE04F6">
              <w:rPr>
                <w:rFonts w:ascii="Consolas" w:hAnsi="Consolas"/>
                <w:color w:val="auto"/>
                <w:sz w:val="18"/>
              </w:rPr>
              <w:br/>
              <w:t xml:space="preserve">    set</w:t>
            </w:r>
            <w:r w:rsidRPr="00AE04F6">
              <w:rPr>
                <w:rFonts w:ascii="Consolas" w:hAnsi="Consolas"/>
                <w:color w:val="auto"/>
                <w:sz w:val="18"/>
              </w:rPr>
              <w:br/>
              <w:t xml:space="preserve">    {</w:t>
            </w:r>
            <w:r w:rsidRPr="00AE04F6">
              <w:rPr>
                <w:rFonts w:ascii="Consolas" w:hAnsi="Consolas"/>
                <w:color w:val="auto"/>
                <w:sz w:val="18"/>
              </w:rPr>
              <w:br/>
              <w:t xml:space="preserve">        if (SetProperty(ref _searchQuery, value))</w:t>
            </w:r>
            <w:r w:rsidRPr="00AE04F6">
              <w:rPr>
                <w:rFonts w:ascii="Consolas" w:hAnsi="Consolas"/>
                <w:color w:val="auto"/>
                <w:sz w:val="18"/>
              </w:rPr>
              <w:br/>
              <w:t xml:space="preserve">        {</w:t>
            </w:r>
            <w:r w:rsidRPr="00AE04F6">
              <w:rPr>
                <w:rFonts w:ascii="Consolas" w:hAnsi="Consolas"/>
                <w:color w:val="auto"/>
                <w:sz w:val="18"/>
              </w:rPr>
              <w:br/>
              <w:t xml:space="preserve">            _searchCts?.Cancel(); // Hủy request đang chờ trước đó</w:t>
            </w:r>
            <w:r w:rsidRPr="00AE04F6">
              <w:rPr>
                <w:rFonts w:ascii="Consolas" w:hAnsi="Consolas"/>
                <w:color w:val="auto"/>
                <w:sz w:val="18"/>
              </w:rPr>
              <w:br/>
              <w:t xml:space="preserve">            _searchCts = new CancellationTokenSource();</w:t>
            </w:r>
            <w:r w:rsidRPr="00AE04F6">
              <w:rPr>
                <w:rFonts w:ascii="Consolas" w:hAnsi="Consolas"/>
                <w:color w:val="auto"/>
                <w:sz w:val="18"/>
              </w:rPr>
              <w:br/>
              <w:t xml:space="preserve">            var token = _searchCts.Token;</w:t>
            </w:r>
            <w:r w:rsidRPr="00AE04F6">
              <w:rPr>
                <w:rFonts w:ascii="Consolas" w:hAnsi="Consolas"/>
                <w:color w:val="auto"/>
                <w:sz w:val="18"/>
              </w:rPr>
              <w:br/>
            </w:r>
            <w:r w:rsidRPr="00AE04F6">
              <w:rPr>
                <w:rFonts w:ascii="Consolas" w:hAnsi="Consolas"/>
                <w:color w:val="auto"/>
                <w:sz w:val="18"/>
              </w:rPr>
              <w:br/>
              <w:t xml:space="preserve">            Task.Delay(300, token).ContinueWith(async t =&gt;</w:t>
            </w:r>
            <w:r w:rsidRPr="00AE04F6">
              <w:rPr>
                <w:rFonts w:ascii="Consolas" w:hAnsi="Consolas"/>
                <w:color w:val="auto"/>
                <w:sz w:val="18"/>
              </w:rPr>
              <w:br/>
              <w:t xml:space="preserve">            {</w:t>
            </w:r>
            <w:r w:rsidRPr="00AE04F6">
              <w:rPr>
                <w:rFonts w:ascii="Consolas" w:hAnsi="Consolas"/>
                <w:color w:val="auto"/>
                <w:sz w:val="18"/>
              </w:rPr>
              <w:br/>
              <w:t xml:space="preserve">                if (!t.IsCanceled &amp;&amp; !string.IsNullOrWhiteSpace(_searchQuery))</w:t>
            </w:r>
            <w:r w:rsidRPr="00AE04F6">
              <w:rPr>
                <w:rFonts w:ascii="Consolas" w:hAnsi="Consolas"/>
                <w:color w:val="auto"/>
                <w:sz w:val="18"/>
              </w:rPr>
              <w:br/>
              <w:t xml:space="preserve">                {</w:t>
            </w:r>
            <w:r w:rsidRPr="00AE04F6">
              <w:rPr>
                <w:rFonts w:ascii="Consolas" w:hAnsi="Consolas"/>
                <w:color w:val="auto"/>
                <w:sz w:val="18"/>
              </w:rPr>
              <w:br/>
              <w:t xml:space="preserve">                    await ExecuteSearchAsync(_searchQuery, token);</w:t>
            </w:r>
            <w:r w:rsidRPr="00AE04F6">
              <w:rPr>
                <w:rFonts w:ascii="Consolas" w:hAnsi="Consolas"/>
                <w:color w:val="auto"/>
                <w:sz w:val="18"/>
              </w:rPr>
              <w:br/>
              <w:t xml:space="preserve">                }</w:t>
            </w:r>
            <w:r w:rsidRPr="00AE04F6">
              <w:rPr>
                <w:rFonts w:ascii="Consolas" w:hAnsi="Consolas"/>
                <w:color w:val="auto"/>
                <w:sz w:val="18"/>
              </w:rPr>
              <w:br/>
              <w:t xml:space="preserve">            }, TaskScheduler.FromCurrentSynchronizationContext());</w:t>
            </w:r>
            <w:r w:rsidRPr="00AE04F6">
              <w:rPr>
                <w:rFonts w:ascii="Consolas" w:hAnsi="Consolas"/>
                <w:color w:val="auto"/>
                <w:sz w:val="18"/>
              </w:rPr>
              <w:br/>
              <w:t xml:space="preserve">        }</w:t>
            </w:r>
            <w:r w:rsidRPr="00AE04F6">
              <w:rPr>
                <w:rFonts w:ascii="Consolas" w:hAnsi="Consolas"/>
                <w:color w:val="auto"/>
                <w:sz w:val="18"/>
              </w:rPr>
              <w:br/>
              <w:t xml:space="preserve">    }</w:t>
            </w:r>
            <w:r w:rsidRPr="00AE04F6">
              <w:rPr>
                <w:rFonts w:ascii="Consolas" w:hAnsi="Consolas"/>
                <w:color w:val="auto"/>
                <w:sz w:val="18"/>
              </w:rPr>
              <w:br/>
              <w:t>}</w:t>
            </w:r>
          </w:p>
        </w:tc>
      </w:tr>
    </w:tbl>
    <w:p w14:paraId="5EF20061" w14:textId="77777777" w:rsidR="0008124C" w:rsidRPr="00AE04F6" w:rsidRDefault="0008124C">
      <w:pPr>
        <w:spacing w:before="40"/>
        <w:rPr>
          <w:color w:val="auto"/>
        </w:rPr>
      </w:pPr>
    </w:p>
    <w:p w14:paraId="05056687" w14:textId="77777777" w:rsidR="0008124C" w:rsidRPr="00AE04F6" w:rsidRDefault="00AB6888">
      <w:pPr>
        <w:jc w:val="both"/>
        <w:rPr>
          <w:color w:val="auto"/>
        </w:rPr>
      </w:pPr>
      <w:r w:rsidRPr="00AE04F6">
        <w:rPr>
          <w:color w:val="auto"/>
        </w:rPr>
        <w:t>Giao diện màn hình Tìm kiếm và Khám phá bài hát trực tuyến được hiển thị như trong Hình 3.1:</w:t>
      </w:r>
    </w:p>
    <w:p w14:paraId="61FDF0FF" w14:textId="58A8BCCF" w:rsidR="0008124C" w:rsidRPr="00455E24" w:rsidRDefault="001C6508">
      <w:pPr>
        <w:spacing w:before="80" w:after="200"/>
        <w:jc w:val="center"/>
        <w:rPr>
          <w:bCs/>
          <w:color w:val="auto"/>
        </w:rPr>
      </w:pPr>
      <w:r w:rsidRPr="001C6508">
        <w:rPr>
          <w:b/>
          <w:i/>
          <w:noProof/>
          <w:color w:val="auto"/>
          <w:sz w:val="24"/>
        </w:rPr>
        <w:lastRenderedPageBreak/>
        <w:drawing>
          <wp:inline distT="0" distB="0" distL="0" distR="0" wp14:anchorId="5C60409E" wp14:editId="075DA202">
            <wp:extent cx="5688330" cy="3862705"/>
            <wp:effectExtent l="0" t="0" r="762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88330" cy="3862705"/>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3.1: Giao </w:t>
      </w:r>
      <w:proofErr w:type="spellStart"/>
      <w:r w:rsidRPr="00455E24">
        <w:rPr>
          <w:bCs/>
          <w:i/>
          <w:color w:val="auto"/>
          <w:sz w:val="24"/>
        </w:rPr>
        <w:t>diện</w:t>
      </w:r>
      <w:proofErr w:type="spellEnd"/>
      <w:r w:rsidRPr="00455E24">
        <w:rPr>
          <w:bCs/>
          <w:i/>
          <w:color w:val="auto"/>
          <w:sz w:val="24"/>
        </w:rPr>
        <w:t xml:space="preserve"> </w:t>
      </w:r>
      <w:proofErr w:type="spellStart"/>
      <w:r w:rsidRPr="00455E24">
        <w:rPr>
          <w:bCs/>
          <w:i/>
          <w:color w:val="auto"/>
          <w:sz w:val="24"/>
        </w:rPr>
        <w:t>màn</w:t>
      </w:r>
      <w:proofErr w:type="spellEnd"/>
      <w:r w:rsidRPr="00455E24">
        <w:rPr>
          <w:bCs/>
          <w:i/>
          <w:color w:val="auto"/>
          <w:sz w:val="24"/>
        </w:rPr>
        <w:t xml:space="preserve"> </w:t>
      </w:r>
      <w:proofErr w:type="spellStart"/>
      <w:r w:rsidRPr="00455E24">
        <w:rPr>
          <w:bCs/>
          <w:i/>
          <w:color w:val="auto"/>
          <w:sz w:val="24"/>
        </w:rPr>
        <w:t>hình</w:t>
      </w:r>
      <w:proofErr w:type="spellEnd"/>
      <w:r w:rsidRPr="00455E24">
        <w:rPr>
          <w:bCs/>
          <w:i/>
          <w:color w:val="auto"/>
          <w:sz w:val="24"/>
        </w:rPr>
        <w:t xml:space="preserve"> </w:t>
      </w:r>
      <w:proofErr w:type="spellStart"/>
      <w:r w:rsidRPr="00455E24">
        <w:rPr>
          <w:bCs/>
          <w:i/>
          <w:color w:val="auto"/>
          <w:sz w:val="24"/>
        </w:rPr>
        <w:t>Tìm</w:t>
      </w:r>
      <w:proofErr w:type="spellEnd"/>
      <w:r w:rsidRPr="00455E24">
        <w:rPr>
          <w:bCs/>
          <w:i/>
          <w:color w:val="auto"/>
          <w:sz w:val="24"/>
        </w:rPr>
        <w:t xml:space="preserve"> </w:t>
      </w:r>
      <w:proofErr w:type="spellStart"/>
      <w:r w:rsidRPr="00455E24">
        <w:rPr>
          <w:bCs/>
          <w:i/>
          <w:color w:val="auto"/>
          <w:sz w:val="24"/>
        </w:rPr>
        <w:t>kiếm</w:t>
      </w:r>
      <w:proofErr w:type="spellEnd"/>
      <w:r w:rsidRPr="00455E24">
        <w:rPr>
          <w:bCs/>
          <w:i/>
          <w:color w:val="auto"/>
          <w:sz w:val="24"/>
        </w:rPr>
        <w:t xml:space="preserve"> và Khám phá bài hát trực tuyến</w:t>
      </w:r>
    </w:p>
    <w:p w14:paraId="66136437" w14:textId="77777777" w:rsidR="0008124C" w:rsidRPr="00AE04F6" w:rsidRDefault="00AB6888" w:rsidP="00AE04F6">
      <w:pPr>
        <w:pStyle w:val="Heading3"/>
      </w:pPr>
      <w:bookmarkStart w:id="39" w:name="_Toc241663657"/>
      <w:r w:rsidRPr="00AE04F6">
        <w:t>3.2.2. Chức năng Phát nhạc, Quản lý Hàng đợi và Thẻ Now Playing</w:t>
      </w:r>
      <w:bookmarkEnd w:id="39"/>
    </w:p>
    <w:p w14:paraId="10F87C4F" w14:textId="77777777" w:rsidR="0008124C" w:rsidRPr="00AE04F6" w:rsidRDefault="00AB6888">
      <w:pPr>
        <w:jc w:val="both"/>
        <w:rPr>
          <w:color w:val="auto"/>
        </w:rPr>
      </w:pPr>
      <w:r w:rsidRPr="00AE04F6">
        <w:rPr>
          <w:color w:val="auto"/>
        </w:rPr>
        <w:t>Trình phát nhạc được điều khiển bởi NAudioService thông qua giao diện IAudioService trừu tượng. Thẻ Now Playing được thiết kế theo phong cách hiện đại với hiệu ứng quay đĩa than Vinyl bằng XAML Storyboard kết hợp cùng visualizer phổ tần số FFT 16 cột nhảy mượt mà 30 khung hình/giây:</w:t>
      </w:r>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4AEE534F" w14:textId="77777777">
        <w:trPr>
          <w:jc w:val="center"/>
        </w:trPr>
        <w:tc>
          <w:tcPr>
            <w:tcW w:w="8787" w:type="dxa"/>
            <w:shd w:val="clear" w:color="auto" w:fill="F4F5F7"/>
            <w:tcMar>
              <w:top w:w="140" w:type="dxa"/>
              <w:left w:w="180" w:type="dxa"/>
              <w:bottom w:w="140" w:type="dxa"/>
              <w:right w:w="180" w:type="dxa"/>
            </w:tcMar>
          </w:tcPr>
          <w:p w14:paraId="27C58C83" w14:textId="77777777" w:rsidR="0008124C" w:rsidRPr="00AE04F6" w:rsidRDefault="00AB6888">
            <w:pPr>
              <w:spacing w:before="40" w:after="80" w:line="276" w:lineRule="auto"/>
              <w:rPr>
                <w:color w:val="auto"/>
              </w:rPr>
            </w:pPr>
            <w:r w:rsidRPr="00AE04F6">
              <w:rPr>
                <w:rFonts w:ascii="Consolas" w:hAnsi="Consolas"/>
                <w:b/>
                <w:color w:val="auto"/>
                <w:sz w:val="19"/>
              </w:rPr>
              <w:t>// --- Snippet 3.2: Khởi tạo luồng phát âm thanh Streaming trong NAudioService ---</w:t>
            </w:r>
          </w:p>
          <w:p w14:paraId="60AC3EB3" w14:textId="77777777" w:rsidR="0008124C" w:rsidRPr="00AE04F6" w:rsidRDefault="00AB6888">
            <w:pPr>
              <w:spacing w:before="40" w:after="40" w:line="276" w:lineRule="auto"/>
              <w:rPr>
                <w:color w:val="auto"/>
              </w:rPr>
            </w:pPr>
            <w:r w:rsidRPr="00AE04F6">
              <w:rPr>
                <w:rFonts w:ascii="Consolas" w:hAnsi="Consolas"/>
                <w:color w:val="auto"/>
                <w:sz w:val="18"/>
              </w:rPr>
              <w:t>// NAudioService.cs: Khởi tạo WaveStream và đầu ra âm thanh WasapiOut</w:t>
            </w:r>
            <w:r w:rsidRPr="00AE04F6">
              <w:rPr>
                <w:rFonts w:ascii="Consolas" w:hAnsi="Consolas"/>
                <w:color w:val="auto"/>
                <w:sz w:val="18"/>
              </w:rPr>
              <w:br/>
              <w:t>public async Task InitializePlaybackAsync(string streamUri)</w:t>
            </w:r>
            <w:r w:rsidRPr="00AE04F6">
              <w:rPr>
                <w:rFonts w:ascii="Consolas" w:hAnsi="Consolas"/>
                <w:color w:val="auto"/>
                <w:sz w:val="18"/>
              </w:rPr>
              <w:br/>
              <w:t>{</w:t>
            </w:r>
            <w:r w:rsidRPr="00AE04F6">
              <w:rPr>
                <w:rFonts w:ascii="Consolas" w:hAnsi="Consolas"/>
                <w:color w:val="auto"/>
                <w:sz w:val="18"/>
              </w:rPr>
              <w:br/>
              <w:t xml:space="preserve">    Stop(); // Giải phóng luồng phát cũ</w:t>
            </w:r>
            <w:r w:rsidRPr="00AE04F6">
              <w:rPr>
                <w:rFonts w:ascii="Consolas" w:hAnsi="Consolas"/>
                <w:color w:val="auto"/>
                <w:sz w:val="18"/>
              </w:rPr>
              <w:br/>
            </w:r>
            <w:r w:rsidRPr="00AE04F6">
              <w:rPr>
                <w:rFonts w:ascii="Consolas" w:hAnsi="Consolas"/>
                <w:color w:val="auto"/>
                <w:sz w:val="18"/>
              </w:rPr>
              <w:br/>
              <w:t xml:space="preserve">    // Khởi tạo luồng đệm stream mạng hỗ trợ Range 206</w:t>
            </w:r>
            <w:r w:rsidRPr="00AE04F6">
              <w:rPr>
                <w:rFonts w:ascii="Consolas" w:hAnsi="Consolas"/>
                <w:color w:val="auto"/>
                <w:sz w:val="18"/>
              </w:rPr>
              <w:br/>
              <w:t xml:space="preserve">    var httpStream = new BufferedHttpWaveStream(new Uri(streamUri));</w:t>
            </w:r>
            <w:r w:rsidRPr="00AE04F6">
              <w:rPr>
                <w:rFonts w:ascii="Consolas" w:hAnsi="Consolas"/>
                <w:color w:val="auto"/>
                <w:sz w:val="18"/>
              </w:rPr>
              <w:br/>
              <w:t xml:space="preserve">    _waveReader = new Mp3FileReader(httpStream);</w:t>
            </w:r>
            <w:r w:rsidRPr="00AE04F6">
              <w:rPr>
                <w:rFonts w:ascii="Consolas" w:hAnsi="Consolas"/>
                <w:color w:val="auto"/>
                <w:sz w:val="18"/>
              </w:rPr>
              <w:br/>
            </w:r>
            <w:r w:rsidRPr="00AE04F6">
              <w:rPr>
                <w:rFonts w:ascii="Consolas" w:hAnsi="Consolas"/>
                <w:color w:val="auto"/>
                <w:sz w:val="18"/>
              </w:rPr>
              <w:br/>
              <w:t xml:space="preserve">    // Nối qua bộ cân bằng DSP Equalizer và Bộ lấy mẫu phổ FFT</w:t>
            </w:r>
            <w:r w:rsidRPr="00AE04F6">
              <w:rPr>
                <w:rFonts w:ascii="Consolas" w:hAnsi="Consolas"/>
                <w:color w:val="auto"/>
                <w:sz w:val="18"/>
              </w:rPr>
              <w:br/>
              <w:t xml:space="preserve">    var sampleProvider = _waveReader.ToSampleProvider();</w:t>
            </w:r>
            <w:r w:rsidRPr="00AE04F6">
              <w:rPr>
                <w:rFonts w:ascii="Consolas" w:hAnsi="Consolas"/>
                <w:color w:val="auto"/>
                <w:sz w:val="18"/>
              </w:rPr>
              <w:br/>
              <w:t xml:space="preserve">    _equalizerProvider = new DspEqualizerSampleProvider(sampleProvider);</w:t>
            </w:r>
            <w:r w:rsidRPr="00AE04F6">
              <w:rPr>
                <w:rFonts w:ascii="Consolas" w:hAnsi="Consolas"/>
                <w:color w:val="auto"/>
                <w:sz w:val="18"/>
              </w:rPr>
              <w:br/>
              <w:t xml:space="preserve">    _aggregator = new SampleAggregator(_equalizerProvider, fftLength: 1024);</w:t>
            </w:r>
            <w:r w:rsidRPr="00AE04F6">
              <w:rPr>
                <w:rFonts w:ascii="Consolas" w:hAnsi="Consolas"/>
                <w:color w:val="auto"/>
                <w:sz w:val="18"/>
              </w:rPr>
              <w:br/>
              <w:t xml:space="preserve">    _aggregator.FftCalculated += OnFftCalculated; // Bắn dữ liệu phổ lên UI</w:t>
            </w:r>
            <w:r w:rsidRPr="00AE04F6">
              <w:rPr>
                <w:rFonts w:ascii="Consolas" w:hAnsi="Consolas"/>
                <w:color w:val="auto"/>
                <w:sz w:val="18"/>
              </w:rPr>
              <w:br/>
            </w:r>
            <w:r w:rsidRPr="00AE04F6">
              <w:rPr>
                <w:rFonts w:ascii="Consolas" w:hAnsi="Consolas"/>
                <w:color w:val="auto"/>
                <w:sz w:val="18"/>
              </w:rPr>
              <w:br/>
              <w:t xml:space="preserve">    _outputDevice = new WasapiOut(AudioClientShareMode.Shared, latency: 50);</w:t>
            </w:r>
            <w:r w:rsidRPr="00AE04F6">
              <w:rPr>
                <w:rFonts w:ascii="Consolas" w:hAnsi="Consolas"/>
                <w:color w:val="auto"/>
                <w:sz w:val="18"/>
              </w:rPr>
              <w:br/>
              <w:t xml:space="preserve">    _outputDevice.Init(_aggregator);</w:t>
            </w:r>
            <w:r w:rsidRPr="00AE04F6">
              <w:rPr>
                <w:rFonts w:ascii="Consolas" w:hAnsi="Consolas"/>
                <w:color w:val="auto"/>
                <w:sz w:val="18"/>
              </w:rPr>
              <w:br/>
            </w:r>
            <w:r w:rsidRPr="00AE04F6">
              <w:rPr>
                <w:rFonts w:ascii="Consolas" w:hAnsi="Consolas"/>
                <w:color w:val="auto"/>
                <w:sz w:val="18"/>
              </w:rPr>
              <w:lastRenderedPageBreak/>
              <w:t xml:space="preserve">    _outputDevice.Play();</w:t>
            </w:r>
            <w:r w:rsidRPr="00AE04F6">
              <w:rPr>
                <w:rFonts w:ascii="Consolas" w:hAnsi="Consolas"/>
                <w:color w:val="auto"/>
                <w:sz w:val="18"/>
              </w:rPr>
              <w:br/>
              <w:t>}</w:t>
            </w:r>
          </w:p>
        </w:tc>
      </w:tr>
    </w:tbl>
    <w:p w14:paraId="33FEE853" w14:textId="77777777" w:rsidR="0008124C" w:rsidRPr="00AE04F6" w:rsidRDefault="0008124C">
      <w:pPr>
        <w:spacing w:before="40"/>
        <w:rPr>
          <w:color w:val="auto"/>
        </w:rPr>
      </w:pPr>
    </w:p>
    <w:p w14:paraId="55237DD6" w14:textId="77777777" w:rsidR="0008124C" w:rsidRPr="00AE04F6" w:rsidRDefault="00AB6888">
      <w:pPr>
        <w:jc w:val="both"/>
        <w:rPr>
          <w:color w:val="auto"/>
        </w:rPr>
      </w:pPr>
      <w:r w:rsidRPr="00AE04F6">
        <w:rPr>
          <w:color w:val="auto"/>
        </w:rPr>
        <w:t>Giao diện thẻ Now Playing với hiệu ứng đĩa than Vinyl và phổ âm thanh FFT được minh họa trong Hình 3.2, và giao diện Hàng đợi phát nhạc (Play Queue) được thể hiện trong Hình 3.3:</w:t>
      </w:r>
    </w:p>
    <w:p w14:paraId="09D962E2" w14:textId="6593D698" w:rsidR="0008124C" w:rsidRPr="00455E24" w:rsidRDefault="00D64974">
      <w:pPr>
        <w:spacing w:before="80" w:after="200"/>
        <w:jc w:val="center"/>
        <w:rPr>
          <w:bCs/>
          <w:color w:val="auto"/>
        </w:rPr>
      </w:pPr>
      <w:r w:rsidRPr="00D64974">
        <w:rPr>
          <w:b/>
          <w:i/>
          <w:noProof/>
          <w:color w:val="auto"/>
          <w:sz w:val="24"/>
        </w:rPr>
        <w:drawing>
          <wp:inline distT="0" distB="0" distL="0" distR="0" wp14:anchorId="739C7A41" wp14:editId="12F4BFC8">
            <wp:extent cx="5688330" cy="12065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8330" cy="1206500"/>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3.2: Giao </w:t>
      </w:r>
      <w:proofErr w:type="spellStart"/>
      <w:r w:rsidRPr="00455E24">
        <w:rPr>
          <w:bCs/>
          <w:i/>
          <w:color w:val="auto"/>
          <w:sz w:val="24"/>
        </w:rPr>
        <w:t>diện</w:t>
      </w:r>
      <w:proofErr w:type="spellEnd"/>
      <w:r w:rsidRPr="00455E24">
        <w:rPr>
          <w:bCs/>
          <w:i/>
          <w:color w:val="auto"/>
          <w:sz w:val="24"/>
        </w:rPr>
        <w:t xml:space="preserve"> </w:t>
      </w:r>
      <w:proofErr w:type="spellStart"/>
      <w:r w:rsidRPr="00455E24">
        <w:rPr>
          <w:bCs/>
          <w:i/>
          <w:color w:val="auto"/>
          <w:sz w:val="24"/>
        </w:rPr>
        <w:t>thẻ</w:t>
      </w:r>
      <w:proofErr w:type="spellEnd"/>
      <w:r w:rsidRPr="00455E24">
        <w:rPr>
          <w:bCs/>
          <w:i/>
          <w:color w:val="auto"/>
          <w:sz w:val="24"/>
        </w:rPr>
        <w:t xml:space="preserve"> Now Playing </w:t>
      </w:r>
      <w:proofErr w:type="spellStart"/>
      <w:r w:rsidRPr="00455E24">
        <w:rPr>
          <w:bCs/>
          <w:i/>
          <w:color w:val="auto"/>
          <w:sz w:val="24"/>
        </w:rPr>
        <w:t>và</w:t>
      </w:r>
      <w:proofErr w:type="spellEnd"/>
      <w:r w:rsidRPr="00455E24">
        <w:rPr>
          <w:bCs/>
          <w:i/>
          <w:color w:val="auto"/>
          <w:sz w:val="24"/>
        </w:rPr>
        <w:t xml:space="preserve"> Trực quan hóa phổ âm thanh FFT 16 cột</w:t>
      </w:r>
    </w:p>
    <w:tbl>
      <w:tblPr>
        <w:tblW w:w="0" w:type="auto"/>
        <w:jc w:val="center"/>
        <w:tblBorders>
          <w:top w:val="single" w:sz="8" w:space="0" w:color="A0B2C6"/>
          <w:left w:val="single" w:sz="8" w:space="0" w:color="A0B2C6"/>
          <w:bottom w:val="single" w:sz="8" w:space="0" w:color="A0B2C6"/>
          <w:right w:val="single" w:sz="8" w:space="0" w:color="A0B2C6"/>
        </w:tblBorders>
        <w:tblLook w:val="04A0" w:firstRow="1" w:lastRow="0" w:firstColumn="1" w:lastColumn="0" w:noHBand="0" w:noVBand="1"/>
      </w:tblPr>
      <w:tblGrid>
        <w:gridCol w:w="8938"/>
      </w:tblGrid>
      <w:tr w:rsidR="00C41848" w:rsidRPr="00AE04F6" w14:paraId="20BC2535" w14:textId="77777777">
        <w:trPr>
          <w:jc w:val="center"/>
        </w:trPr>
        <w:tc>
          <w:tcPr>
            <w:tcW w:w="8787" w:type="dxa"/>
            <w:shd w:val="clear" w:color="auto" w:fill="F8F9FA"/>
            <w:tcMar>
              <w:top w:w="180" w:type="dxa"/>
              <w:left w:w="220" w:type="dxa"/>
              <w:bottom w:w="180" w:type="dxa"/>
              <w:right w:w="220" w:type="dxa"/>
            </w:tcMar>
          </w:tcPr>
          <w:p w14:paraId="3D592A64" w14:textId="1E38B517" w:rsidR="0008124C" w:rsidRPr="00AE04F6" w:rsidRDefault="00D64974">
            <w:pPr>
              <w:spacing w:before="40" w:after="40"/>
              <w:jc w:val="center"/>
              <w:rPr>
                <w:color w:val="auto"/>
              </w:rPr>
            </w:pPr>
            <w:r w:rsidRPr="00D64974">
              <w:rPr>
                <w:rFonts w:ascii="Consolas" w:hAnsi="Consolas"/>
                <w:noProof/>
                <w:color w:val="auto"/>
                <w:sz w:val="19"/>
              </w:rPr>
              <w:drawing>
                <wp:inline distT="0" distB="0" distL="0" distR="0" wp14:anchorId="008806D4" wp14:editId="7D7AB3D3">
                  <wp:extent cx="5688330" cy="305308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88330" cy="3053080"/>
                          </a:xfrm>
                          <a:prstGeom prst="rect">
                            <a:avLst/>
                          </a:prstGeom>
                        </pic:spPr>
                      </pic:pic>
                    </a:graphicData>
                  </a:graphic>
                </wp:inline>
              </w:drawing>
            </w:r>
          </w:p>
        </w:tc>
      </w:tr>
    </w:tbl>
    <w:p w14:paraId="6CEC24CA" w14:textId="77777777" w:rsidR="0008124C" w:rsidRPr="00455E24" w:rsidRDefault="00AB6888">
      <w:pPr>
        <w:spacing w:before="80" w:after="200"/>
        <w:jc w:val="center"/>
        <w:rPr>
          <w:bCs/>
          <w:color w:val="auto"/>
        </w:rPr>
      </w:pPr>
      <w:proofErr w:type="spellStart"/>
      <w:r w:rsidRPr="00455E24">
        <w:rPr>
          <w:bCs/>
          <w:i/>
          <w:color w:val="auto"/>
          <w:sz w:val="24"/>
        </w:rPr>
        <w:t>Hình</w:t>
      </w:r>
      <w:proofErr w:type="spellEnd"/>
      <w:r w:rsidRPr="00455E24">
        <w:rPr>
          <w:bCs/>
          <w:i/>
          <w:color w:val="auto"/>
          <w:sz w:val="24"/>
        </w:rPr>
        <w:t xml:space="preserve"> 3.3: Giao </w:t>
      </w:r>
      <w:proofErr w:type="spellStart"/>
      <w:r w:rsidRPr="00455E24">
        <w:rPr>
          <w:bCs/>
          <w:i/>
          <w:color w:val="auto"/>
          <w:sz w:val="24"/>
        </w:rPr>
        <w:t>diện</w:t>
      </w:r>
      <w:proofErr w:type="spellEnd"/>
      <w:r w:rsidRPr="00455E24">
        <w:rPr>
          <w:bCs/>
          <w:i/>
          <w:color w:val="auto"/>
          <w:sz w:val="24"/>
        </w:rPr>
        <w:t xml:space="preserve"> </w:t>
      </w:r>
      <w:proofErr w:type="spellStart"/>
      <w:r w:rsidRPr="00455E24">
        <w:rPr>
          <w:bCs/>
          <w:i/>
          <w:color w:val="auto"/>
          <w:sz w:val="24"/>
        </w:rPr>
        <w:t>Hàng</w:t>
      </w:r>
      <w:proofErr w:type="spellEnd"/>
      <w:r w:rsidRPr="00455E24">
        <w:rPr>
          <w:bCs/>
          <w:i/>
          <w:color w:val="auto"/>
          <w:sz w:val="24"/>
        </w:rPr>
        <w:t xml:space="preserve"> </w:t>
      </w:r>
      <w:proofErr w:type="spellStart"/>
      <w:r w:rsidRPr="00455E24">
        <w:rPr>
          <w:bCs/>
          <w:i/>
          <w:color w:val="auto"/>
          <w:sz w:val="24"/>
        </w:rPr>
        <w:t>đợi</w:t>
      </w:r>
      <w:proofErr w:type="spellEnd"/>
      <w:r w:rsidRPr="00455E24">
        <w:rPr>
          <w:bCs/>
          <w:i/>
          <w:color w:val="auto"/>
          <w:sz w:val="24"/>
        </w:rPr>
        <w:t xml:space="preserve"> </w:t>
      </w:r>
      <w:proofErr w:type="spellStart"/>
      <w:r w:rsidRPr="00455E24">
        <w:rPr>
          <w:bCs/>
          <w:i/>
          <w:color w:val="auto"/>
          <w:sz w:val="24"/>
        </w:rPr>
        <w:t>phát</w:t>
      </w:r>
      <w:proofErr w:type="spellEnd"/>
      <w:r w:rsidRPr="00455E24">
        <w:rPr>
          <w:bCs/>
          <w:i/>
          <w:color w:val="auto"/>
          <w:sz w:val="24"/>
        </w:rPr>
        <w:t xml:space="preserve"> </w:t>
      </w:r>
      <w:proofErr w:type="spellStart"/>
      <w:r w:rsidRPr="00455E24">
        <w:rPr>
          <w:bCs/>
          <w:i/>
          <w:color w:val="auto"/>
          <w:sz w:val="24"/>
        </w:rPr>
        <w:t>nhạc</w:t>
      </w:r>
      <w:proofErr w:type="spellEnd"/>
      <w:r w:rsidRPr="00455E24">
        <w:rPr>
          <w:bCs/>
          <w:i/>
          <w:color w:val="auto"/>
          <w:sz w:val="24"/>
        </w:rPr>
        <w:t xml:space="preserve"> (Play Queue) và cơ chế sắp xếp</w:t>
      </w:r>
    </w:p>
    <w:p w14:paraId="3A4C3E9D" w14:textId="77777777" w:rsidR="0008124C" w:rsidRPr="00AE04F6" w:rsidRDefault="00AB6888" w:rsidP="00AE04F6">
      <w:pPr>
        <w:pStyle w:val="Heading3"/>
      </w:pPr>
      <w:bookmarkStart w:id="40" w:name="_Toc241663658"/>
      <w:r w:rsidRPr="00AE04F6">
        <w:t>3.2.3. Chức năng Quét thư viện cục bộ bằng giải thuật BFS</w:t>
      </w:r>
      <w:bookmarkEnd w:id="40"/>
    </w:p>
    <w:p w14:paraId="1A0ACFCD" w14:textId="77777777" w:rsidR="0008124C" w:rsidRPr="00AE04F6" w:rsidRDefault="00AB6888">
      <w:pPr>
        <w:jc w:val="both"/>
        <w:rPr>
          <w:color w:val="auto"/>
        </w:rPr>
      </w:pPr>
      <w:r w:rsidRPr="00AE04F6">
        <w:rPr>
          <w:color w:val="auto"/>
        </w:rPr>
        <w:t>Quy trình quét thư viện cục bộ được thực thi nền qua LocalLibraryService. Sử dụng hàng đợi Queue&lt;string&gt; để duyệt theo chiều rộng kết hợp khối try-catch bảo vệ khỏi ngoại lệ UnauthorizedAccessException khi gặp các thư mục hệ thống có quyền bị hạn chế:</w:t>
      </w:r>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2F923F86" w14:textId="77777777">
        <w:trPr>
          <w:jc w:val="center"/>
        </w:trPr>
        <w:tc>
          <w:tcPr>
            <w:tcW w:w="8787" w:type="dxa"/>
            <w:shd w:val="clear" w:color="auto" w:fill="F4F5F7"/>
            <w:tcMar>
              <w:top w:w="140" w:type="dxa"/>
              <w:left w:w="180" w:type="dxa"/>
              <w:bottom w:w="140" w:type="dxa"/>
              <w:right w:w="180" w:type="dxa"/>
            </w:tcMar>
          </w:tcPr>
          <w:p w14:paraId="2BD298E1" w14:textId="77777777" w:rsidR="0008124C" w:rsidRPr="00AE04F6" w:rsidRDefault="00AB6888">
            <w:pPr>
              <w:spacing w:before="40" w:after="80" w:line="276" w:lineRule="auto"/>
              <w:rPr>
                <w:color w:val="auto"/>
              </w:rPr>
            </w:pPr>
            <w:r w:rsidRPr="00AE04F6">
              <w:rPr>
                <w:rFonts w:ascii="Consolas" w:hAnsi="Consolas"/>
                <w:b/>
                <w:color w:val="auto"/>
                <w:sz w:val="19"/>
              </w:rPr>
              <w:lastRenderedPageBreak/>
              <w:t>// --- Snippet 3.3: Thuật toán quét thư mục lặp theo chiều rộng (BFS) trong LocalLibraryService ---</w:t>
            </w:r>
          </w:p>
          <w:p w14:paraId="493FCC6D" w14:textId="77777777" w:rsidR="0008124C" w:rsidRPr="00AE04F6" w:rsidRDefault="00AB6888">
            <w:pPr>
              <w:spacing w:before="40" w:after="40" w:line="276" w:lineRule="auto"/>
              <w:rPr>
                <w:color w:val="auto"/>
              </w:rPr>
            </w:pPr>
            <w:r w:rsidRPr="00AE04F6">
              <w:rPr>
                <w:rFonts w:ascii="Consolas" w:hAnsi="Consolas"/>
                <w:color w:val="auto"/>
                <w:sz w:val="18"/>
              </w:rPr>
              <w:t>// LocalLibraryService.cs: Duyệt cây thư mục lặp an toàn chống tràn StackOverflow</w:t>
            </w:r>
            <w:r w:rsidRPr="00AE04F6">
              <w:rPr>
                <w:rFonts w:ascii="Consolas" w:hAnsi="Consolas"/>
                <w:color w:val="auto"/>
                <w:sz w:val="18"/>
              </w:rPr>
              <w:br/>
              <w:t>public async Task&lt;int&gt; ScanDirectoryBfsAsync(string rootPath, IProgress&lt;int&gt; progress)</w:t>
            </w:r>
            <w:r w:rsidRPr="00AE04F6">
              <w:rPr>
                <w:rFonts w:ascii="Consolas" w:hAnsi="Consolas"/>
                <w:color w:val="auto"/>
                <w:sz w:val="18"/>
              </w:rPr>
              <w:br/>
              <w:t>{</w:t>
            </w:r>
            <w:r w:rsidRPr="00AE04F6">
              <w:rPr>
                <w:rFonts w:ascii="Consolas" w:hAnsi="Consolas"/>
                <w:color w:val="auto"/>
                <w:sz w:val="18"/>
              </w:rPr>
              <w:br/>
              <w:t xml:space="preserve">    return await Task.Run(() =&gt;</w:t>
            </w:r>
            <w:r w:rsidRPr="00AE04F6">
              <w:rPr>
                <w:rFonts w:ascii="Consolas" w:hAnsi="Consolas"/>
                <w:color w:val="auto"/>
                <w:sz w:val="18"/>
              </w:rPr>
              <w:br/>
              <w:t xml:space="preserve">    {</w:t>
            </w:r>
            <w:r w:rsidRPr="00AE04F6">
              <w:rPr>
                <w:rFonts w:ascii="Consolas" w:hAnsi="Consolas"/>
                <w:color w:val="auto"/>
                <w:sz w:val="18"/>
              </w:rPr>
              <w:br/>
              <w:t xml:space="preserve">        var dirQueue = new Queue&lt;string&gt;();</w:t>
            </w:r>
            <w:r w:rsidRPr="00AE04F6">
              <w:rPr>
                <w:rFonts w:ascii="Consolas" w:hAnsi="Consolas"/>
                <w:color w:val="auto"/>
                <w:sz w:val="18"/>
              </w:rPr>
              <w:br/>
              <w:t xml:space="preserve">        dirQueue.Enqueue(rootPath);</w:t>
            </w:r>
            <w:r w:rsidRPr="00AE04F6">
              <w:rPr>
                <w:rFonts w:ascii="Consolas" w:hAnsi="Consolas"/>
                <w:color w:val="auto"/>
                <w:sz w:val="18"/>
              </w:rPr>
              <w:br/>
              <w:t xml:space="preserve">        int scannedCount = 0;</w:t>
            </w:r>
            <w:r w:rsidRPr="00AE04F6">
              <w:rPr>
                <w:rFonts w:ascii="Consolas" w:hAnsi="Consolas"/>
                <w:color w:val="auto"/>
                <w:sz w:val="18"/>
              </w:rPr>
              <w:br/>
              <w:t xml:space="preserve">        var supportedExts = new HashSet&lt;string&gt;(StringComparer.OrdinalIgnoreCase)</w:t>
            </w:r>
            <w:r w:rsidRPr="00AE04F6">
              <w:rPr>
                <w:rFonts w:ascii="Consolas" w:hAnsi="Consolas"/>
                <w:color w:val="auto"/>
                <w:sz w:val="18"/>
              </w:rPr>
              <w:br/>
              <w:t xml:space="preserve">            { ".mp3", ".wav", ".flac" };</w:t>
            </w:r>
            <w:r w:rsidRPr="00AE04F6">
              <w:rPr>
                <w:rFonts w:ascii="Consolas" w:hAnsi="Consolas"/>
                <w:color w:val="auto"/>
                <w:sz w:val="18"/>
              </w:rPr>
              <w:br/>
            </w:r>
            <w:r w:rsidRPr="00AE04F6">
              <w:rPr>
                <w:rFonts w:ascii="Consolas" w:hAnsi="Consolas"/>
                <w:color w:val="auto"/>
                <w:sz w:val="18"/>
              </w:rPr>
              <w:br/>
              <w:t xml:space="preserve">        while (dirQueue.Count &gt; 0)</w:t>
            </w:r>
            <w:r w:rsidRPr="00AE04F6">
              <w:rPr>
                <w:rFonts w:ascii="Consolas" w:hAnsi="Consolas"/>
                <w:color w:val="auto"/>
                <w:sz w:val="18"/>
              </w:rPr>
              <w:br/>
              <w:t xml:space="preserve">        {</w:t>
            </w:r>
            <w:r w:rsidRPr="00AE04F6">
              <w:rPr>
                <w:rFonts w:ascii="Consolas" w:hAnsi="Consolas"/>
                <w:color w:val="auto"/>
                <w:sz w:val="18"/>
              </w:rPr>
              <w:br/>
              <w:t xml:space="preserve">            string currentDir = dirQueue.Dequeue();</w:t>
            </w:r>
            <w:r w:rsidRPr="00AE04F6">
              <w:rPr>
                <w:rFonts w:ascii="Consolas" w:hAnsi="Consolas"/>
                <w:color w:val="auto"/>
                <w:sz w:val="18"/>
              </w:rPr>
              <w:br/>
              <w:t xml:space="preserve">            try</w:t>
            </w:r>
            <w:r w:rsidRPr="00AE04F6">
              <w:rPr>
                <w:rFonts w:ascii="Consolas" w:hAnsi="Consolas"/>
                <w:color w:val="auto"/>
                <w:sz w:val="18"/>
              </w:rPr>
              <w:br/>
              <w:t xml:space="preserve">            {</w:t>
            </w:r>
            <w:r w:rsidRPr="00AE04F6">
              <w:rPr>
                <w:rFonts w:ascii="Consolas" w:hAnsi="Consolas"/>
                <w:color w:val="auto"/>
                <w:sz w:val="18"/>
              </w:rPr>
              <w:br/>
              <w:t xml:space="preserve">                // Lấy tệp âm thanh trong thư mục hiện tại</w:t>
            </w:r>
            <w:r w:rsidRPr="00AE04F6">
              <w:rPr>
                <w:rFonts w:ascii="Consolas" w:hAnsi="Consolas"/>
                <w:color w:val="auto"/>
                <w:sz w:val="18"/>
              </w:rPr>
              <w:br/>
              <w:t xml:space="preserve">                foreach (string file in Directory.GetFiles(currentDir))</w:t>
            </w:r>
            <w:r w:rsidRPr="00AE04F6">
              <w:rPr>
                <w:rFonts w:ascii="Consolas" w:hAnsi="Consolas"/>
                <w:color w:val="auto"/>
                <w:sz w:val="18"/>
              </w:rPr>
              <w:br/>
              <w:t xml:space="preserve">                {</w:t>
            </w:r>
            <w:r w:rsidRPr="00AE04F6">
              <w:rPr>
                <w:rFonts w:ascii="Consolas" w:hAnsi="Consolas"/>
                <w:color w:val="auto"/>
                <w:sz w:val="18"/>
              </w:rPr>
              <w:br/>
              <w:t xml:space="preserve">                    if (supportedExts.Contains(Path.GetExtension(file)))</w:t>
            </w:r>
            <w:r w:rsidRPr="00AE04F6">
              <w:rPr>
                <w:rFonts w:ascii="Consolas" w:hAnsi="Consolas"/>
                <w:color w:val="auto"/>
                <w:sz w:val="18"/>
              </w:rPr>
              <w:br/>
              <w:t xml:space="preserve">                    {</w:t>
            </w:r>
            <w:r w:rsidRPr="00AE04F6">
              <w:rPr>
                <w:rFonts w:ascii="Consolas" w:hAnsi="Consolas"/>
                <w:color w:val="auto"/>
                <w:sz w:val="18"/>
              </w:rPr>
              <w:br/>
              <w:t xml:space="preserve">                        ProcessAudioFile(file);</w:t>
            </w:r>
            <w:r w:rsidRPr="00AE04F6">
              <w:rPr>
                <w:rFonts w:ascii="Consolas" w:hAnsi="Consolas"/>
                <w:color w:val="auto"/>
                <w:sz w:val="18"/>
              </w:rPr>
              <w:br/>
              <w:t xml:space="preserve">                        scannedCount++;</w:t>
            </w:r>
            <w:r w:rsidRPr="00AE04F6">
              <w:rPr>
                <w:rFonts w:ascii="Consolas" w:hAnsi="Consolas"/>
                <w:color w:val="auto"/>
                <w:sz w:val="18"/>
              </w:rPr>
              <w:br/>
              <w:t xml:space="preserve">                        progress?.Report(scannedCount);</w:t>
            </w:r>
            <w:r w:rsidRPr="00AE04F6">
              <w:rPr>
                <w:rFonts w:ascii="Consolas" w:hAnsi="Consolas"/>
                <w:color w:val="auto"/>
                <w:sz w:val="18"/>
              </w:rPr>
              <w:br/>
              <w:t xml:space="preserve">                    }</w:t>
            </w:r>
            <w:r w:rsidRPr="00AE04F6">
              <w:rPr>
                <w:rFonts w:ascii="Consolas" w:hAnsi="Consolas"/>
                <w:color w:val="auto"/>
                <w:sz w:val="18"/>
              </w:rPr>
              <w:br/>
              <w:t xml:space="preserve">                }</w:t>
            </w:r>
            <w:r w:rsidRPr="00AE04F6">
              <w:rPr>
                <w:rFonts w:ascii="Consolas" w:hAnsi="Consolas"/>
                <w:color w:val="auto"/>
                <w:sz w:val="18"/>
              </w:rPr>
              <w:br/>
              <w:t xml:space="preserve">                // Đưa các thư mục con vào hàng đợi BFS</w:t>
            </w:r>
            <w:r w:rsidRPr="00AE04F6">
              <w:rPr>
                <w:rFonts w:ascii="Consolas" w:hAnsi="Consolas"/>
                <w:color w:val="auto"/>
                <w:sz w:val="18"/>
              </w:rPr>
              <w:br/>
              <w:t xml:space="preserve">                foreach (string subDir in Directory.GetDirectories(currentDir))</w:t>
            </w:r>
            <w:r w:rsidRPr="00AE04F6">
              <w:rPr>
                <w:rFonts w:ascii="Consolas" w:hAnsi="Consolas"/>
                <w:color w:val="auto"/>
                <w:sz w:val="18"/>
              </w:rPr>
              <w:br/>
              <w:t xml:space="preserve">                {</w:t>
            </w:r>
            <w:r w:rsidRPr="00AE04F6">
              <w:rPr>
                <w:rFonts w:ascii="Consolas" w:hAnsi="Consolas"/>
                <w:color w:val="auto"/>
                <w:sz w:val="18"/>
              </w:rPr>
              <w:br/>
              <w:t xml:space="preserve">                    dirQueue.Enqueue(subDir);</w:t>
            </w:r>
            <w:r w:rsidRPr="00AE04F6">
              <w:rPr>
                <w:rFonts w:ascii="Consolas" w:hAnsi="Consolas"/>
                <w:color w:val="auto"/>
                <w:sz w:val="18"/>
              </w:rPr>
              <w:br/>
              <w:t xml:space="preserve">                }</w:t>
            </w:r>
            <w:r w:rsidRPr="00AE04F6">
              <w:rPr>
                <w:rFonts w:ascii="Consolas" w:hAnsi="Consolas"/>
                <w:color w:val="auto"/>
                <w:sz w:val="18"/>
              </w:rPr>
              <w:br/>
              <w:t xml:space="preserve">            }</w:t>
            </w:r>
            <w:r w:rsidRPr="00AE04F6">
              <w:rPr>
                <w:rFonts w:ascii="Consolas" w:hAnsi="Consolas"/>
                <w:color w:val="auto"/>
                <w:sz w:val="18"/>
              </w:rPr>
              <w:br/>
              <w:t xml:space="preserve">            catch (UnauthorizedAccessException) { /* Bỏ qua thư mục cấm quyền */ }</w:t>
            </w:r>
            <w:r w:rsidRPr="00AE04F6">
              <w:rPr>
                <w:rFonts w:ascii="Consolas" w:hAnsi="Consolas"/>
                <w:color w:val="auto"/>
                <w:sz w:val="18"/>
              </w:rPr>
              <w:br/>
              <w:t xml:space="preserve">        }</w:t>
            </w:r>
            <w:r w:rsidRPr="00AE04F6">
              <w:rPr>
                <w:rFonts w:ascii="Consolas" w:hAnsi="Consolas"/>
                <w:color w:val="auto"/>
                <w:sz w:val="18"/>
              </w:rPr>
              <w:br/>
              <w:t xml:space="preserve">        return scannedCount;</w:t>
            </w:r>
            <w:r w:rsidRPr="00AE04F6">
              <w:rPr>
                <w:rFonts w:ascii="Consolas" w:hAnsi="Consolas"/>
                <w:color w:val="auto"/>
                <w:sz w:val="18"/>
              </w:rPr>
              <w:br/>
              <w:t xml:space="preserve">    });</w:t>
            </w:r>
            <w:r w:rsidRPr="00AE04F6">
              <w:rPr>
                <w:rFonts w:ascii="Consolas" w:hAnsi="Consolas"/>
                <w:color w:val="auto"/>
                <w:sz w:val="18"/>
              </w:rPr>
              <w:br/>
              <w:t>}</w:t>
            </w:r>
          </w:p>
        </w:tc>
      </w:tr>
    </w:tbl>
    <w:p w14:paraId="189BCDED" w14:textId="77777777" w:rsidR="0008124C" w:rsidRPr="00AE04F6" w:rsidRDefault="0008124C">
      <w:pPr>
        <w:spacing w:before="40"/>
        <w:rPr>
          <w:color w:val="auto"/>
        </w:rPr>
      </w:pPr>
    </w:p>
    <w:p w14:paraId="2C37B333" w14:textId="77777777" w:rsidR="0008124C" w:rsidRPr="00AE04F6" w:rsidRDefault="00AB6888">
      <w:pPr>
        <w:jc w:val="both"/>
        <w:rPr>
          <w:color w:val="auto"/>
        </w:rPr>
      </w:pPr>
      <w:r w:rsidRPr="00AE04F6">
        <w:rPr>
          <w:color w:val="auto"/>
        </w:rPr>
        <w:t>Giao diện quản lý thư mục quét và danh mục bài hát cục bộ được hiển thị trong Hình 3.4:</w:t>
      </w:r>
    </w:p>
    <w:p w14:paraId="2DB40DA0" w14:textId="23999BB8" w:rsidR="0008124C" w:rsidRPr="00455E24" w:rsidRDefault="00D64974">
      <w:pPr>
        <w:spacing w:before="80" w:after="200"/>
        <w:jc w:val="center"/>
        <w:rPr>
          <w:bCs/>
          <w:color w:val="auto"/>
        </w:rPr>
      </w:pPr>
      <w:r w:rsidRPr="00D64974">
        <w:rPr>
          <w:b/>
          <w:i/>
          <w:noProof/>
          <w:color w:val="auto"/>
          <w:sz w:val="24"/>
        </w:rPr>
        <w:lastRenderedPageBreak/>
        <w:drawing>
          <wp:inline distT="0" distB="0" distL="0" distR="0" wp14:anchorId="56F7B683" wp14:editId="391DE51C">
            <wp:extent cx="5688330" cy="304990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88330" cy="3049905"/>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3.4: Giao </w:t>
      </w:r>
      <w:proofErr w:type="spellStart"/>
      <w:r w:rsidRPr="00455E24">
        <w:rPr>
          <w:bCs/>
          <w:i/>
          <w:color w:val="auto"/>
          <w:sz w:val="24"/>
        </w:rPr>
        <w:t>diện</w:t>
      </w:r>
      <w:proofErr w:type="spellEnd"/>
      <w:r w:rsidRPr="00455E24">
        <w:rPr>
          <w:bCs/>
          <w:i/>
          <w:color w:val="auto"/>
          <w:sz w:val="24"/>
        </w:rPr>
        <w:t xml:space="preserve"> </w:t>
      </w:r>
      <w:proofErr w:type="spellStart"/>
      <w:r w:rsidRPr="00455E24">
        <w:rPr>
          <w:bCs/>
          <w:i/>
          <w:color w:val="auto"/>
          <w:sz w:val="24"/>
        </w:rPr>
        <w:t>Quét</w:t>
      </w:r>
      <w:proofErr w:type="spellEnd"/>
      <w:r w:rsidRPr="00455E24">
        <w:rPr>
          <w:bCs/>
          <w:i/>
          <w:color w:val="auto"/>
          <w:sz w:val="24"/>
        </w:rPr>
        <w:t xml:space="preserve"> </w:t>
      </w:r>
      <w:proofErr w:type="spellStart"/>
      <w:r w:rsidRPr="00455E24">
        <w:rPr>
          <w:bCs/>
          <w:i/>
          <w:color w:val="auto"/>
          <w:sz w:val="24"/>
        </w:rPr>
        <w:t>và</w:t>
      </w:r>
      <w:proofErr w:type="spellEnd"/>
      <w:r w:rsidRPr="00455E24">
        <w:rPr>
          <w:bCs/>
          <w:i/>
          <w:color w:val="auto"/>
          <w:sz w:val="24"/>
        </w:rPr>
        <w:t xml:space="preserve"> </w:t>
      </w:r>
      <w:proofErr w:type="spellStart"/>
      <w:r w:rsidRPr="00455E24">
        <w:rPr>
          <w:bCs/>
          <w:i/>
          <w:color w:val="auto"/>
          <w:sz w:val="24"/>
        </w:rPr>
        <w:t>Quản</w:t>
      </w:r>
      <w:proofErr w:type="spellEnd"/>
      <w:r w:rsidRPr="00455E24">
        <w:rPr>
          <w:bCs/>
          <w:i/>
          <w:color w:val="auto"/>
          <w:sz w:val="24"/>
        </w:rPr>
        <w:t xml:space="preserve"> </w:t>
      </w:r>
      <w:proofErr w:type="spellStart"/>
      <w:r w:rsidRPr="00455E24">
        <w:rPr>
          <w:bCs/>
          <w:i/>
          <w:color w:val="auto"/>
          <w:sz w:val="24"/>
        </w:rPr>
        <w:t>lý</w:t>
      </w:r>
      <w:proofErr w:type="spellEnd"/>
      <w:r w:rsidRPr="00455E24">
        <w:rPr>
          <w:bCs/>
          <w:i/>
          <w:color w:val="auto"/>
          <w:sz w:val="24"/>
        </w:rPr>
        <w:t xml:space="preserve"> thư viện âm nhạc cục bộ</w:t>
      </w:r>
    </w:p>
    <w:p w14:paraId="6F7B86D1" w14:textId="77777777" w:rsidR="0008124C" w:rsidRPr="00AE04F6" w:rsidRDefault="00AB6888" w:rsidP="00AE04F6">
      <w:pPr>
        <w:pStyle w:val="Heading3"/>
      </w:pPr>
      <w:bookmarkStart w:id="41" w:name="_Toc241663659"/>
      <w:r w:rsidRPr="00AE04F6">
        <w:t>3.2.4. Chức năng Đồng bộ Lời bài hát Karaoke (LrcParser)</w:t>
      </w:r>
      <w:bookmarkEnd w:id="41"/>
    </w:p>
    <w:p w14:paraId="70EFFC01" w14:textId="77777777" w:rsidR="0008124C" w:rsidRPr="00AE04F6" w:rsidRDefault="00AB6888">
      <w:pPr>
        <w:jc w:val="both"/>
        <w:rPr>
          <w:color w:val="auto"/>
        </w:rPr>
      </w:pPr>
      <w:r w:rsidRPr="00AE04F6">
        <w:rPr>
          <w:color w:val="auto"/>
        </w:rPr>
        <w:t xml:space="preserve">Mô-đun LrcParser đảm nhận việc phân tích cú pháp </w:t>
      </w:r>
      <w:proofErr w:type="gramStart"/>
      <w:r w:rsidRPr="00AE04F6">
        <w:rPr>
          <w:color w:val="auto"/>
        </w:rPr>
        <w:t>tệp .LRC</w:t>
      </w:r>
      <w:proofErr w:type="gramEnd"/>
      <w:r w:rsidRPr="00AE04F6">
        <w:rPr>
          <w:color w:val="auto"/>
        </w:rPr>
        <w:t xml:space="preserve"> và định vị dòng lời hiện tại theo thời gian thực. Sử dụng biểu thức chính quy (Regex) bóc tách mốc thời gian [</w:t>
      </w:r>
      <w:proofErr w:type="gramStart"/>
      <w:r w:rsidRPr="00AE04F6">
        <w:rPr>
          <w:color w:val="auto"/>
        </w:rPr>
        <w:t>mm:ss</w:t>
      </w:r>
      <w:proofErr w:type="gramEnd"/>
      <w:r w:rsidRPr="00AE04F6">
        <w:rPr>
          <w:color w:val="auto"/>
        </w:rPr>
        <w:t>.xx] và áp dụng thuật toán tìm kiếm nhị phân O(log N) trên danh sách đã sắp xếp, đảm bảo hiệu năng tối ưu ngay cả khi gọi liên tục ở tần số 30Hz:</w:t>
      </w:r>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7CC7A8F6" w14:textId="77777777">
        <w:trPr>
          <w:jc w:val="center"/>
        </w:trPr>
        <w:tc>
          <w:tcPr>
            <w:tcW w:w="8787" w:type="dxa"/>
            <w:shd w:val="clear" w:color="auto" w:fill="F4F5F7"/>
            <w:tcMar>
              <w:top w:w="140" w:type="dxa"/>
              <w:left w:w="180" w:type="dxa"/>
              <w:bottom w:w="140" w:type="dxa"/>
              <w:right w:w="180" w:type="dxa"/>
            </w:tcMar>
          </w:tcPr>
          <w:p w14:paraId="41A3AAC6" w14:textId="77777777" w:rsidR="0008124C" w:rsidRPr="00AE04F6" w:rsidRDefault="00AB6888">
            <w:pPr>
              <w:spacing w:before="40" w:after="80" w:line="276" w:lineRule="auto"/>
              <w:rPr>
                <w:color w:val="auto"/>
              </w:rPr>
            </w:pPr>
            <w:r w:rsidRPr="00AE04F6">
              <w:rPr>
                <w:rFonts w:ascii="Consolas" w:hAnsi="Consolas"/>
                <w:b/>
                <w:color w:val="auto"/>
                <w:sz w:val="19"/>
              </w:rPr>
              <w:t>// --- Snippet 3.4: Giải thuật phân tích cú pháp LRC và tìm kiếm nhị phân trong LrcParser ---</w:t>
            </w:r>
          </w:p>
          <w:p w14:paraId="3EDB43DF" w14:textId="77777777" w:rsidR="0008124C" w:rsidRPr="00AE04F6" w:rsidRDefault="00AB6888">
            <w:pPr>
              <w:spacing w:before="40" w:after="40" w:line="276" w:lineRule="auto"/>
              <w:rPr>
                <w:color w:val="auto"/>
              </w:rPr>
            </w:pPr>
            <w:r w:rsidRPr="00AE04F6">
              <w:rPr>
                <w:rFonts w:ascii="Consolas" w:hAnsi="Consolas"/>
                <w:color w:val="auto"/>
                <w:sz w:val="18"/>
              </w:rPr>
              <w:t>// LrcParser.cs: Phân tích tệp .LRC và tìm kiếm nhị phân dòng lời hiện tại</w:t>
            </w:r>
            <w:r w:rsidRPr="00AE04F6">
              <w:rPr>
                <w:rFonts w:ascii="Consolas" w:hAnsi="Consolas"/>
                <w:color w:val="auto"/>
                <w:sz w:val="18"/>
              </w:rPr>
              <w:br/>
              <w:t>private static readonly Regex LrcTimeRegex = new Regex(@"\[(\d{2}):(\d{2})\.(\d{2,3})\]", RegexOptions.Compiled);</w:t>
            </w:r>
            <w:r w:rsidRPr="00AE04F6">
              <w:rPr>
                <w:rFonts w:ascii="Consolas" w:hAnsi="Consolas"/>
                <w:color w:val="auto"/>
                <w:sz w:val="18"/>
              </w:rPr>
              <w:br/>
            </w:r>
            <w:r w:rsidRPr="00AE04F6">
              <w:rPr>
                <w:rFonts w:ascii="Consolas" w:hAnsi="Consolas"/>
                <w:color w:val="auto"/>
                <w:sz w:val="18"/>
              </w:rPr>
              <w:br/>
              <w:t>public int FindCurrentLineIndex(IList&lt;LyricLine&gt; lines, TimeSpan currentPos)</w:t>
            </w:r>
            <w:r w:rsidRPr="00AE04F6">
              <w:rPr>
                <w:rFonts w:ascii="Consolas" w:hAnsi="Consolas"/>
                <w:color w:val="auto"/>
                <w:sz w:val="18"/>
              </w:rPr>
              <w:br/>
              <w:t>{</w:t>
            </w:r>
            <w:r w:rsidRPr="00AE04F6">
              <w:rPr>
                <w:rFonts w:ascii="Consolas" w:hAnsi="Consolas"/>
                <w:color w:val="auto"/>
                <w:sz w:val="18"/>
              </w:rPr>
              <w:br/>
              <w:t xml:space="preserve">    if (lines == null || lines.Count == 0) return -1;</w:t>
            </w:r>
            <w:r w:rsidRPr="00AE04F6">
              <w:rPr>
                <w:rFonts w:ascii="Consolas" w:hAnsi="Consolas"/>
                <w:color w:val="auto"/>
                <w:sz w:val="18"/>
              </w:rPr>
              <w:br/>
              <w:t xml:space="preserve">    int low = 0, high = lines.Count - 1;</w:t>
            </w:r>
            <w:r w:rsidRPr="00AE04F6">
              <w:rPr>
                <w:rFonts w:ascii="Consolas" w:hAnsi="Consolas"/>
                <w:color w:val="auto"/>
                <w:sz w:val="18"/>
              </w:rPr>
              <w:br/>
              <w:t xml:space="preserve">    int bestIndex = -1;</w:t>
            </w:r>
            <w:r w:rsidRPr="00AE04F6">
              <w:rPr>
                <w:rFonts w:ascii="Consolas" w:hAnsi="Consolas"/>
                <w:color w:val="auto"/>
                <w:sz w:val="18"/>
              </w:rPr>
              <w:br/>
            </w:r>
            <w:r w:rsidRPr="00AE04F6">
              <w:rPr>
                <w:rFonts w:ascii="Consolas" w:hAnsi="Consolas"/>
                <w:color w:val="auto"/>
                <w:sz w:val="18"/>
              </w:rPr>
              <w:br/>
              <w:t xml:space="preserve">    while (low &lt;= high)</w:t>
            </w:r>
            <w:r w:rsidRPr="00AE04F6">
              <w:rPr>
                <w:rFonts w:ascii="Consolas" w:hAnsi="Consolas"/>
                <w:color w:val="auto"/>
                <w:sz w:val="18"/>
              </w:rPr>
              <w:br/>
              <w:t xml:space="preserve">    {</w:t>
            </w:r>
            <w:r w:rsidRPr="00AE04F6">
              <w:rPr>
                <w:rFonts w:ascii="Consolas" w:hAnsi="Consolas"/>
                <w:color w:val="auto"/>
                <w:sz w:val="18"/>
              </w:rPr>
              <w:br/>
              <w:t xml:space="preserve">        int mid = (low + high) / 2;</w:t>
            </w:r>
            <w:r w:rsidRPr="00AE04F6">
              <w:rPr>
                <w:rFonts w:ascii="Consolas" w:hAnsi="Consolas"/>
                <w:color w:val="auto"/>
                <w:sz w:val="18"/>
              </w:rPr>
              <w:br/>
              <w:t xml:space="preserve">        if (lines[mid].Timestamp &lt;= currentPos)</w:t>
            </w:r>
            <w:r w:rsidRPr="00AE04F6">
              <w:rPr>
                <w:rFonts w:ascii="Consolas" w:hAnsi="Consolas"/>
                <w:color w:val="auto"/>
                <w:sz w:val="18"/>
              </w:rPr>
              <w:br/>
              <w:t xml:space="preserve">        {</w:t>
            </w:r>
            <w:r w:rsidRPr="00AE04F6">
              <w:rPr>
                <w:rFonts w:ascii="Consolas" w:hAnsi="Consolas"/>
                <w:color w:val="auto"/>
                <w:sz w:val="18"/>
              </w:rPr>
              <w:br/>
              <w:t xml:space="preserve">            bestIndex = mid; // Ứng viên phù hợp nhất</w:t>
            </w:r>
            <w:r w:rsidRPr="00AE04F6">
              <w:rPr>
                <w:rFonts w:ascii="Consolas" w:hAnsi="Consolas"/>
                <w:color w:val="auto"/>
                <w:sz w:val="18"/>
              </w:rPr>
              <w:br/>
              <w:t xml:space="preserve">            low = mid + 1;   // Tiếp tục tìm về phía sau</w:t>
            </w:r>
            <w:r w:rsidRPr="00AE04F6">
              <w:rPr>
                <w:rFonts w:ascii="Consolas" w:hAnsi="Consolas"/>
                <w:color w:val="auto"/>
                <w:sz w:val="18"/>
              </w:rPr>
              <w:br/>
              <w:t xml:space="preserve">        }</w:t>
            </w:r>
            <w:r w:rsidRPr="00AE04F6">
              <w:rPr>
                <w:rFonts w:ascii="Consolas" w:hAnsi="Consolas"/>
                <w:color w:val="auto"/>
                <w:sz w:val="18"/>
              </w:rPr>
              <w:br/>
              <w:t xml:space="preserve">        else</w:t>
            </w:r>
            <w:r w:rsidRPr="00AE04F6">
              <w:rPr>
                <w:rFonts w:ascii="Consolas" w:hAnsi="Consolas"/>
                <w:color w:val="auto"/>
                <w:sz w:val="18"/>
              </w:rPr>
              <w:br/>
              <w:t xml:space="preserve">        {</w:t>
            </w:r>
            <w:r w:rsidRPr="00AE04F6">
              <w:rPr>
                <w:rFonts w:ascii="Consolas" w:hAnsi="Consolas"/>
                <w:color w:val="auto"/>
                <w:sz w:val="18"/>
              </w:rPr>
              <w:br/>
              <w:t xml:space="preserve">            high = mid - 1;</w:t>
            </w:r>
            <w:r w:rsidRPr="00AE04F6">
              <w:rPr>
                <w:rFonts w:ascii="Consolas" w:hAnsi="Consolas"/>
                <w:color w:val="auto"/>
                <w:sz w:val="18"/>
              </w:rPr>
              <w:br/>
              <w:t xml:space="preserve">        }</w:t>
            </w:r>
            <w:r w:rsidRPr="00AE04F6">
              <w:rPr>
                <w:rFonts w:ascii="Consolas" w:hAnsi="Consolas"/>
                <w:color w:val="auto"/>
                <w:sz w:val="18"/>
              </w:rPr>
              <w:br/>
            </w:r>
            <w:r w:rsidRPr="00AE04F6">
              <w:rPr>
                <w:rFonts w:ascii="Consolas" w:hAnsi="Consolas"/>
                <w:color w:val="auto"/>
                <w:sz w:val="18"/>
              </w:rPr>
              <w:lastRenderedPageBreak/>
              <w:t xml:space="preserve">    }</w:t>
            </w:r>
            <w:r w:rsidRPr="00AE04F6">
              <w:rPr>
                <w:rFonts w:ascii="Consolas" w:hAnsi="Consolas"/>
                <w:color w:val="auto"/>
                <w:sz w:val="18"/>
              </w:rPr>
              <w:br/>
              <w:t xml:space="preserve">    return bestIndex;</w:t>
            </w:r>
            <w:r w:rsidRPr="00AE04F6">
              <w:rPr>
                <w:rFonts w:ascii="Consolas" w:hAnsi="Consolas"/>
                <w:color w:val="auto"/>
                <w:sz w:val="18"/>
              </w:rPr>
              <w:br/>
              <w:t>}</w:t>
            </w:r>
          </w:p>
        </w:tc>
      </w:tr>
    </w:tbl>
    <w:p w14:paraId="12A9D53D" w14:textId="77777777" w:rsidR="0008124C" w:rsidRPr="00AE04F6" w:rsidRDefault="0008124C">
      <w:pPr>
        <w:spacing w:before="40"/>
        <w:rPr>
          <w:color w:val="auto"/>
        </w:rPr>
      </w:pPr>
    </w:p>
    <w:p w14:paraId="18663FFB" w14:textId="77777777" w:rsidR="0008124C" w:rsidRPr="00AE04F6" w:rsidRDefault="00AB6888">
      <w:pPr>
        <w:jc w:val="both"/>
        <w:rPr>
          <w:color w:val="auto"/>
        </w:rPr>
      </w:pPr>
      <w:r w:rsidRPr="00AE04F6">
        <w:rPr>
          <w:color w:val="auto"/>
        </w:rPr>
        <w:t>Giao diện hiển thị lời bài hát đồng bộ kiểu Karaoke với hiệu ứng phóng to dòng lời hiện tại được mô tả trong Hình 3.5:</w:t>
      </w:r>
    </w:p>
    <w:p w14:paraId="640492EF" w14:textId="729F6E71" w:rsidR="0008124C" w:rsidRPr="00455E24" w:rsidRDefault="00D64974">
      <w:pPr>
        <w:spacing w:before="80" w:after="200"/>
        <w:jc w:val="center"/>
        <w:rPr>
          <w:bCs/>
          <w:color w:val="auto"/>
        </w:rPr>
      </w:pPr>
      <w:r w:rsidRPr="00D64974">
        <w:rPr>
          <w:b/>
          <w:i/>
          <w:noProof/>
          <w:color w:val="auto"/>
          <w:sz w:val="24"/>
        </w:rPr>
        <w:drawing>
          <wp:inline distT="0" distB="0" distL="0" distR="0" wp14:anchorId="695CE600" wp14:editId="2B9D59A9">
            <wp:extent cx="5688330" cy="3047365"/>
            <wp:effectExtent l="0" t="0" r="762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88330" cy="3047365"/>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3.5: Giao </w:t>
      </w:r>
      <w:proofErr w:type="spellStart"/>
      <w:r w:rsidRPr="00455E24">
        <w:rPr>
          <w:bCs/>
          <w:i/>
          <w:color w:val="auto"/>
          <w:sz w:val="24"/>
        </w:rPr>
        <w:t>diện</w:t>
      </w:r>
      <w:proofErr w:type="spellEnd"/>
      <w:r w:rsidRPr="00455E24">
        <w:rPr>
          <w:bCs/>
          <w:i/>
          <w:color w:val="auto"/>
          <w:sz w:val="24"/>
        </w:rPr>
        <w:t xml:space="preserve"> </w:t>
      </w:r>
      <w:proofErr w:type="spellStart"/>
      <w:r w:rsidRPr="00455E24">
        <w:rPr>
          <w:bCs/>
          <w:i/>
          <w:color w:val="auto"/>
          <w:sz w:val="24"/>
        </w:rPr>
        <w:t>Hiển</w:t>
      </w:r>
      <w:proofErr w:type="spellEnd"/>
      <w:r w:rsidRPr="00455E24">
        <w:rPr>
          <w:bCs/>
          <w:i/>
          <w:color w:val="auto"/>
          <w:sz w:val="24"/>
        </w:rPr>
        <w:t xml:space="preserve"> </w:t>
      </w:r>
      <w:proofErr w:type="spellStart"/>
      <w:r w:rsidRPr="00455E24">
        <w:rPr>
          <w:bCs/>
          <w:i/>
          <w:color w:val="auto"/>
          <w:sz w:val="24"/>
        </w:rPr>
        <w:t>thị</w:t>
      </w:r>
      <w:proofErr w:type="spellEnd"/>
      <w:r w:rsidRPr="00455E24">
        <w:rPr>
          <w:bCs/>
          <w:i/>
          <w:color w:val="auto"/>
          <w:sz w:val="24"/>
        </w:rPr>
        <w:t xml:space="preserve"> </w:t>
      </w:r>
      <w:proofErr w:type="spellStart"/>
      <w:r w:rsidRPr="00455E24">
        <w:rPr>
          <w:bCs/>
          <w:i/>
          <w:color w:val="auto"/>
          <w:sz w:val="24"/>
        </w:rPr>
        <w:t>và</w:t>
      </w:r>
      <w:proofErr w:type="spellEnd"/>
      <w:r w:rsidRPr="00455E24">
        <w:rPr>
          <w:bCs/>
          <w:i/>
          <w:color w:val="auto"/>
          <w:sz w:val="24"/>
        </w:rPr>
        <w:t xml:space="preserve"> </w:t>
      </w:r>
      <w:proofErr w:type="spellStart"/>
      <w:r w:rsidRPr="00455E24">
        <w:rPr>
          <w:bCs/>
          <w:i/>
          <w:color w:val="auto"/>
          <w:sz w:val="24"/>
        </w:rPr>
        <w:t>Đồng</w:t>
      </w:r>
      <w:proofErr w:type="spellEnd"/>
      <w:r w:rsidRPr="00455E24">
        <w:rPr>
          <w:bCs/>
          <w:i/>
          <w:color w:val="auto"/>
          <w:sz w:val="24"/>
        </w:rPr>
        <w:t xml:space="preserve"> bộ lời bài hát Karaoke (LRC Sync)</w:t>
      </w:r>
    </w:p>
    <w:p w14:paraId="1E85B4BE" w14:textId="77777777" w:rsidR="0008124C" w:rsidRPr="00AE04F6" w:rsidRDefault="00AB6888" w:rsidP="00AE04F6">
      <w:pPr>
        <w:pStyle w:val="Heading3"/>
      </w:pPr>
      <w:bookmarkStart w:id="42" w:name="_Toc241663660"/>
      <w:r w:rsidRPr="00AE04F6">
        <w:t>3.2.5. Chức năng Bộ cân bằng âm thanh DSP Equalizer 10 băng tần</w:t>
      </w:r>
      <w:bookmarkEnd w:id="42"/>
    </w:p>
    <w:p w14:paraId="0A738F4E" w14:textId="77777777" w:rsidR="0008124C" w:rsidRPr="00AE04F6" w:rsidRDefault="00AB6888">
      <w:pPr>
        <w:jc w:val="both"/>
        <w:rPr>
          <w:color w:val="auto"/>
        </w:rPr>
      </w:pPr>
      <w:r w:rsidRPr="00AE04F6">
        <w:rPr>
          <w:color w:val="auto"/>
        </w:rPr>
        <w:t>Bộ lọc số BiQuad trong DspEqualizerSampleProvider được tính toán lại hệ số mỗi khi người dùng thay đổi giá trị Gain. Công thức Peaking EQ đảm bảo đáp tuyến tần số mượt mà tại điểm cắt và không gây hiện tượng méo tiếng (Clipping):</w:t>
      </w:r>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380E0ADB" w14:textId="77777777">
        <w:trPr>
          <w:jc w:val="center"/>
        </w:trPr>
        <w:tc>
          <w:tcPr>
            <w:tcW w:w="8787" w:type="dxa"/>
            <w:shd w:val="clear" w:color="auto" w:fill="F4F5F7"/>
            <w:tcMar>
              <w:top w:w="140" w:type="dxa"/>
              <w:left w:w="180" w:type="dxa"/>
              <w:bottom w:w="140" w:type="dxa"/>
              <w:right w:w="180" w:type="dxa"/>
            </w:tcMar>
          </w:tcPr>
          <w:p w14:paraId="0E4D523F" w14:textId="77777777" w:rsidR="0008124C" w:rsidRPr="00AE04F6" w:rsidRDefault="00AB6888">
            <w:pPr>
              <w:spacing w:before="40" w:after="80" w:line="276" w:lineRule="auto"/>
              <w:rPr>
                <w:color w:val="auto"/>
              </w:rPr>
            </w:pPr>
            <w:r w:rsidRPr="00AE04F6">
              <w:rPr>
                <w:rFonts w:ascii="Consolas" w:hAnsi="Consolas"/>
                <w:b/>
                <w:color w:val="auto"/>
                <w:sz w:val="19"/>
              </w:rPr>
              <w:t>// --- Snippet 3.5: Cập nhật hệ số bộ lọc số BiQuad Peaking EQ trong DspEqualizerSampleProvider ---</w:t>
            </w:r>
          </w:p>
          <w:p w14:paraId="4758E320" w14:textId="77777777" w:rsidR="0008124C" w:rsidRPr="00AE04F6" w:rsidRDefault="00AB6888">
            <w:pPr>
              <w:spacing w:before="40" w:after="40" w:line="276" w:lineRule="auto"/>
              <w:rPr>
                <w:color w:val="auto"/>
              </w:rPr>
            </w:pPr>
            <w:r w:rsidRPr="00AE04F6">
              <w:rPr>
                <w:rFonts w:ascii="Consolas" w:hAnsi="Consolas"/>
                <w:color w:val="auto"/>
                <w:sz w:val="18"/>
              </w:rPr>
              <w:t>// DspEqualizerSampleProvider.cs: Tính toán hệ số lọc số IIR BiQuad theo Robert Bristow-Johnson</w:t>
            </w:r>
            <w:r w:rsidRPr="00AE04F6">
              <w:rPr>
                <w:rFonts w:ascii="Consolas" w:hAnsi="Consolas"/>
                <w:color w:val="auto"/>
                <w:sz w:val="18"/>
              </w:rPr>
              <w:br/>
              <w:t>public void SetBandGain(int bandIndex, float gainDb)</w:t>
            </w:r>
            <w:r w:rsidRPr="00AE04F6">
              <w:rPr>
                <w:rFonts w:ascii="Consolas" w:hAnsi="Consolas"/>
                <w:color w:val="auto"/>
                <w:sz w:val="18"/>
              </w:rPr>
              <w:br/>
              <w:t>{</w:t>
            </w:r>
            <w:r w:rsidRPr="00AE04F6">
              <w:rPr>
                <w:rFonts w:ascii="Consolas" w:hAnsi="Consolas"/>
                <w:color w:val="auto"/>
                <w:sz w:val="18"/>
              </w:rPr>
              <w:br/>
              <w:t xml:space="preserve">    float f0 = CenterFrequencies[bandIndex];</w:t>
            </w:r>
            <w:r w:rsidRPr="00AE04F6">
              <w:rPr>
                <w:rFonts w:ascii="Consolas" w:hAnsi="Consolas"/>
                <w:color w:val="auto"/>
                <w:sz w:val="18"/>
              </w:rPr>
              <w:br/>
              <w:t xml:space="preserve">    float q = 1.414f;</w:t>
            </w:r>
            <w:r w:rsidRPr="00AE04F6">
              <w:rPr>
                <w:rFonts w:ascii="Consolas" w:hAnsi="Consolas"/>
                <w:color w:val="auto"/>
                <w:sz w:val="18"/>
              </w:rPr>
              <w:br/>
              <w:t xml:space="preserve">    float a = (float)Math.Pow(10, gainDb / 40.0);</w:t>
            </w:r>
            <w:r w:rsidRPr="00AE04F6">
              <w:rPr>
                <w:rFonts w:ascii="Consolas" w:hAnsi="Consolas"/>
                <w:color w:val="auto"/>
                <w:sz w:val="18"/>
              </w:rPr>
              <w:br/>
              <w:t xml:space="preserve">    float omega = 2 * (float)Math.PI * f0 / WaveFormat.SampleRate;</w:t>
            </w:r>
            <w:r w:rsidRPr="00AE04F6">
              <w:rPr>
                <w:rFonts w:ascii="Consolas" w:hAnsi="Consolas"/>
                <w:color w:val="auto"/>
                <w:sz w:val="18"/>
              </w:rPr>
              <w:br/>
              <w:t xml:space="preserve">    float alpha = (float)Math.Sin(omega) / (2 * q);</w:t>
            </w:r>
            <w:r w:rsidRPr="00AE04F6">
              <w:rPr>
                <w:rFonts w:ascii="Consolas" w:hAnsi="Consolas"/>
                <w:color w:val="auto"/>
                <w:sz w:val="18"/>
              </w:rPr>
              <w:br/>
            </w:r>
            <w:r w:rsidRPr="00AE04F6">
              <w:rPr>
                <w:rFonts w:ascii="Consolas" w:hAnsi="Consolas"/>
                <w:color w:val="auto"/>
                <w:sz w:val="18"/>
              </w:rPr>
              <w:br/>
              <w:t xml:space="preserve">    float b0 = 1 + alpha * a;</w:t>
            </w:r>
            <w:r w:rsidRPr="00AE04F6">
              <w:rPr>
                <w:rFonts w:ascii="Consolas" w:hAnsi="Consolas"/>
                <w:color w:val="auto"/>
                <w:sz w:val="18"/>
              </w:rPr>
              <w:br/>
              <w:t xml:space="preserve">    float b1 = -2 * (float)Math.Cos(omega);</w:t>
            </w:r>
            <w:r w:rsidRPr="00AE04F6">
              <w:rPr>
                <w:rFonts w:ascii="Consolas" w:hAnsi="Consolas"/>
                <w:color w:val="auto"/>
                <w:sz w:val="18"/>
              </w:rPr>
              <w:br/>
              <w:t xml:space="preserve">    float b2 = 1 - alpha * a;</w:t>
            </w:r>
            <w:r w:rsidRPr="00AE04F6">
              <w:rPr>
                <w:rFonts w:ascii="Consolas" w:hAnsi="Consolas"/>
                <w:color w:val="auto"/>
                <w:sz w:val="18"/>
              </w:rPr>
              <w:br/>
            </w:r>
            <w:r w:rsidRPr="00AE04F6">
              <w:rPr>
                <w:rFonts w:ascii="Consolas" w:hAnsi="Consolas"/>
                <w:color w:val="auto"/>
                <w:sz w:val="18"/>
              </w:rPr>
              <w:lastRenderedPageBreak/>
              <w:t xml:space="preserve">    float a0 = 1 + alpha / a;</w:t>
            </w:r>
            <w:r w:rsidRPr="00AE04F6">
              <w:rPr>
                <w:rFonts w:ascii="Consolas" w:hAnsi="Consolas"/>
                <w:color w:val="auto"/>
                <w:sz w:val="18"/>
              </w:rPr>
              <w:br/>
              <w:t xml:space="preserve">    float a1 = -2 * (float)Math.Cos(omega);</w:t>
            </w:r>
            <w:r w:rsidRPr="00AE04F6">
              <w:rPr>
                <w:rFonts w:ascii="Consolas" w:hAnsi="Consolas"/>
                <w:color w:val="auto"/>
                <w:sz w:val="18"/>
              </w:rPr>
              <w:br/>
              <w:t xml:space="preserve">    float a2 = 1 - alpha / a;</w:t>
            </w:r>
            <w:r w:rsidRPr="00AE04F6">
              <w:rPr>
                <w:rFonts w:ascii="Consolas" w:hAnsi="Consolas"/>
                <w:color w:val="auto"/>
                <w:sz w:val="18"/>
              </w:rPr>
              <w:br/>
            </w:r>
            <w:r w:rsidRPr="00AE04F6">
              <w:rPr>
                <w:rFonts w:ascii="Consolas" w:hAnsi="Consolas"/>
                <w:color w:val="auto"/>
                <w:sz w:val="18"/>
              </w:rPr>
              <w:br/>
              <w:t xml:space="preserve">    // Chuẩn hóa và gán hệ số cho cả kênh Trái (L) và Phải (R)</w:t>
            </w:r>
            <w:r w:rsidRPr="00AE04F6">
              <w:rPr>
                <w:rFonts w:ascii="Consolas" w:hAnsi="Consolas"/>
                <w:color w:val="auto"/>
                <w:sz w:val="18"/>
              </w:rPr>
              <w:br/>
              <w:t xml:space="preserve">    _filters[0, bandIndex].SetCoefficients(b0/a0, b1/a0, b2/a0, a1/a0, a2/a0);</w:t>
            </w:r>
            <w:r w:rsidRPr="00AE04F6">
              <w:rPr>
                <w:rFonts w:ascii="Consolas" w:hAnsi="Consolas"/>
                <w:color w:val="auto"/>
                <w:sz w:val="18"/>
              </w:rPr>
              <w:br/>
              <w:t xml:space="preserve">    _filters[1, bandIndex].SetCoefficients(b0/a0, b1/a0, b2/a0, a1/a0, a2/a0);</w:t>
            </w:r>
            <w:r w:rsidRPr="00AE04F6">
              <w:rPr>
                <w:rFonts w:ascii="Consolas" w:hAnsi="Consolas"/>
                <w:color w:val="auto"/>
                <w:sz w:val="18"/>
              </w:rPr>
              <w:br/>
              <w:t>}</w:t>
            </w:r>
          </w:p>
        </w:tc>
      </w:tr>
    </w:tbl>
    <w:p w14:paraId="0DC3514C" w14:textId="77777777" w:rsidR="0008124C" w:rsidRPr="00AE04F6" w:rsidRDefault="0008124C">
      <w:pPr>
        <w:spacing w:before="40"/>
        <w:rPr>
          <w:color w:val="auto"/>
        </w:rPr>
      </w:pPr>
    </w:p>
    <w:p w14:paraId="19128D01" w14:textId="77777777" w:rsidR="0008124C" w:rsidRPr="00AE04F6" w:rsidRDefault="00AB6888">
      <w:pPr>
        <w:jc w:val="both"/>
        <w:rPr>
          <w:color w:val="auto"/>
        </w:rPr>
      </w:pPr>
      <w:r w:rsidRPr="00AE04F6">
        <w:rPr>
          <w:color w:val="auto"/>
        </w:rPr>
        <w:t>Giao diện bộ cân bằng âm sắc DSP Equalizer 10 băng tần với các thanh trượt +/-12dB được thể hiện trong Hình 3.6:</w:t>
      </w:r>
    </w:p>
    <w:p w14:paraId="3E1B1BA5" w14:textId="2003C062" w:rsidR="0008124C" w:rsidRPr="00455E24" w:rsidRDefault="00D64974">
      <w:pPr>
        <w:spacing w:before="80" w:after="200"/>
        <w:jc w:val="center"/>
        <w:rPr>
          <w:bCs/>
          <w:color w:val="auto"/>
        </w:rPr>
      </w:pPr>
      <w:r w:rsidRPr="00D64974">
        <w:rPr>
          <w:b/>
          <w:i/>
          <w:noProof/>
          <w:color w:val="auto"/>
          <w:sz w:val="24"/>
        </w:rPr>
        <w:drawing>
          <wp:inline distT="0" distB="0" distL="0" distR="0" wp14:anchorId="4AF83B82" wp14:editId="5CDC6E91">
            <wp:extent cx="5688330" cy="304990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88330" cy="3049905"/>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3.6: Giao </w:t>
      </w:r>
      <w:proofErr w:type="spellStart"/>
      <w:r w:rsidRPr="00455E24">
        <w:rPr>
          <w:bCs/>
          <w:i/>
          <w:color w:val="auto"/>
          <w:sz w:val="24"/>
        </w:rPr>
        <w:t>diện</w:t>
      </w:r>
      <w:proofErr w:type="spellEnd"/>
      <w:r w:rsidRPr="00455E24">
        <w:rPr>
          <w:bCs/>
          <w:i/>
          <w:color w:val="auto"/>
          <w:sz w:val="24"/>
        </w:rPr>
        <w:t xml:space="preserve"> </w:t>
      </w:r>
      <w:proofErr w:type="spellStart"/>
      <w:r w:rsidRPr="00455E24">
        <w:rPr>
          <w:bCs/>
          <w:i/>
          <w:color w:val="auto"/>
          <w:sz w:val="24"/>
        </w:rPr>
        <w:t>Bộ</w:t>
      </w:r>
      <w:proofErr w:type="spellEnd"/>
      <w:r w:rsidRPr="00455E24">
        <w:rPr>
          <w:bCs/>
          <w:i/>
          <w:color w:val="auto"/>
          <w:sz w:val="24"/>
        </w:rPr>
        <w:t xml:space="preserve"> </w:t>
      </w:r>
      <w:proofErr w:type="spellStart"/>
      <w:r w:rsidRPr="00455E24">
        <w:rPr>
          <w:bCs/>
          <w:i/>
          <w:color w:val="auto"/>
          <w:sz w:val="24"/>
        </w:rPr>
        <w:t>cân</w:t>
      </w:r>
      <w:proofErr w:type="spellEnd"/>
      <w:r w:rsidRPr="00455E24">
        <w:rPr>
          <w:bCs/>
          <w:i/>
          <w:color w:val="auto"/>
          <w:sz w:val="24"/>
        </w:rPr>
        <w:t xml:space="preserve"> </w:t>
      </w:r>
      <w:proofErr w:type="spellStart"/>
      <w:r w:rsidRPr="00455E24">
        <w:rPr>
          <w:bCs/>
          <w:i/>
          <w:color w:val="auto"/>
          <w:sz w:val="24"/>
        </w:rPr>
        <w:t>bằng</w:t>
      </w:r>
      <w:proofErr w:type="spellEnd"/>
      <w:r w:rsidRPr="00455E24">
        <w:rPr>
          <w:bCs/>
          <w:i/>
          <w:color w:val="auto"/>
          <w:sz w:val="24"/>
        </w:rPr>
        <w:t xml:space="preserve"> </w:t>
      </w:r>
      <w:proofErr w:type="spellStart"/>
      <w:r w:rsidRPr="00455E24">
        <w:rPr>
          <w:bCs/>
          <w:i/>
          <w:color w:val="auto"/>
          <w:sz w:val="24"/>
        </w:rPr>
        <w:t>âm</w:t>
      </w:r>
      <w:proofErr w:type="spellEnd"/>
      <w:r w:rsidRPr="00455E24">
        <w:rPr>
          <w:bCs/>
          <w:i/>
          <w:color w:val="auto"/>
          <w:sz w:val="24"/>
        </w:rPr>
        <w:t xml:space="preserve"> sắc DSP Equalizer 10 băng tần</w:t>
      </w:r>
    </w:p>
    <w:p w14:paraId="31005F1C" w14:textId="77777777" w:rsidR="0008124C" w:rsidRPr="00AE04F6" w:rsidRDefault="00AB6888" w:rsidP="00AE04F6">
      <w:pPr>
        <w:pStyle w:val="Heading3"/>
      </w:pPr>
      <w:bookmarkStart w:id="43" w:name="_Toc241663661"/>
      <w:r w:rsidRPr="00AE04F6">
        <w:t>3.2.6. Chức năng Quản lý Playlist và Hệ thống Gợi ý bài hát</w:t>
      </w:r>
      <w:bookmarkEnd w:id="43"/>
    </w:p>
    <w:p w14:paraId="764D8AA9" w14:textId="77777777" w:rsidR="0008124C" w:rsidRPr="00AE04F6" w:rsidRDefault="00AB6888">
      <w:pPr>
        <w:jc w:val="both"/>
        <w:rPr>
          <w:color w:val="auto"/>
        </w:rPr>
      </w:pPr>
      <w:r w:rsidRPr="00AE04F6">
        <w:rPr>
          <w:color w:val="auto"/>
        </w:rPr>
        <w:t>Hệ thống quản lý Playlist cho phép người dùng gom nhóm bài hát theo chủ đề riêng và lưu trữ quan hệ nhiều-nhiều trong bảng playlist_tracks. Đồng thời, Recommendation Engine tính toán điểm số Affinity Score theo thời gian thực để sinh danh sách 25 bài hát gợi ý thông minh dựa trên lịch sử tương tác:</w:t>
      </w:r>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019A32E7" w14:textId="77777777">
        <w:trPr>
          <w:jc w:val="center"/>
        </w:trPr>
        <w:tc>
          <w:tcPr>
            <w:tcW w:w="8787" w:type="dxa"/>
            <w:shd w:val="clear" w:color="auto" w:fill="F4F5F7"/>
            <w:tcMar>
              <w:top w:w="140" w:type="dxa"/>
              <w:left w:w="180" w:type="dxa"/>
              <w:bottom w:w="140" w:type="dxa"/>
              <w:right w:w="180" w:type="dxa"/>
            </w:tcMar>
          </w:tcPr>
          <w:p w14:paraId="17CD7F44" w14:textId="77777777" w:rsidR="0008124C" w:rsidRPr="00AE04F6" w:rsidRDefault="00AB6888">
            <w:pPr>
              <w:spacing w:before="40" w:after="80" w:line="276" w:lineRule="auto"/>
              <w:rPr>
                <w:color w:val="auto"/>
              </w:rPr>
            </w:pPr>
            <w:r w:rsidRPr="00AE04F6">
              <w:rPr>
                <w:rFonts w:ascii="Consolas" w:hAnsi="Consolas"/>
                <w:b/>
                <w:color w:val="auto"/>
                <w:sz w:val="19"/>
              </w:rPr>
              <w:t>// --- Snippet 3.6: Thao tác nạp danh sách bài hát Playlist qua ADO.NET thuần trong PlaylistRepository ---</w:t>
            </w:r>
          </w:p>
          <w:p w14:paraId="41980F92" w14:textId="77777777" w:rsidR="0008124C" w:rsidRPr="00AE04F6" w:rsidRDefault="00AB6888">
            <w:pPr>
              <w:spacing w:before="40" w:after="40" w:line="276" w:lineRule="auto"/>
              <w:rPr>
                <w:color w:val="auto"/>
              </w:rPr>
            </w:pPr>
            <w:r w:rsidRPr="00AE04F6">
              <w:rPr>
                <w:rFonts w:ascii="Consolas" w:hAnsi="Consolas"/>
                <w:color w:val="auto"/>
                <w:sz w:val="18"/>
              </w:rPr>
              <w:t>// PlaylistRepository.cs: Nạp danh sách bài hát trong Playlist với tốc độ cực đại</w:t>
            </w:r>
            <w:r w:rsidRPr="00AE04F6">
              <w:rPr>
                <w:rFonts w:ascii="Consolas" w:hAnsi="Consolas"/>
                <w:color w:val="auto"/>
                <w:sz w:val="18"/>
              </w:rPr>
              <w:br/>
              <w:t>public async Task&lt;IEnumerable&lt;TrackModel&gt;&gt; GetTracksInPlaylistAsync(int playlistId)</w:t>
            </w:r>
            <w:r w:rsidRPr="00AE04F6">
              <w:rPr>
                <w:rFonts w:ascii="Consolas" w:hAnsi="Consolas"/>
                <w:color w:val="auto"/>
                <w:sz w:val="18"/>
              </w:rPr>
              <w:br/>
              <w:t>{</w:t>
            </w:r>
            <w:r w:rsidRPr="00AE04F6">
              <w:rPr>
                <w:rFonts w:ascii="Consolas" w:hAnsi="Consolas"/>
                <w:color w:val="auto"/>
                <w:sz w:val="18"/>
              </w:rPr>
              <w:br/>
              <w:t xml:space="preserve">    return await Task.Run(() =&gt;</w:t>
            </w:r>
            <w:r w:rsidRPr="00AE04F6">
              <w:rPr>
                <w:rFonts w:ascii="Consolas" w:hAnsi="Consolas"/>
                <w:color w:val="auto"/>
                <w:sz w:val="18"/>
              </w:rPr>
              <w:br/>
              <w:t xml:space="preserve">    {</w:t>
            </w:r>
            <w:r w:rsidRPr="00AE04F6">
              <w:rPr>
                <w:rFonts w:ascii="Consolas" w:hAnsi="Consolas"/>
                <w:color w:val="auto"/>
                <w:sz w:val="18"/>
              </w:rPr>
              <w:br/>
              <w:t xml:space="preserve">        var list = new List&lt;TrackModel&gt;();</w:t>
            </w:r>
            <w:r w:rsidRPr="00AE04F6">
              <w:rPr>
                <w:rFonts w:ascii="Consolas" w:hAnsi="Consolas"/>
                <w:color w:val="auto"/>
                <w:sz w:val="18"/>
              </w:rPr>
              <w:br/>
              <w:t xml:space="preserve">        using (var conn = new SQLiteConnection(_connectionString))</w:t>
            </w:r>
            <w:r w:rsidRPr="00AE04F6">
              <w:rPr>
                <w:rFonts w:ascii="Consolas" w:hAnsi="Consolas"/>
                <w:color w:val="auto"/>
                <w:sz w:val="18"/>
              </w:rPr>
              <w:br/>
            </w:r>
            <w:r w:rsidRPr="00AE04F6">
              <w:rPr>
                <w:rFonts w:ascii="Consolas" w:hAnsi="Consolas"/>
                <w:color w:val="auto"/>
                <w:sz w:val="18"/>
              </w:rPr>
              <w:lastRenderedPageBreak/>
              <w:t xml:space="preserve">        {</w:t>
            </w:r>
            <w:r w:rsidRPr="00AE04F6">
              <w:rPr>
                <w:rFonts w:ascii="Consolas" w:hAnsi="Consolas"/>
                <w:color w:val="auto"/>
                <w:sz w:val="18"/>
              </w:rPr>
              <w:br/>
              <w:t xml:space="preserve">            conn.Open();</w:t>
            </w:r>
            <w:r w:rsidRPr="00AE04F6">
              <w:rPr>
                <w:rFonts w:ascii="Consolas" w:hAnsi="Consolas"/>
                <w:color w:val="auto"/>
                <w:sz w:val="18"/>
              </w:rPr>
              <w:br/>
              <w:t xml:space="preserve">            string sql = @"</w:t>
            </w:r>
            <w:r w:rsidRPr="00AE04F6">
              <w:rPr>
                <w:rFonts w:ascii="Consolas" w:hAnsi="Consolas"/>
                <w:color w:val="auto"/>
                <w:sz w:val="18"/>
              </w:rPr>
              <w:br/>
              <w:t xml:space="preserve">                SELECT t.* FROM tracks t</w:t>
            </w:r>
            <w:r w:rsidRPr="00AE04F6">
              <w:rPr>
                <w:rFonts w:ascii="Consolas" w:hAnsi="Consolas"/>
                <w:color w:val="auto"/>
                <w:sz w:val="18"/>
              </w:rPr>
              <w:br/>
              <w:t xml:space="preserve">                INNER JOIN playlist_tracks pt ON t.id = pt.track_id</w:t>
            </w:r>
            <w:r w:rsidRPr="00AE04F6">
              <w:rPr>
                <w:rFonts w:ascii="Consolas" w:hAnsi="Consolas"/>
                <w:color w:val="auto"/>
                <w:sz w:val="18"/>
              </w:rPr>
              <w:br/>
              <w:t xml:space="preserve">                WHERE pt.playlist_id = @pid</w:t>
            </w:r>
            <w:r w:rsidRPr="00AE04F6">
              <w:rPr>
                <w:rFonts w:ascii="Consolas" w:hAnsi="Consolas"/>
                <w:color w:val="auto"/>
                <w:sz w:val="18"/>
              </w:rPr>
              <w:br/>
              <w:t xml:space="preserve">                ORDER BY pt.position ASC;";</w:t>
            </w:r>
            <w:r w:rsidRPr="00AE04F6">
              <w:rPr>
                <w:rFonts w:ascii="Consolas" w:hAnsi="Consolas"/>
                <w:color w:val="auto"/>
                <w:sz w:val="18"/>
              </w:rPr>
              <w:br/>
              <w:t xml:space="preserve">            using (var cmd = new SQLiteCommand(sql, conn))</w:t>
            </w:r>
            <w:r w:rsidRPr="00AE04F6">
              <w:rPr>
                <w:rFonts w:ascii="Consolas" w:hAnsi="Consolas"/>
                <w:color w:val="auto"/>
                <w:sz w:val="18"/>
              </w:rPr>
              <w:br/>
              <w:t xml:space="preserve">            {</w:t>
            </w:r>
            <w:r w:rsidRPr="00AE04F6">
              <w:rPr>
                <w:rFonts w:ascii="Consolas" w:hAnsi="Consolas"/>
                <w:color w:val="auto"/>
                <w:sz w:val="18"/>
              </w:rPr>
              <w:br/>
              <w:t xml:space="preserve">                cmd.Parameters.AddWithValue("@pid", playlistId);</w:t>
            </w:r>
            <w:r w:rsidRPr="00AE04F6">
              <w:rPr>
                <w:rFonts w:ascii="Consolas" w:hAnsi="Consolas"/>
                <w:color w:val="auto"/>
                <w:sz w:val="18"/>
              </w:rPr>
              <w:br/>
              <w:t xml:space="preserve">                using (var reader = cmd.ExecuteReader())</w:t>
            </w:r>
            <w:r w:rsidRPr="00AE04F6">
              <w:rPr>
                <w:rFonts w:ascii="Consolas" w:hAnsi="Consolas"/>
                <w:color w:val="auto"/>
                <w:sz w:val="18"/>
              </w:rPr>
              <w:br/>
              <w:t xml:space="preserve">                {</w:t>
            </w:r>
            <w:r w:rsidRPr="00AE04F6">
              <w:rPr>
                <w:rFonts w:ascii="Consolas" w:hAnsi="Consolas"/>
                <w:color w:val="auto"/>
                <w:sz w:val="18"/>
              </w:rPr>
              <w:br/>
              <w:t xml:space="preserve">                    while (reader.Read())</w:t>
            </w:r>
            <w:r w:rsidRPr="00AE04F6">
              <w:rPr>
                <w:rFonts w:ascii="Consolas" w:hAnsi="Consolas"/>
                <w:color w:val="auto"/>
                <w:sz w:val="18"/>
              </w:rPr>
              <w:br/>
              <w:t xml:space="preserve">                    {</w:t>
            </w:r>
            <w:r w:rsidRPr="00AE04F6">
              <w:rPr>
                <w:rFonts w:ascii="Consolas" w:hAnsi="Consolas"/>
                <w:color w:val="auto"/>
                <w:sz w:val="18"/>
              </w:rPr>
              <w:br/>
              <w:t xml:space="preserve">                        list.Add(MapReaderToTrackModel(reader));</w:t>
            </w:r>
            <w:r w:rsidRPr="00AE04F6">
              <w:rPr>
                <w:rFonts w:ascii="Consolas" w:hAnsi="Consolas"/>
                <w:color w:val="auto"/>
                <w:sz w:val="18"/>
              </w:rPr>
              <w:br/>
              <w:t xml:space="preserve">                    }</w:t>
            </w:r>
            <w:r w:rsidRPr="00AE04F6">
              <w:rPr>
                <w:rFonts w:ascii="Consolas" w:hAnsi="Consolas"/>
                <w:color w:val="auto"/>
                <w:sz w:val="18"/>
              </w:rPr>
              <w:br/>
              <w:t xml:space="preserve">                }</w:t>
            </w:r>
            <w:r w:rsidRPr="00AE04F6">
              <w:rPr>
                <w:rFonts w:ascii="Consolas" w:hAnsi="Consolas"/>
                <w:color w:val="auto"/>
                <w:sz w:val="18"/>
              </w:rPr>
              <w:br/>
              <w:t xml:space="preserve">            }</w:t>
            </w:r>
            <w:r w:rsidRPr="00AE04F6">
              <w:rPr>
                <w:rFonts w:ascii="Consolas" w:hAnsi="Consolas"/>
                <w:color w:val="auto"/>
                <w:sz w:val="18"/>
              </w:rPr>
              <w:br/>
              <w:t xml:space="preserve">        }</w:t>
            </w:r>
            <w:r w:rsidRPr="00AE04F6">
              <w:rPr>
                <w:rFonts w:ascii="Consolas" w:hAnsi="Consolas"/>
                <w:color w:val="auto"/>
                <w:sz w:val="18"/>
              </w:rPr>
              <w:br/>
              <w:t xml:space="preserve">        return list;</w:t>
            </w:r>
            <w:r w:rsidRPr="00AE04F6">
              <w:rPr>
                <w:rFonts w:ascii="Consolas" w:hAnsi="Consolas"/>
                <w:color w:val="auto"/>
                <w:sz w:val="18"/>
              </w:rPr>
              <w:br/>
              <w:t xml:space="preserve">    });</w:t>
            </w:r>
            <w:r w:rsidRPr="00AE04F6">
              <w:rPr>
                <w:rFonts w:ascii="Consolas" w:hAnsi="Consolas"/>
                <w:color w:val="auto"/>
                <w:sz w:val="18"/>
              </w:rPr>
              <w:br/>
              <w:t>}</w:t>
            </w:r>
          </w:p>
        </w:tc>
      </w:tr>
    </w:tbl>
    <w:p w14:paraId="139F79C0" w14:textId="77777777" w:rsidR="0008124C" w:rsidRPr="00AE04F6" w:rsidRDefault="0008124C">
      <w:pPr>
        <w:spacing w:before="40"/>
        <w:rPr>
          <w:color w:val="auto"/>
        </w:rPr>
      </w:pPr>
    </w:p>
    <w:p w14:paraId="680E6635" w14:textId="77777777" w:rsidR="0008124C" w:rsidRPr="00AE04F6" w:rsidRDefault="00AB6888">
      <w:pPr>
        <w:jc w:val="both"/>
        <w:rPr>
          <w:color w:val="auto"/>
        </w:rPr>
      </w:pPr>
      <w:r w:rsidRPr="00AE04F6">
        <w:rPr>
          <w:color w:val="auto"/>
        </w:rPr>
        <w:t>Giao diện quản lý danh sách phát và danh mục bài hát gợi ý thông minh được thể hiện trong Hình 3.7:</w:t>
      </w:r>
    </w:p>
    <w:p w14:paraId="62E0E9B6" w14:textId="42D34E6B" w:rsidR="0008124C" w:rsidRPr="00455E24" w:rsidRDefault="00D64974">
      <w:pPr>
        <w:spacing w:before="80" w:after="200"/>
        <w:jc w:val="center"/>
        <w:rPr>
          <w:bCs/>
          <w:color w:val="auto"/>
        </w:rPr>
      </w:pPr>
      <w:r w:rsidRPr="00D64974">
        <w:rPr>
          <w:b/>
          <w:i/>
          <w:noProof/>
          <w:color w:val="auto"/>
          <w:sz w:val="24"/>
        </w:rPr>
        <w:drawing>
          <wp:inline distT="0" distB="0" distL="0" distR="0" wp14:anchorId="3F7449A5" wp14:editId="0CC8D68D">
            <wp:extent cx="5688330" cy="3041015"/>
            <wp:effectExtent l="0" t="0" r="762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88330" cy="3041015"/>
                    </a:xfrm>
                    <a:prstGeom prst="rect">
                      <a:avLst/>
                    </a:prstGeom>
                  </pic:spPr>
                </pic:pic>
              </a:graphicData>
            </a:graphic>
          </wp:inline>
        </w:drawing>
      </w:r>
      <w:proofErr w:type="spellStart"/>
      <w:r w:rsidRPr="00455E24">
        <w:rPr>
          <w:bCs/>
          <w:i/>
          <w:color w:val="auto"/>
          <w:sz w:val="24"/>
        </w:rPr>
        <w:t>Hình</w:t>
      </w:r>
      <w:proofErr w:type="spellEnd"/>
      <w:r w:rsidRPr="00455E24">
        <w:rPr>
          <w:bCs/>
          <w:i/>
          <w:color w:val="auto"/>
          <w:sz w:val="24"/>
        </w:rPr>
        <w:t xml:space="preserve"> 3.7: Giao </w:t>
      </w:r>
      <w:proofErr w:type="spellStart"/>
      <w:r w:rsidRPr="00455E24">
        <w:rPr>
          <w:bCs/>
          <w:i/>
          <w:color w:val="auto"/>
          <w:sz w:val="24"/>
        </w:rPr>
        <w:t>diện</w:t>
      </w:r>
      <w:proofErr w:type="spellEnd"/>
      <w:r w:rsidRPr="00455E24">
        <w:rPr>
          <w:bCs/>
          <w:i/>
          <w:color w:val="auto"/>
          <w:sz w:val="24"/>
        </w:rPr>
        <w:t xml:space="preserve"> </w:t>
      </w:r>
      <w:proofErr w:type="spellStart"/>
      <w:r w:rsidRPr="00455E24">
        <w:rPr>
          <w:bCs/>
          <w:i/>
          <w:color w:val="auto"/>
          <w:sz w:val="24"/>
        </w:rPr>
        <w:t>Quản</w:t>
      </w:r>
      <w:proofErr w:type="spellEnd"/>
      <w:r w:rsidRPr="00455E24">
        <w:rPr>
          <w:bCs/>
          <w:i/>
          <w:color w:val="auto"/>
          <w:sz w:val="24"/>
        </w:rPr>
        <w:t xml:space="preserve"> </w:t>
      </w:r>
      <w:proofErr w:type="spellStart"/>
      <w:r w:rsidRPr="00455E24">
        <w:rPr>
          <w:bCs/>
          <w:i/>
          <w:color w:val="auto"/>
          <w:sz w:val="24"/>
        </w:rPr>
        <w:t>lý</w:t>
      </w:r>
      <w:proofErr w:type="spellEnd"/>
      <w:r w:rsidRPr="00455E24">
        <w:rPr>
          <w:bCs/>
          <w:i/>
          <w:color w:val="auto"/>
          <w:sz w:val="24"/>
        </w:rPr>
        <w:t xml:space="preserve"> Danh </w:t>
      </w:r>
      <w:proofErr w:type="spellStart"/>
      <w:r w:rsidRPr="00455E24">
        <w:rPr>
          <w:bCs/>
          <w:i/>
          <w:color w:val="auto"/>
          <w:sz w:val="24"/>
        </w:rPr>
        <w:t>sách</w:t>
      </w:r>
      <w:proofErr w:type="spellEnd"/>
      <w:r w:rsidRPr="00455E24">
        <w:rPr>
          <w:bCs/>
          <w:i/>
          <w:color w:val="auto"/>
          <w:sz w:val="24"/>
        </w:rPr>
        <w:t xml:space="preserve"> phát (Playlists) và Gợi ý thông minh</w:t>
      </w:r>
    </w:p>
    <w:p w14:paraId="6972CCE5" w14:textId="77777777" w:rsidR="0008124C" w:rsidRPr="00AE04F6" w:rsidRDefault="00AB6888" w:rsidP="00AE04F6">
      <w:pPr>
        <w:pStyle w:val="Heading2"/>
      </w:pPr>
      <w:bookmarkStart w:id="44" w:name="_Toc241663662"/>
      <w:r w:rsidRPr="00AE04F6">
        <w:lastRenderedPageBreak/>
        <w:t xml:space="preserve">3.3. </w:t>
      </w:r>
      <w:proofErr w:type="spellStart"/>
      <w:r w:rsidRPr="00AE04F6">
        <w:t>Kiểm</w:t>
      </w:r>
      <w:proofErr w:type="spellEnd"/>
      <w:r w:rsidRPr="00AE04F6">
        <w:t xml:space="preserve"> </w:t>
      </w:r>
      <w:proofErr w:type="spellStart"/>
      <w:r w:rsidRPr="00AE04F6">
        <w:t>thử</w:t>
      </w:r>
      <w:proofErr w:type="spellEnd"/>
      <w:r w:rsidRPr="00AE04F6">
        <w:t xml:space="preserve"> </w:t>
      </w:r>
      <w:proofErr w:type="spellStart"/>
      <w:r w:rsidRPr="00AE04F6">
        <w:t>phần</w:t>
      </w:r>
      <w:proofErr w:type="spellEnd"/>
      <w:r w:rsidRPr="00AE04F6">
        <w:t xml:space="preserve"> </w:t>
      </w:r>
      <w:proofErr w:type="spellStart"/>
      <w:r w:rsidRPr="00AE04F6">
        <w:t>mềm</w:t>
      </w:r>
      <w:proofErr w:type="spellEnd"/>
      <w:r w:rsidRPr="00AE04F6">
        <w:t xml:space="preserve"> (Testing)</w:t>
      </w:r>
      <w:bookmarkEnd w:id="44"/>
    </w:p>
    <w:p w14:paraId="742B6EF7" w14:textId="77777777" w:rsidR="0008124C" w:rsidRPr="00AE04F6" w:rsidRDefault="00AB6888" w:rsidP="00AE04F6">
      <w:pPr>
        <w:pStyle w:val="Heading3"/>
      </w:pPr>
      <w:bookmarkStart w:id="45" w:name="_Toc241663663"/>
      <w:r w:rsidRPr="00AE04F6">
        <w:t xml:space="preserve">3.3.1. </w:t>
      </w:r>
      <w:proofErr w:type="spellStart"/>
      <w:r w:rsidRPr="00AE04F6">
        <w:t>Chiến</w:t>
      </w:r>
      <w:proofErr w:type="spellEnd"/>
      <w:r w:rsidRPr="00AE04F6">
        <w:t xml:space="preserve"> </w:t>
      </w:r>
      <w:proofErr w:type="spellStart"/>
      <w:r w:rsidRPr="00AE04F6">
        <w:t>lược</w:t>
      </w:r>
      <w:proofErr w:type="spellEnd"/>
      <w:r w:rsidRPr="00AE04F6">
        <w:t xml:space="preserve"> </w:t>
      </w:r>
      <w:proofErr w:type="spellStart"/>
      <w:r w:rsidRPr="00AE04F6">
        <w:t>và</w:t>
      </w:r>
      <w:proofErr w:type="spellEnd"/>
      <w:r w:rsidRPr="00AE04F6">
        <w:t xml:space="preserve"> </w:t>
      </w:r>
      <w:proofErr w:type="spellStart"/>
      <w:r w:rsidRPr="00AE04F6">
        <w:t>Kế</w:t>
      </w:r>
      <w:proofErr w:type="spellEnd"/>
      <w:r w:rsidRPr="00AE04F6">
        <w:t xml:space="preserve"> </w:t>
      </w:r>
      <w:proofErr w:type="spellStart"/>
      <w:r w:rsidRPr="00AE04F6">
        <w:t>hoạch</w:t>
      </w:r>
      <w:proofErr w:type="spellEnd"/>
      <w:r w:rsidRPr="00AE04F6">
        <w:t xml:space="preserve"> </w:t>
      </w:r>
      <w:proofErr w:type="spellStart"/>
      <w:r w:rsidRPr="00AE04F6">
        <w:t>kiểm</w:t>
      </w:r>
      <w:proofErr w:type="spellEnd"/>
      <w:r w:rsidRPr="00AE04F6">
        <w:t xml:space="preserve"> </w:t>
      </w:r>
      <w:proofErr w:type="spellStart"/>
      <w:r w:rsidRPr="00AE04F6">
        <w:t>thử</w:t>
      </w:r>
      <w:proofErr w:type="spellEnd"/>
      <w:r w:rsidRPr="00AE04F6">
        <w:t xml:space="preserve"> </w:t>
      </w:r>
      <w:proofErr w:type="spellStart"/>
      <w:r w:rsidRPr="00AE04F6">
        <w:t>tự</w:t>
      </w:r>
      <w:proofErr w:type="spellEnd"/>
      <w:r w:rsidRPr="00AE04F6">
        <w:t xml:space="preserve"> </w:t>
      </w:r>
      <w:proofErr w:type="spellStart"/>
      <w:r w:rsidRPr="00AE04F6">
        <w:t>động</w:t>
      </w:r>
      <w:bookmarkEnd w:id="45"/>
      <w:proofErr w:type="spellEnd"/>
    </w:p>
    <w:p w14:paraId="414CEAA6" w14:textId="77777777" w:rsidR="0008124C" w:rsidRPr="00AE04F6" w:rsidRDefault="00AB6888">
      <w:pPr>
        <w:jc w:val="both"/>
        <w:rPr>
          <w:color w:val="auto"/>
        </w:rPr>
      </w:pPr>
      <w:r w:rsidRPr="00AE04F6">
        <w:rPr>
          <w:color w:val="auto"/>
        </w:rPr>
        <w:t xml:space="preserve">Để đảm bảo chất lượng kỹ thuật cao nhất cho ứng dụng, đồ án áp dụng chiến lược **Kiểm thử tự động (Automated </w:t>
      </w:r>
      <w:proofErr w:type="gramStart"/>
      <w:r w:rsidRPr="00AE04F6">
        <w:rPr>
          <w:color w:val="auto"/>
        </w:rPr>
        <w:t>Testing)*</w:t>
      </w:r>
      <w:proofErr w:type="gramEnd"/>
      <w:r w:rsidRPr="00AE04F6">
        <w:rPr>
          <w:color w:val="auto"/>
        </w:rPr>
        <w:t>* kết hợp kiểm thử hộp đen (Black-box testing) và kiểm thử đơn vị (Unit Testing) chuyên sâu dựa trên khung kiểm thử **MSTest v2**. Toàn bộ 60 bài kiểm thử được thiết kế độc lập, cô lập môi trường thực thi và bao phủ toàn diện 4 tầng thành phần:</w:t>
      </w:r>
    </w:p>
    <w:p w14:paraId="3ED2B1F4" w14:textId="77777777" w:rsidR="0008124C" w:rsidRPr="00AE04F6" w:rsidRDefault="00AB6888">
      <w:pPr>
        <w:pStyle w:val="ListBullet"/>
        <w:spacing w:before="40" w:after="80" w:line="312" w:lineRule="auto"/>
        <w:rPr>
          <w:color w:val="auto"/>
        </w:rPr>
      </w:pPr>
      <w:r w:rsidRPr="00AE04F6">
        <w:rPr>
          <w:color w:val="auto"/>
        </w:rPr>
        <w:t>Tầng Local BFF (BffEndpointTests): Kiểm tra các endpoint HTTP /api/v1/search và /api/v1/stream, kiểm tra mã phản hồi 200/206 và cơ chế đệm MemoryCache.</w:t>
      </w:r>
    </w:p>
    <w:p w14:paraId="3401BAB4" w14:textId="77777777" w:rsidR="0008124C" w:rsidRPr="00AE04F6" w:rsidRDefault="00AB6888">
      <w:pPr>
        <w:pStyle w:val="ListBullet"/>
        <w:spacing w:before="40" w:after="80" w:line="312" w:lineRule="auto"/>
        <w:rPr>
          <w:color w:val="auto"/>
        </w:rPr>
      </w:pPr>
      <w:r w:rsidRPr="00AE04F6">
        <w:rPr>
          <w:color w:val="auto"/>
        </w:rPr>
        <w:t>Tầng Audio Engine (DspEqualizerTests, FftCalculatorTests): Kiểm tra độ chính xác của công thức tính toán hệ số BiQuad, kiểm tra tính toán biến đổi Fourier 1024 điểm và phân bổ 16 dải tần số.</w:t>
      </w:r>
    </w:p>
    <w:p w14:paraId="416455CB" w14:textId="77777777" w:rsidR="0008124C" w:rsidRPr="00AE04F6" w:rsidRDefault="00AB6888">
      <w:pPr>
        <w:pStyle w:val="ListBullet"/>
        <w:spacing w:before="40" w:after="80" w:line="312" w:lineRule="auto"/>
        <w:rPr>
          <w:color w:val="auto"/>
        </w:rPr>
      </w:pPr>
      <w:r w:rsidRPr="00AE04F6">
        <w:rPr>
          <w:color w:val="auto"/>
        </w:rPr>
        <w:t>Tầng Core Domain &amp; Persistence (DatabaseInitializerTests, TrackRepositoryTests, PlaylistRepositoryTests, LocalAudioCacheServiceTests): Kiểm tra tạo bảng, kiểm tra toàn vẹn khóa ngoại CASCADE, kiểm tra cơ chế chống trùng lặp Fingerprint Key và giải thuật dọn dẹp bộ nhớ đệm LRU.</w:t>
      </w:r>
    </w:p>
    <w:p w14:paraId="413C34BF" w14:textId="77777777" w:rsidR="0008124C" w:rsidRPr="00AE04F6" w:rsidRDefault="00AB6888">
      <w:pPr>
        <w:pStyle w:val="ListBullet"/>
        <w:spacing w:before="40" w:after="80" w:line="312" w:lineRule="auto"/>
        <w:rPr>
          <w:color w:val="auto"/>
        </w:rPr>
      </w:pPr>
      <w:r w:rsidRPr="00AE04F6">
        <w:rPr>
          <w:color w:val="auto"/>
        </w:rPr>
        <w:t>Tầng ViewModel &amp; Giao diện (ViewModelTests, RelayCommandTests): Kiểm tra máy trạng thái State Machine phát nhạc, điều hướng màn hình và thực thi ICommand.</w:t>
      </w:r>
    </w:p>
    <w:p w14:paraId="3DC061B9" w14:textId="77777777" w:rsidR="0008124C" w:rsidRPr="00AE04F6" w:rsidRDefault="00AB6888" w:rsidP="00AE04F6">
      <w:pPr>
        <w:pStyle w:val="Heading3"/>
      </w:pPr>
      <w:bookmarkStart w:id="46" w:name="_Toc241663664"/>
      <w:r w:rsidRPr="00AE04F6">
        <w:t>3.3.2. Bảng kịch bản kiểm thử tiêu biểu (MSTest v2)</w:t>
      </w:r>
      <w:bookmarkEnd w:id="46"/>
    </w:p>
    <w:p w14:paraId="1871C3FC" w14:textId="77777777" w:rsidR="0008124C" w:rsidRPr="00AE04F6" w:rsidRDefault="00AB6888">
      <w:pPr>
        <w:jc w:val="both"/>
        <w:rPr>
          <w:color w:val="auto"/>
        </w:rPr>
      </w:pPr>
      <w:r w:rsidRPr="00AE04F6">
        <w:rPr>
          <w:color w:val="auto"/>
        </w:rPr>
        <w:t>Bảng 3.1 tổng hợp 10 kịch bản kiểm thử then chốt tiêu biểu được trích xuất từ bộ 60 bài test thực tế của dự án:</w:t>
      </w:r>
    </w:p>
    <w:p w14:paraId="5F7862DA" w14:textId="77777777" w:rsidR="0008124C" w:rsidRPr="00455E24" w:rsidRDefault="00AB6888">
      <w:pPr>
        <w:keepNext/>
        <w:spacing w:before="160" w:after="60"/>
        <w:rPr>
          <w:bCs/>
          <w:color w:val="auto"/>
        </w:rPr>
      </w:pPr>
      <w:r w:rsidRPr="00455E24">
        <w:rPr>
          <w:bCs/>
          <w:color w:val="auto"/>
          <w:sz w:val="24"/>
        </w:rPr>
        <w:t>Bảng 3.1: Bảng 10 Kịch bản kiểm thử tiêu biểu trích xuất từ 60 bài test MSTest v2</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523"/>
        <w:gridCol w:w="1135"/>
        <w:gridCol w:w="2312"/>
        <w:gridCol w:w="2429"/>
        <w:gridCol w:w="1860"/>
        <w:gridCol w:w="683"/>
      </w:tblGrid>
      <w:tr w:rsidR="00C41848" w:rsidRPr="00AE04F6" w14:paraId="4AE83685" w14:textId="77777777">
        <w:trPr>
          <w:tblHeader/>
          <w:jc w:val="center"/>
        </w:trPr>
        <w:tc>
          <w:tcPr>
            <w:tcW w:w="1493" w:type="dxa"/>
            <w:shd w:val="clear" w:color="auto" w:fill="1F4E79"/>
            <w:tcMar>
              <w:top w:w="120" w:type="dxa"/>
              <w:left w:w="140" w:type="dxa"/>
              <w:bottom w:w="120" w:type="dxa"/>
              <w:right w:w="140" w:type="dxa"/>
            </w:tcMar>
          </w:tcPr>
          <w:p w14:paraId="287529E7" w14:textId="77777777" w:rsidR="0008124C" w:rsidRPr="00AE04F6" w:rsidRDefault="00AB6888">
            <w:pPr>
              <w:spacing w:before="40" w:after="40"/>
              <w:jc w:val="center"/>
              <w:rPr>
                <w:color w:val="auto"/>
              </w:rPr>
            </w:pPr>
            <w:r w:rsidRPr="00AE04F6">
              <w:rPr>
                <w:b/>
                <w:color w:val="auto"/>
                <w:sz w:val="22"/>
              </w:rPr>
              <w:t>Mã TC</w:t>
            </w:r>
          </w:p>
        </w:tc>
        <w:tc>
          <w:tcPr>
            <w:tcW w:w="1493" w:type="dxa"/>
            <w:shd w:val="clear" w:color="auto" w:fill="1F4E79"/>
            <w:tcMar>
              <w:top w:w="120" w:type="dxa"/>
              <w:left w:w="140" w:type="dxa"/>
              <w:bottom w:w="120" w:type="dxa"/>
              <w:right w:w="140" w:type="dxa"/>
            </w:tcMar>
          </w:tcPr>
          <w:p w14:paraId="31D53B31" w14:textId="77777777" w:rsidR="0008124C" w:rsidRPr="00AE04F6" w:rsidRDefault="00AB6888">
            <w:pPr>
              <w:spacing w:before="40" w:after="40"/>
              <w:jc w:val="center"/>
              <w:rPr>
                <w:color w:val="auto"/>
              </w:rPr>
            </w:pPr>
            <w:r w:rsidRPr="00AE04F6">
              <w:rPr>
                <w:b/>
                <w:color w:val="auto"/>
                <w:sz w:val="22"/>
              </w:rPr>
              <w:t>Mục tiêu kiểm thử</w:t>
            </w:r>
          </w:p>
        </w:tc>
        <w:tc>
          <w:tcPr>
            <w:tcW w:w="1493" w:type="dxa"/>
            <w:shd w:val="clear" w:color="auto" w:fill="1F4E79"/>
            <w:tcMar>
              <w:top w:w="120" w:type="dxa"/>
              <w:left w:w="140" w:type="dxa"/>
              <w:bottom w:w="120" w:type="dxa"/>
              <w:right w:w="140" w:type="dxa"/>
            </w:tcMar>
          </w:tcPr>
          <w:p w14:paraId="5C4C8A16" w14:textId="77777777" w:rsidR="0008124C" w:rsidRPr="00AE04F6" w:rsidRDefault="00AB6888">
            <w:pPr>
              <w:spacing w:before="40" w:after="40"/>
              <w:jc w:val="center"/>
              <w:rPr>
                <w:color w:val="auto"/>
              </w:rPr>
            </w:pPr>
            <w:r w:rsidRPr="00AE04F6">
              <w:rPr>
                <w:b/>
                <w:color w:val="auto"/>
                <w:sz w:val="22"/>
              </w:rPr>
              <w:t>File Test tương ứng</w:t>
            </w:r>
          </w:p>
        </w:tc>
        <w:tc>
          <w:tcPr>
            <w:tcW w:w="1493" w:type="dxa"/>
            <w:shd w:val="clear" w:color="auto" w:fill="1F4E79"/>
            <w:tcMar>
              <w:top w:w="120" w:type="dxa"/>
              <w:left w:w="140" w:type="dxa"/>
              <w:bottom w:w="120" w:type="dxa"/>
              <w:right w:w="140" w:type="dxa"/>
            </w:tcMar>
          </w:tcPr>
          <w:p w14:paraId="7F5A4C2C" w14:textId="77777777" w:rsidR="0008124C" w:rsidRPr="00AE04F6" w:rsidRDefault="00AB6888">
            <w:pPr>
              <w:spacing w:before="40" w:after="40"/>
              <w:jc w:val="center"/>
              <w:rPr>
                <w:color w:val="auto"/>
              </w:rPr>
            </w:pPr>
            <w:r w:rsidRPr="00AE04F6">
              <w:rPr>
                <w:b/>
                <w:color w:val="auto"/>
                <w:sz w:val="22"/>
              </w:rPr>
              <w:t>Dữ liệu &amp; Hành động đầu vào</w:t>
            </w:r>
          </w:p>
        </w:tc>
        <w:tc>
          <w:tcPr>
            <w:tcW w:w="1493" w:type="dxa"/>
            <w:shd w:val="clear" w:color="auto" w:fill="1F4E79"/>
            <w:tcMar>
              <w:top w:w="120" w:type="dxa"/>
              <w:left w:w="140" w:type="dxa"/>
              <w:bottom w:w="120" w:type="dxa"/>
              <w:right w:w="140" w:type="dxa"/>
            </w:tcMar>
          </w:tcPr>
          <w:p w14:paraId="4629408D" w14:textId="77777777" w:rsidR="0008124C" w:rsidRPr="00AE04F6" w:rsidRDefault="00AB6888">
            <w:pPr>
              <w:spacing w:before="40" w:after="40"/>
              <w:jc w:val="center"/>
              <w:rPr>
                <w:color w:val="auto"/>
              </w:rPr>
            </w:pPr>
            <w:r w:rsidRPr="00AE04F6">
              <w:rPr>
                <w:b/>
                <w:color w:val="auto"/>
                <w:sz w:val="22"/>
              </w:rPr>
              <w:t>Kết quả mong đợi</w:t>
            </w:r>
          </w:p>
        </w:tc>
        <w:tc>
          <w:tcPr>
            <w:tcW w:w="1493" w:type="dxa"/>
            <w:shd w:val="clear" w:color="auto" w:fill="1F4E79"/>
            <w:tcMar>
              <w:top w:w="120" w:type="dxa"/>
              <w:left w:w="140" w:type="dxa"/>
              <w:bottom w:w="120" w:type="dxa"/>
              <w:right w:w="140" w:type="dxa"/>
            </w:tcMar>
          </w:tcPr>
          <w:p w14:paraId="379E31C5" w14:textId="77777777" w:rsidR="0008124C" w:rsidRPr="00AE04F6" w:rsidRDefault="00AB6888">
            <w:pPr>
              <w:spacing w:before="40" w:after="40"/>
              <w:jc w:val="center"/>
              <w:rPr>
                <w:color w:val="auto"/>
              </w:rPr>
            </w:pPr>
            <w:r w:rsidRPr="00AE04F6">
              <w:rPr>
                <w:b/>
                <w:color w:val="auto"/>
                <w:sz w:val="22"/>
              </w:rPr>
              <w:t>Trạng thái thực tế</w:t>
            </w:r>
          </w:p>
        </w:tc>
      </w:tr>
      <w:tr w:rsidR="00C41848" w:rsidRPr="00AE04F6" w14:paraId="15F41A8F" w14:textId="77777777">
        <w:trPr>
          <w:jc w:val="center"/>
        </w:trPr>
        <w:tc>
          <w:tcPr>
            <w:tcW w:w="1493" w:type="dxa"/>
            <w:tcMar>
              <w:top w:w="100" w:type="dxa"/>
              <w:left w:w="140" w:type="dxa"/>
              <w:bottom w:w="100" w:type="dxa"/>
              <w:right w:w="140" w:type="dxa"/>
            </w:tcMar>
          </w:tcPr>
          <w:p w14:paraId="498071FE" w14:textId="77777777" w:rsidR="0008124C" w:rsidRPr="00AE04F6" w:rsidRDefault="00AB6888">
            <w:pPr>
              <w:spacing w:before="40" w:after="40" w:line="288" w:lineRule="auto"/>
              <w:jc w:val="center"/>
              <w:rPr>
                <w:color w:val="auto"/>
              </w:rPr>
            </w:pPr>
            <w:r w:rsidRPr="00AE04F6">
              <w:rPr>
                <w:color w:val="auto"/>
                <w:sz w:val="22"/>
              </w:rPr>
              <w:t>TC-01</w:t>
            </w:r>
          </w:p>
        </w:tc>
        <w:tc>
          <w:tcPr>
            <w:tcW w:w="1493" w:type="dxa"/>
            <w:tcMar>
              <w:top w:w="100" w:type="dxa"/>
              <w:left w:w="140" w:type="dxa"/>
              <w:bottom w:w="100" w:type="dxa"/>
              <w:right w:w="140" w:type="dxa"/>
            </w:tcMar>
          </w:tcPr>
          <w:p w14:paraId="5FA209C5" w14:textId="77777777" w:rsidR="0008124C" w:rsidRPr="00AE04F6" w:rsidRDefault="00AB6888">
            <w:pPr>
              <w:spacing w:before="40" w:after="40" w:line="288" w:lineRule="auto"/>
              <w:rPr>
                <w:color w:val="auto"/>
              </w:rPr>
            </w:pPr>
            <w:r w:rsidRPr="00AE04F6">
              <w:rPr>
                <w:color w:val="auto"/>
                <w:sz w:val="22"/>
              </w:rPr>
              <w:t xml:space="preserve">Kiểm tra tạo bảng và chế độ WAL </w:t>
            </w:r>
            <w:r w:rsidRPr="00AE04F6">
              <w:rPr>
                <w:color w:val="auto"/>
                <w:sz w:val="22"/>
              </w:rPr>
              <w:lastRenderedPageBreak/>
              <w:t>trong SQLite</w:t>
            </w:r>
          </w:p>
        </w:tc>
        <w:tc>
          <w:tcPr>
            <w:tcW w:w="1493" w:type="dxa"/>
            <w:tcMar>
              <w:top w:w="100" w:type="dxa"/>
              <w:left w:w="140" w:type="dxa"/>
              <w:bottom w:w="100" w:type="dxa"/>
              <w:right w:w="140" w:type="dxa"/>
            </w:tcMar>
          </w:tcPr>
          <w:p w14:paraId="665DA501" w14:textId="77777777" w:rsidR="0008124C" w:rsidRPr="00AE04F6" w:rsidRDefault="00AB6888">
            <w:pPr>
              <w:spacing w:before="40" w:after="40" w:line="288" w:lineRule="auto"/>
              <w:rPr>
                <w:color w:val="auto"/>
              </w:rPr>
            </w:pPr>
            <w:r w:rsidRPr="00AE04F6">
              <w:rPr>
                <w:color w:val="auto"/>
                <w:sz w:val="22"/>
              </w:rPr>
              <w:lastRenderedPageBreak/>
              <w:t>DatabaseInitializerTests.cs</w:t>
            </w:r>
          </w:p>
        </w:tc>
        <w:tc>
          <w:tcPr>
            <w:tcW w:w="1493" w:type="dxa"/>
            <w:tcMar>
              <w:top w:w="100" w:type="dxa"/>
              <w:left w:w="140" w:type="dxa"/>
              <w:bottom w:w="100" w:type="dxa"/>
              <w:right w:w="140" w:type="dxa"/>
            </w:tcMar>
          </w:tcPr>
          <w:p w14:paraId="318FFA6B" w14:textId="77777777" w:rsidR="0008124C" w:rsidRPr="00AE04F6" w:rsidRDefault="00AB6888">
            <w:pPr>
              <w:spacing w:before="40" w:after="40" w:line="288" w:lineRule="auto"/>
              <w:rPr>
                <w:color w:val="auto"/>
              </w:rPr>
            </w:pPr>
            <w:r w:rsidRPr="00AE04F6">
              <w:rPr>
                <w:color w:val="auto"/>
                <w:sz w:val="22"/>
              </w:rPr>
              <w:t>Thực thi DatabaseInitializer.Initialize()</w:t>
            </w:r>
          </w:p>
        </w:tc>
        <w:tc>
          <w:tcPr>
            <w:tcW w:w="1493" w:type="dxa"/>
            <w:tcMar>
              <w:top w:w="100" w:type="dxa"/>
              <w:left w:w="140" w:type="dxa"/>
              <w:bottom w:w="100" w:type="dxa"/>
              <w:right w:w="140" w:type="dxa"/>
            </w:tcMar>
          </w:tcPr>
          <w:p w14:paraId="7B86B9A7" w14:textId="77777777" w:rsidR="0008124C" w:rsidRPr="00AE04F6" w:rsidRDefault="00AB6888">
            <w:pPr>
              <w:spacing w:before="40" w:after="40" w:line="288" w:lineRule="auto"/>
              <w:rPr>
                <w:color w:val="auto"/>
              </w:rPr>
            </w:pPr>
            <w:r w:rsidRPr="00AE04F6">
              <w:rPr>
                <w:color w:val="auto"/>
                <w:sz w:val="22"/>
              </w:rPr>
              <w:t>File DB được tạo, bảng tracks tồn tại, PRAGMA journal_mode = 'wal'</w:t>
            </w:r>
          </w:p>
        </w:tc>
        <w:tc>
          <w:tcPr>
            <w:tcW w:w="1493" w:type="dxa"/>
            <w:tcMar>
              <w:top w:w="100" w:type="dxa"/>
              <w:left w:w="140" w:type="dxa"/>
              <w:bottom w:w="100" w:type="dxa"/>
              <w:right w:w="140" w:type="dxa"/>
            </w:tcMar>
          </w:tcPr>
          <w:p w14:paraId="7A8D3340" w14:textId="77777777" w:rsidR="0008124C" w:rsidRPr="00AE04F6" w:rsidRDefault="00AB6888">
            <w:pPr>
              <w:spacing w:before="40" w:after="40" w:line="288" w:lineRule="auto"/>
              <w:rPr>
                <w:color w:val="auto"/>
              </w:rPr>
            </w:pPr>
            <w:r w:rsidRPr="00AE04F6">
              <w:rPr>
                <w:color w:val="auto"/>
                <w:sz w:val="22"/>
              </w:rPr>
              <w:t>Đạt (Pass)</w:t>
            </w:r>
          </w:p>
        </w:tc>
      </w:tr>
      <w:tr w:rsidR="00C41848" w:rsidRPr="00AE04F6" w14:paraId="0642193A" w14:textId="77777777">
        <w:trPr>
          <w:jc w:val="center"/>
        </w:trPr>
        <w:tc>
          <w:tcPr>
            <w:tcW w:w="1493" w:type="dxa"/>
            <w:shd w:val="clear" w:color="auto" w:fill="F9FAFB"/>
            <w:tcMar>
              <w:top w:w="100" w:type="dxa"/>
              <w:left w:w="140" w:type="dxa"/>
              <w:bottom w:w="100" w:type="dxa"/>
              <w:right w:w="140" w:type="dxa"/>
            </w:tcMar>
          </w:tcPr>
          <w:p w14:paraId="50ABA09D" w14:textId="77777777" w:rsidR="0008124C" w:rsidRPr="00AE04F6" w:rsidRDefault="00AB6888">
            <w:pPr>
              <w:spacing w:before="40" w:after="40" w:line="288" w:lineRule="auto"/>
              <w:jc w:val="center"/>
              <w:rPr>
                <w:color w:val="auto"/>
              </w:rPr>
            </w:pPr>
            <w:r w:rsidRPr="00AE04F6">
              <w:rPr>
                <w:color w:val="auto"/>
                <w:sz w:val="22"/>
              </w:rPr>
              <w:t>TC-02</w:t>
            </w:r>
          </w:p>
        </w:tc>
        <w:tc>
          <w:tcPr>
            <w:tcW w:w="1493" w:type="dxa"/>
            <w:shd w:val="clear" w:color="auto" w:fill="F9FAFB"/>
            <w:tcMar>
              <w:top w:w="100" w:type="dxa"/>
              <w:left w:w="140" w:type="dxa"/>
              <w:bottom w:w="100" w:type="dxa"/>
              <w:right w:w="140" w:type="dxa"/>
            </w:tcMar>
          </w:tcPr>
          <w:p w14:paraId="633D7782" w14:textId="77777777" w:rsidR="0008124C" w:rsidRPr="00AE04F6" w:rsidRDefault="00AB6888">
            <w:pPr>
              <w:spacing w:before="40" w:after="40" w:line="288" w:lineRule="auto"/>
              <w:rPr>
                <w:color w:val="auto"/>
              </w:rPr>
            </w:pPr>
            <w:r w:rsidRPr="00AE04F6">
              <w:rPr>
                <w:color w:val="auto"/>
                <w:sz w:val="22"/>
              </w:rPr>
              <w:t>Kiểm tra hệ số bộ lọc BiQuad Peaking EQ 10 băng</w:t>
            </w:r>
          </w:p>
        </w:tc>
        <w:tc>
          <w:tcPr>
            <w:tcW w:w="1493" w:type="dxa"/>
            <w:shd w:val="clear" w:color="auto" w:fill="F9FAFB"/>
            <w:tcMar>
              <w:top w:w="100" w:type="dxa"/>
              <w:left w:w="140" w:type="dxa"/>
              <w:bottom w:w="100" w:type="dxa"/>
              <w:right w:w="140" w:type="dxa"/>
            </w:tcMar>
          </w:tcPr>
          <w:p w14:paraId="481E9336" w14:textId="77777777" w:rsidR="0008124C" w:rsidRPr="00AE04F6" w:rsidRDefault="00AB6888">
            <w:pPr>
              <w:spacing w:before="40" w:after="40" w:line="288" w:lineRule="auto"/>
              <w:rPr>
                <w:color w:val="auto"/>
              </w:rPr>
            </w:pPr>
            <w:r w:rsidRPr="00AE04F6">
              <w:rPr>
                <w:color w:val="auto"/>
                <w:sz w:val="22"/>
              </w:rPr>
              <w:t>DspEqualizerTests.cs</w:t>
            </w:r>
          </w:p>
        </w:tc>
        <w:tc>
          <w:tcPr>
            <w:tcW w:w="1493" w:type="dxa"/>
            <w:shd w:val="clear" w:color="auto" w:fill="F9FAFB"/>
            <w:tcMar>
              <w:top w:w="100" w:type="dxa"/>
              <w:left w:w="140" w:type="dxa"/>
              <w:bottom w:w="100" w:type="dxa"/>
              <w:right w:w="140" w:type="dxa"/>
            </w:tcMar>
          </w:tcPr>
          <w:p w14:paraId="5802686A" w14:textId="77777777" w:rsidR="0008124C" w:rsidRPr="00AE04F6" w:rsidRDefault="00AB6888">
            <w:pPr>
              <w:spacing w:before="40" w:after="40" w:line="288" w:lineRule="auto"/>
              <w:rPr>
                <w:color w:val="auto"/>
              </w:rPr>
            </w:pPr>
            <w:r w:rsidRPr="00AE04F6">
              <w:rPr>
                <w:color w:val="auto"/>
                <w:sz w:val="22"/>
              </w:rPr>
              <w:t xml:space="preserve">Gọi </w:t>
            </w:r>
            <w:proofErr w:type="gramStart"/>
            <w:r w:rsidRPr="00AE04F6">
              <w:rPr>
                <w:color w:val="auto"/>
                <w:sz w:val="22"/>
              </w:rPr>
              <w:t>SetBandGain(</w:t>
            </w:r>
            <w:proofErr w:type="gramEnd"/>
            <w:r w:rsidRPr="00AE04F6">
              <w:rPr>
                <w:color w:val="auto"/>
                <w:sz w:val="22"/>
              </w:rPr>
              <w:t>0, +6.0dB) tại f0 = 31Hz</w:t>
            </w:r>
          </w:p>
        </w:tc>
        <w:tc>
          <w:tcPr>
            <w:tcW w:w="1493" w:type="dxa"/>
            <w:shd w:val="clear" w:color="auto" w:fill="F9FAFB"/>
            <w:tcMar>
              <w:top w:w="100" w:type="dxa"/>
              <w:left w:w="140" w:type="dxa"/>
              <w:bottom w:w="100" w:type="dxa"/>
              <w:right w:w="140" w:type="dxa"/>
            </w:tcMar>
          </w:tcPr>
          <w:p w14:paraId="6F6C96A0" w14:textId="77777777" w:rsidR="0008124C" w:rsidRPr="00AE04F6" w:rsidRDefault="00AB6888">
            <w:pPr>
              <w:spacing w:before="40" w:after="40" w:line="288" w:lineRule="auto"/>
              <w:rPr>
                <w:color w:val="auto"/>
              </w:rPr>
            </w:pPr>
            <w:r w:rsidRPr="00AE04F6">
              <w:rPr>
                <w:color w:val="auto"/>
                <w:sz w:val="22"/>
              </w:rPr>
              <w:t>Hệ số b0, b1, b2, a1, a2 được cập nhật đúng công thức Bristow-Johnson</w:t>
            </w:r>
          </w:p>
        </w:tc>
        <w:tc>
          <w:tcPr>
            <w:tcW w:w="1493" w:type="dxa"/>
            <w:shd w:val="clear" w:color="auto" w:fill="F9FAFB"/>
            <w:tcMar>
              <w:top w:w="100" w:type="dxa"/>
              <w:left w:w="140" w:type="dxa"/>
              <w:bottom w:w="100" w:type="dxa"/>
              <w:right w:w="140" w:type="dxa"/>
            </w:tcMar>
          </w:tcPr>
          <w:p w14:paraId="33DB7C73" w14:textId="77777777" w:rsidR="0008124C" w:rsidRPr="00AE04F6" w:rsidRDefault="00AB6888">
            <w:pPr>
              <w:spacing w:before="40" w:after="40" w:line="288" w:lineRule="auto"/>
              <w:rPr>
                <w:color w:val="auto"/>
              </w:rPr>
            </w:pPr>
            <w:r w:rsidRPr="00AE04F6">
              <w:rPr>
                <w:color w:val="auto"/>
                <w:sz w:val="22"/>
              </w:rPr>
              <w:t>Đạt (Pass)</w:t>
            </w:r>
          </w:p>
        </w:tc>
      </w:tr>
      <w:tr w:rsidR="00C41848" w:rsidRPr="00AE04F6" w14:paraId="0BE109FC" w14:textId="77777777">
        <w:trPr>
          <w:jc w:val="center"/>
        </w:trPr>
        <w:tc>
          <w:tcPr>
            <w:tcW w:w="1493" w:type="dxa"/>
            <w:tcMar>
              <w:top w:w="100" w:type="dxa"/>
              <w:left w:w="140" w:type="dxa"/>
              <w:bottom w:w="100" w:type="dxa"/>
              <w:right w:w="140" w:type="dxa"/>
            </w:tcMar>
          </w:tcPr>
          <w:p w14:paraId="30CE8A8E" w14:textId="77777777" w:rsidR="0008124C" w:rsidRPr="00AE04F6" w:rsidRDefault="00AB6888">
            <w:pPr>
              <w:spacing w:before="40" w:after="40" w:line="288" w:lineRule="auto"/>
              <w:jc w:val="center"/>
              <w:rPr>
                <w:color w:val="auto"/>
              </w:rPr>
            </w:pPr>
            <w:r w:rsidRPr="00AE04F6">
              <w:rPr>
                <w:color w:val="auto"/>
                <w:sz w:val="22"/>
              </w:rPr>
              <w:t>TC-03</w:t>
            </w:r>
          </w:p>
        </w:tc>
        <w:tc>
          <w:tcPr>
            <w:tcW w:w="1493" w:type="dxa"/>
            <w:tcMar>
              <w:top w:w="100" w:type="dxa"/>
              <w:left w:w="140" w:type="dxa"/>
              <w:bottom w:w="100" w:type="dxa"/>
              <w:right w:w="140" w:type="dxa"/>
            </w:tcMar>
          </w:tcPr>
          <w:p w14:paraId="7EA6442C" w14:textId="77777777" w:rsidR="0008124C" w:rsidRPr="00AE04F6" w:rsidRDefault="00AB6888">
            <w:pPr>
              <w:spacing w:before="40" w:after="40" w:line="288" w:lineRule="auto"/>
              <w:rPr>
                <w:color w:val="auto"/>
              </w:rPr>
            </w:pPr>
            <w:r w:rsidRPr="00AE04F6">
              <w:rPr>
                <w:color w:val="auto"/>
                <w:sz w:val="22"/>
              </w:rPr>
              <w:t>Kiểm tra biến đổi Fourier FFT 1024 điểm</w:t>
            </w:r>
          </w:p>
        </w:tc>
        <w:tc>
          <w:tcPr>
            <w:tcW w:w="1493" w:type="dxa"/>
            <w:tcMar>
              <w:top w:w="100" w:type="dxa"/>
              <w:left w:w="140" w:type="dxa"/>
              <w:bottom w:w="100" w:type="dxa"/>
              <w:right w:w="140" w:type="dxa"/>
            </w:tcMar>
          </w:tcPr>
          <w:p w14:paraId="4B923CFA" w14:textId="77777777" w:rsidR="0008124C" w:rsidRPr="00AE04F6" w:rsidRDefault="00AB6888">
            <w:pPr>
              <w:spacing w:before="40" w:after="40" w:line="288" w:lineRule="auto"/>
              <w:rPr>
                <w:color w:val="auto"/>
              </w:rPr>
            </w:pPr>
            <w:r w:rsidRPr="00AE04F6">
              <w:rPr>
                <w:color w:val="auto"/>
                <w:sz w:val="22"/>
              </w:rPr>
              <w:t>FftCalculatorTests.cs</w:t>
            </w:r>
          </w:p>
        </w:tc>
        <w:tc>
          <w:tcPr>
            <w:tcW w:w="1493" w:type="dxa"/>
            <w:tcMar>
              <w:top w:w="100" w:type="dxa"/>
              <w:left w:w="140" w:type="dxa"/>
              <w:bottom w:w="100" w:type="dxa"/>
              <w:right w:w="140" w:type="dxa"/>
            </w:tcMar>
          </w:tcPr>
          <w:p w14:paraId="443A195D" w14:textId="77777777" w:rsidR="0008124C" w:rsidRPr="00AE04F6" w:rsidRDefault="00AB6888">
            <w:pPr>
              <w:spacing w:before="40" w:after="40" w:line="288" w:lineRule="auto"/>
              <w:rPr>
                <w:color w:val="auto"/>
              </w:rPr>
            </w:pPr>
            <w:r w:rsidRPr="00AE04F6">
              <w:rPr>
                <w:color w:val="auto"/>
                <w:sz w:val="22"/>
              </w:rPr>
              <w:t>Đưa mảng 1024 mẫu sóng hình Sin tần số 1kHz</w:t>
            </w:r>
          </w:p>
        </w:tc>
        <w:tc>
          <w:tcPr>
            <w:tcW w:w="1493" w:type="dxa"/>
            <w:tcMar>
              <w:top w:w="100" w:type="dxa"/>
              <w:left w:w="140" w:type="dxa"/>
              <w:bottom w:w="100" w:type="dxa"/>
              <w:right w:w="140" w:type="dxa"/>
            </w:tcMar>
          </w:tcPr>
          <w:p w14:paraId="03EBD6C3" w14:textId="77777777" w:rsidR="0008124C" w:rsidRPr="00AE04F6" w:rsidRDefault="00AB6888">
            <w:pPr>
              <w:spacing w:before="40" w:after="40" w:line="288" w:lineRule="auto"/>
              <w:rPr>
                <w:color w:val="auto"/>
              </w:rPr>
            </w:pPr>
            <w:r w:rsidRPr="00AE04F6">
              <w:rPr>
                <w:color w:val="auto"/>
                <w:sz w:val="22"/>
              </w:rPr>
              <w:t>Bin tần số tương ứng 1kHz đạt giá trị cực đại, 15 bin còn lại xấp xỉ 0</w:t>
            </w:r>
          </w:p>
        </w:tc>
        <w:tc>
          <w:tcPr>
            <w:tcW w:w="1493" w:type="dxa"/>
            <w:tcMar>
              <w:top w:w="100" w:type="dxa"/>
              <w:left w:w="140" w:type="dxa"/>
              <w:bottom w:w="100" w:type="dxa"/>
              <w:right w:w="140" w:type="dxa"/>
            </w:tcMar>
          </w:tcPr>
          <w:p w14:paraId="099A9F61" w14:textId="77777777" w:rsidR="0008124C" w:rsidRPr="00AE04F6" w:rsidRDefault="00AB6888">
            <w:pPr>
              <w:spacing w:before="40" w:after="40" w:line="288" w:lineRule="auto"/>
              <w:rPr>
                <w:color w:val="auto"/>
              </w:rPr>
            </w:pPr>
            <w:r w:rsidRPr="00AE04F6">
              <w:rPr>
                <w:color w:val="auto"/>
                <w:sz w:val="22"/>
              </w:rPr>
              <w:t>Đạt (Pass)</w:t>
            </w:r>
          </w:p>
        </w:tc>
      </w:tr>
      <w:tr w:rsidR="00C41848" w:rsidRPr="00AE04F6" w14:paraId="18322AE3" w14:textId="77777777">
        <w:trPr>
          <w:jc w:val="center"/>
        </w:trPr>
        <w:tc>
          <w:tcPr>
            <w:tcW w:w="1493" w:type="dxa"/>
            <w:shd w:val="clear" w:color="auto" w:fill="F9FAFB"/>
            <w:tcMar>
              <w:top w:w="100" w:type="dxa"/>
              <w:left w:w="140" w:type="dxa"/>
              <w:bottom w:w="100" w:type="dxa"/>
              <w:right w:w="140" w:type="dxa"/>
            </w:tcMar>
          </w:tcPr>
          <w:p w14:paraId="5348AF6F" w14:textId="77777777" w:rsidR="0008124C" w:rsidRPr="00AE04F6" w:rsidRDefault="00AB6888">
            <w:pPr>
              <w:spacing w:before="40" w:after="40" w:line="288" w:lineRule="auto"/>
              <w:jc w:val="center"/>
              <w:rPr>
                <w:color w:val="auto"/>
              </w:rPr>
            </w:pPr>
            <w:r w:rsidRPr="00AE04F6">
              <w:rPr>
                <w:color w:val="auto"/>
                <w:sz w:val="22"/>
              </w:rPr>
              <w:t>TC-04</w:t>
            </w:r>
          </w:p>
        </w:tc>
        <w:tc>
          <w:tcPr>
            <w:tcW w:w="1493" w:type="dxa"/>
            <w:shd w:val="clear" w:color="auto" w:fill="F9FAFB"/>
            <w:tcMar>
              <w:top w:w="100" w:type="dxa"/>
              <w:left w:w="140" w:type="dxa"/>
              <w:bottom w:w="100" w:type="dxa"/>
              <w:right w:w="140" w:type="dxa"/>
            </w:tcMar>
          </w:tcPr>
          <w:p w14:paraId="267F1995" w14:textId="77777777" w:rsidR="0008124C" w:rsidRPr="00AE04F6" w:rsidRDefault="00AB6888">
            <w:pPr>
              <w:spacing w:before="40" w:after="40" w:line="288" w:lineRule="auto"/>
              <w:rPr>
                <w:color w:val="auto"/>
              </w:rPr>
            </w:pPr>
            <w:r w:rsidRPr="00AE04F6">
              <w:rPr>
                <w:color w:val="auto"/>
                <w:sz w:val="22"/>
              </w:rPr>
              <w:t>Kiểm tra cơ chế dọn dẹp bộ nhớ đệm LRU</w:t>
            </w:r>
          </w:p>
        </w:tc>
        <w:tc>
          <w:tcPr>
            <w:tcW w:w="1493" w:type="dxa"/>
            <w:shd w:val="clear" w:color="auto" w:fill="F9FAFB"/>
            <w:tcMar>
              <w:top w:w="100" w:type="dxa"/>
              <w:left w:w="140" w:type="dxa"/>
              <w:bottom w:w="100" w:type="dxa"/>
              <w:right w:w="140" w:type="dxa"/>
            </w:tcMar>
          </w:tcPr>
          <w:p w14:paraId="75051DF3" w14:textId="77777777" w:rsidR="0008124C" w:rsidRPr="00AE04F6" w:rsidRDefault="00AB6888">
            <w:pPr>
              <w:spacing w:before="40" w:after="40" w:line="288" w:lineRule="auto"/>
              <w:rPr>
                <w:color w:val="auto"/>
              </w:rPr>
            </w:pPr>
            <w:r w:rsidRPr="00AE04F6">
              <w:rPr>
                <w:color w:val="auto"/>
                <w:sz w:val="22"/>
              </w:rPr>
              <w:t>LocalAudioCacheServiceTests.cs</w:t>
            </w:r>
          </w:p>
        </w:tc>
        <w:tc>
          <w:tcPr>
            <w:tcW w:w="1493" w:type="dxa"/>
            <w:shd w:val="clear" w:color="auto" w:fill="F9FAFB"/>
            <w:tcMar>
              <w:top w:w="100" w:type="dxa"/>
              <w:left w:w="140" w:type="dxa"/>
              <w:bottom w:w="100" w:type="dxa"/>
              <w:right w:w="140" w:type="dxa"/>
            </w:tcMar>
          </w:tcPr>
          <w:p w14:paraId="605AF5A7" w14:textId="77777777" w:rsidR="0008124C" w:rsidRPr="00AE04F6" w:rsidRDefault="00AB6888">
            <w:pPr>
              <w:spacing w:before="40" w:after="40" w:line="288" w:lineRule="auto"/>
              <w:rPr>
                <w:color w:val="auto"/>
              </w:rPr>
            </w:pPr>
            <w:r w:rsidRPr="00AE04F6">
              <w:rPr>
                <w:color w:val="auto"/>
                <w:sz w:val="22"/>
              </w:rPr>
              <w:t>Ghi 10 file cache vượt giới hạn 1024MB</w:t>
            </w:r>
          </w:p>
        </w:tc>
        <w:tc>
          <w:tcPr>
            <w:tcW w:w="1493" w:type="dxa"/>
            <w:shd w:val="clear" w:color="auto" w:fill="F9FAFB"/>
            <w:tcMar>
              <w:top w:w="100" w:type="dxa"/>
              <w:left w:w="140" w:type="dxa"/>
              <w:bottom w:w="100" w:type="dxa"/>
              <w:right w:w="140" w:type="dxa"/>
            </w:tcMar>
          </w:tcPr>
          <w:p w14:paraId="1C8EE39C" w14:textId="77777777" w:rsidR="0008124C" w:rsidRPr="00AE04F6" w:rsidRDefault="00AB6888">
            <w:pPr>
              <w:spacing w:before="40" w:after="40" w:line="288" w:lineRule="auto"/>
              <w:rPr>
                <w:color w:val="auto"/>
              </w:rPr>
            </w:pPr>
            <w:r w:rsidRPr="00AE04F6">
              <w:rPr>
                <w:color w:val="auto"/>
                <w:sz w:val="22"/>
              </w:rPr>
              <w:t>File có last_accessed_at cũ nhất bị xóa trước, tổng dung lượng &lt; 1024MB</w:t>
            </w:r>
          </w:p>
        </w:tc>
        <w:tc>
          <w:tcPr>
            <w:tcW w:w="1493" w:type="dxa"/>
            <w:shd w:val="clear" w:color="auto" w:fill="F9FAFB"/>
            <w:tcMar>
              <w:top w:w="100" w:type="dxa"/>
              <w:left w:w="140" w:type="dxa"/>
              <w:bottom w:w="100" w:type="dxa"/>
              <w:right w:w="140" w:type="dxa"/>
            </w:tcMar>
          </w:tcPr>
          <w:p w14:paraId="30BE8647" w14:textId="77777777" w:rsidR="0008124C" w:rsidRPr="00AE04F6" w:rsidRDefault="00AB6888">
            <w:pPr>
              <w:spacing w:before="40" w:after="40" w:line="288" w:lineRule="auto"/>
              <w:rPr>
                <w:color w:val="auto"/>
              </w:rPr>
            </w:pPr>
            <w:r w:rsidRPr="00AE04F6">
              <w:rPr>
                <w:color w:val="auto"/>
                <w:sz w:val="22"/>
              </w:rPr>
              <w:t>Đạt (Pass)</w:t>
            </w:r>
          </w:p>
        </w:tc>
      </w:tr>
      <w:tr w:rsidR="00C41848" w:rsidRPr="00AE04F6" w14:paraId="142E685C" w14:textId="77777777">
        <w:trPr>
          <w:jc w:val="center"/>
        </w:trPr>
        <w:tc>
          <w:tcPr>
            <w:tcW w:w="1493" w:type="dxa"/>
            <w:tcMar>
              <w:top w:w="100" w:type="dxa"/>
              <w:left w:w="140" w:type="dxa"/>
              <w:bottom w:w="100" w:type="dxa"/>
              <w:right w:w="140" w:type="dxa"/>
            </w:tcMar>
          </w:tcPr>
          <w:p w14:paraId="57A3F8D1" w14:textId="77777777" w:rsidR="0008124C" w:rsidRPr="00AE04F6" w:rsidRDefault="00AB6888">
            <w:pPr>
              <w:spacing w:before="40" w:after="40" w:line="288" w:lineRule="auto"/>
              <w:jc w:val="center"/>
              <w:rPr>
                <w:color w:val="auto"/>
              </w:rPr>
            </w:pPr>
            <w:r w:rsidRPr="00AE04F6">
              <w:rPr>
                <w:color w:val="auto"/>
                <w:sz w:val="22"/>
              </w:rPr>
              <w:t>TC-05</w:t>
            </w:r>
          </w:p>
        </w:tc>
        <w:tc>
          <w:tcPr>
            <w:tcW w:w="1493" w:type="dxa"/>
            <w:tcMar>
              <w:top w:w="100" w:type="dxa"/>
              <w:left w:w="140" w:type="dxa"/>
              <w:bottom w:w="100" w:type="dxa"/>
              <w:right w:w="140" w:type="dxa"/>
            </w:tcMar>
          </w:tcPr>
          <w:p w14:paraId="488D462A" w14:textId="77777777" w:rsidR="0008124C" w:rsidRPr="00AE04F6" w:rsidRDefault="00AB6888">
            <w:pPr>
              <w:spacing w:before="40" w:after="40" w:line="288" w:lineRule="auto"/>
              <w:rPr>
                <w:color w:val="auto"/>
              </w:rPr>
            </w:pPr>
            <w:r w:rsidRPr="00AE04F6">
              <w:rPr>
                <w:color w:val="auto"/>
                <w:sz w:val="22"/>
              </w:rPr>
              <w:t>Kiểm tra giải thuật quét thư mục BFS</w:t>
            </w:r>
          </w:p>
        </w:tc>
        <w:tc>
          <w:tcPr>
            <w:tcW w:w="1493" w:type="dxa"/>
            <w:tcMar>
              <w:top w:w="100" w:type="dxa"/>
              <w:left w:w="140" w:type="dxa"/>
              <w:bottom w:w="100" w:type="dxa"/>
              <w:right w:w="140" w:type="dxa"/>
            </w:tcMar>
          </w:tcPr>
          <w:p w14:paraId="6EC983BC" w14:textId="77777777" w:rsidR="0008124C" w:rsidRPr="00AE04F6" w:rsidRDefault="00AB6888">
            <w:pPr>
              <w:spacing w:before="40" w:after="40" w:line="288" w:lineRule="auto"/>
              <w:rPr>
                <w:color w:val="auto"/>
              </w:rPr>
            </w:pPr>
            <w:r w:rsidRPr="00AE04F6">
              <w:rPr>
                <w:color w:val="auto"/>
                <w:sz w:val="22"/>
              </w:rPr>
              <w:t>LocalLibraryTests.cs</w:t>
            </w:r>
          </w:p>
        </w:tc>
        <w:tc>
          <w:tcPr>
            <w:tcW w:w="1493" w:type="dxa"/>
            <w:tcMar>
              <w:top w:w="100" w:type="dxa"/>
              <w:left w:w="140" w:type="dxa"/>
              <w:bottom w:w="100" w:type="dxa"/>
              <w:right w:w="140" w:type="dxa"/>
            </w:tcMar>
          </w:tcPr>
          <w:p w14:paraId="43CFB244" w14:textId="77777777" w:rsidR="0008124C" w:rsidRPr="00AE04F6" w:rsidRDefault="00AB6888">
            <w:pPr>
              <w:spacing w:before="40" w:after="40" w:line="288" w:lineRule="auto"/>
              <w:rPr>
                <w:color w:val="auto"/>
              </w:rPr>
            </w:pPr>
            <w:r w:rsidRPr="00AE04F6">
              <w:rPr>
                <w:color w:val="auto"/>
                <w:sz w:val="22"/>
              </w:rPr>
              <w:t>Quét thư mục mock chứa 5 thư mục con lồng nhau</w:t>
            </w:r>
          </w:p>
        </w:tc>
        <w:tc>
          <w:tcPr>
            <w:tcW w:w="1493" w:type="dxa"/>
            <w:tcMar>
              <w:top w:w="100" w:type="dxa"/>
              <w:left w:w="140" w:type="dxa"/>
              <w:bottom w:w="100" w:type="dxa"/>
              <w:right w:w="140" w:type="dxa"/>
            </w:tcMar>
          </w:tcPr>
          <w:p w14:paraId="11F6B4FF" w14:textId="77777777" w:rsidR="0008124C" w:rsidRPr="00AE04F6" w:rsidRDefault="00AB6888">
            <w:pPr>
              <w:spacing w:before="40" w:after="40" w:line="288" w:lineRule="auto"/>
              <w:rPr>
                <w:color w:val="auto"/>
              </w:rPr>
            </w:pPr>
            <w:r w:rsidRPr="00AE04F6">
              <w:rPr>
                <w:color w:val="auto"/>
                <w:sz w:val="22"/>
              </w:rPr>
              <w:t>Toàn bộ tệp .mp3 được phát hiện đầy đủ, không gây ngoại lệ tràn stack</w:t>
            </w:r>
          </w:p>
        </w:tc>
        <w:tc>
          <w:tcPr>
            <w:tcW w:w="1493" w:type="dxa"/>
            <w:tcMar>
              <w:top w:w="100" w:type="dxa"/>
              <w:left w:w="140" w:type="dxa"/>
              <w:bottom w:w="100" w:type="dxa"/>
              <w:right w:w="140" w:type="dxa"/>
            </w:tcMar>
          </w:tcPr>
          <w:p w14:paraId="408A4964" w14:textId="77777777" w:rsidR="0008124C" w:rsidRPr="00AE04F6" w:rsidRDefault="00AB6888">
            <w:pPr>
              <w:spacing w:before="40" w:after="40" w:line="288" w:lineRule="auto"/>
              <w:rPr>
                <w:color w:val="auto"/>
              </w:rPr>
            </w:pPr>
            <w:r w:rsidRPr="00AE04F6">
              <w:rPr>
                <w:color w:val="auto"/>
                <w:sz w:val="22"/>
              </w:rPr>
              <w:t>Đạt (Pass)</w:t>
            </w:r>
          </w:p>
        </w:tc>
      </w:tr>
      <w:tr w:rsidR="00C41848" w:rsidRPr="00AE04F6" w14:paraId="6326CF66" w14:textId="77777777">
        <w:trPr>
          <w:jc w:val="center"/>
        </w:trPr>
        <w:tc>
          <w:tcPr>
            <w:tcW w:w="1493" w:type="dxa"/>
            <w:shd w:val="clear" w:color="auto" w:fill="F9FAFB"/>
            <w:tcMar>
              <w:top w:w="100" w:type="dxa"/>
              <w:left w:w="140" w:type="dxa"/>
              <w:bottom w:w="100" w:type="dxa"/>
              <w:right w:w="140" w:type="dxa"/>
            </w:tcMar>
          </w:tcPr>
          <w:p w14:paraId="53663B88" w14:textId="77777777" w:rsidR="0008124C" w:rsidRPr="00AE04F6" w:rsidRDefault="00AB6888">
            <w:pPr>
              <w:spacing w:before="40" w:after="40" w:line="288" w:lineRule="auto"/>
              <w:jc w:val="center"/>
              <w:rPr>
                <w:color w:val="auto"/>
              </w:rPr>
            </w:pPr>
            <w:r w:rsidRPr="00AE04F6">
              <w:rPr>
                <w:color w:val="auto"/>
                <w:sz w:val="22"/>
              </w:rPr>
              <w:t>TC-06</w:t>
            </w:r>
          </w:p>
        </w:tc>
        <w:tc>
          <w:tcPr>
            <w:tcW w:w="1493" w:type="dxa"/>
            <w:shd w:val="clear" w:color="auto" w:fill="F9FAFB"/>
            <w:tcMar>
              <w:top w:w="100" w:type="dxa"/>
              <w:left w:w="140" w:type="dxa"/>
              <w:bottom w:w="100" w:type="dxa"/>
              <w:right w:w="140" w:type="dxa"/>
            </w:tcMar>
          </w:tcPr>
          <w:p w14:paraId="1406AD65" w14:textId="77777777" w:rsidR="0008124C" w:rsidRPr="00AE04F6" w:rsidRDefault="00AB6888">
            <w:pPr>
              <w:spacing w:before="40" w:after="40" w:line="288" w:lineRule="auto"/>
              <w:rPr>
                <w:color w:val="auto"/>
              </w:rPr>
            </w:pPr>
            <w:r w:rsidRPr="00AE04F6">
              <w:rPr>
                <w:color w:val="auto"/>
                <w:sz w:val="22"/>
              </w:rPr>
              <w:t>Kiểm tra phân tích cú pháp tệp LRC và Binary Search</w:t>
            </w:r>
          </w:p>
        </w:tc>
        <w:tc>
          <w:tcPr>
            <w:tcW w:w="1493" w:type="dxa"/>
            <w:shd w:val="clear" w:color="auto" w:fill="F9FAFB"/>
            <w:tcMar>
              <w:top w:w="100" w:type="dxa"/>
              <w:left w:w="140" w:type="dxa"/>
              <w:bottom w:w="100" w:type="dxa"/>
              <w:right w:w="140" w:type="dxa"/>
            </w:tcMar>
          </w:tcPr>
          <w:p w14:paraId="5F36BF20" w14:textId="77777777" w:rsidR="0008124C" w:rsidRPr="00AE04F6" w:rsidRDefault="00AB6888">
            <w:pPr>
              <w:spacing w:before="40" w:after="40" w:line="288" w:lineRule="auto"/>
              <w:rPr>
                <w:color w:val="auto"/>
              </w:rPr>
            </w:pPr>
            <w:r w:rsidRPr="00AE04F6">
              <w:rPr>
                <w:color w:val="auto"/>
                <w:sz w:val="22"/>
              </w:rPr>
              <w:t>LyricsTests.cs</w:t>
            </w:r>
          </w:p>
        </w:tc>
        <w:tc>
          <w:tcPr>
            <w:tcW w:w="1493" w:type="dxa"/>
            <w:shd w:val="clear" w:color="auto" w:fill="F9FAFB"/>
            <w:tcMar>
              <w:top w:w="100" w:type="dxa"/>
              <w:left w:w="140" w:type="dxa"/>
              <w:bottom w:w="100" w:type="dxa"/>
              <w:right w:w="140" w:type="dxa"/>
            </w:tcMar>
          </w:tcPr>
          <w:p w14:paraId="524F1ABF" w14:textId="77777777" w:rsidR="0008124C" w:rsidRPr="00AE04F6" w:rsidRDefault="00AB6888">
            <w:pPr>
              <w:spacing w:before="40" w:after="40" w:line="288" w:lineRule="auto"/>
              <w:rPr>
                <w:color w:val="auto"/>
              </w:rPr>
            </w:pPr>
            <w:r w:rsidRPr="00AE04F6">
              <w:rPr>
                <w:color w:val="auto"/>
                <w:sz w:val="22"/>
              </w:rPr>
              <w:t>Nạp chuỗi LRC hợp lệ, tìm dòng lời tại 01:24</w:t>
            </w:r>
          </w:p>
        </w:tc>
        <w:tc>
          <w:tcPr>
            <w:tcW w:w="1493" w:type="dxa"/>
            <w:shd w:val="clear" w:color="auto" w:fill="F9FAFB"/>
            <w:tcMar>
              <w:top w:w="100" w:type="dxa"/>
              <w:left w:w="140" w:type="dxa"/>
              <w:bottom w:w="100" w:type="dxa"/>
              <w:right w:w="140" w:type="dxa"/>
            </w:tcMar>
          </w:tcPr>
          <w:p w14:paraId="3FC1EF59" w14:textId="77777777" w:rsidR="0008124C" w:rsidRPr="00AE04F6" w:rsidRDefault="00AB6888">
            <w:pPr>
              <w:spacing w:before="40" w:after="40" w:line="288" w:lineRule="auto"/>
              <w:rPr>
                <w:color w:val="auto"/>
              </w:rPr>
            </w:pPr>
            <w:r w:rsidRPr="00AE04F6">
              <w:rPr>
                <w:color w:val="auto"/>
                <w:sz w:val="22"/>
              </w:rPr>
              <w:t>Xác định chính xác dòng index 5 trong thời gian &lt; 1 mili-giây</w:t>
            </w:r>
          </w:p>
        </w:tc>
        <w:tc>
          <w:tcPr>
            <w:tcW w:w="1493" w:type="dxa"/>
            <w:shd w:val="clear" w:color="auto" w:fill="F9FAFB"/>
            <w:tcMar>
              <w:top w:w="100" w:type="dxa"/>
              <w:left w:w="140" w:type="dxa"/>
              <w:bottom w:w="100" w:type="dxa"/>
              <w:right w:w="140" w:type="dxa"/>
            </w:tcMar>
          </w:tcPr>
          <w:p w14:paraId="0E07FAA2" w14:textId="77777777" w:rsidR="0008124C" w:rsidRPr="00AE04F6" w:rsidRDefault="00AB6888">
            <w:pPr>
              <w:spacing w:before="40" w:after="40" w:line="288" w:lineRule="auto"/>
              <w:rPr>
                <w:color w:val="auto"/>
              </w:rPr>
            </w:pPr>
            <w:r w:rsidRPr="00AE04F6">
              <w:rPr>
                <w:color w:val="auto"/>
                <w:sz w:val="22"/>
              </w:rPr>
              <w:t>Đạt (Pass)</w:t>
            </w:r>
          </w:p>
        </w:tc>
      </w:tr>
      <w:tr w:rsidR="00C41848" w:rsidRPr="00AE04F6" w14:paraId="18AF8E4C" w14:textId="77777777">
        <w:trPr>
          <w:jc w:val="center"/>
        </w:trPr>
        <w:tc>
          <w:tcPr>
            <w:tcW w:w="1493" w:type="dxa"/>
            <w:tcMar>
              <w:top w:w="100" w:type="dxa"/>
              <w:left w:w="140" w:type="dxa"/>
              <w:bottom w:w="100" w:type="dxa"/>
              <w:right w:w="140" w:type="dxa"/>
            </w:tcMar>
          </w:tcPr>
          <w:p w14:paraId="62EF5EE2" w14:textId="77777777" w:rsidR="0008124C" w:rsidRPr="00AE04F6" w:rsidRDefault="00AB6888">
            <w:pPr>
              <w:spacing w:before="40" w:after="40" w:line="288" w:lineRule="auto"/>
              <w:jc w:val="center"/>
              <w:rPr>
                <w:color w:val="auto"/>
              </w:rPr>
            </w:pPr>
            <w:r w:rsidRPr="00AE04F6">
              <w:rPr>
                <w:color w:val="auto"/>
                <w:sz w:val="22"/>
              </w:rPr>
              <w:lastRenderedPageBreak/>
              <w:t>TC-07</w:t>
            </w:r>
          </w:p>
        </w:tc>
        <w:tc>
          <w:tcPr>
            <w:tcW w:w="1493" w:type="dxa"/>
            <w:tcMar>
              <w:top w:w="100" w:type="dxa"/>
              <w:left w:w="140" w:type="dxa"/>
              <w:bottom w:w="100" w:type="dxa"/>
              <w:right w:w="140" w:type="dxa"/>
            </w:tcMar>
          </w:tcPr>
          <w:p w14:paraId="1417F459" w14:textId="77777777" w:rsidR="0008124C" w:rsidRPr="00AE04F6" w:rsidRDefault="00AB6888">
            <w:pPr>
              <w:spacing w:before="40" w:after="40" w:line="288" w:lineRule="auto"/>
              <w:rPr>
                <w:color w:val="auto"/>
              </w:rPr>
            </w:pPr>
            <w:r w:rsidRPr="00AE04F6">
              <w:rPr>
                <w:color w:val="auto"/>
                <w:sz w:val="22"/>
              </w:rPr>
              <w:t>Kiểm tra quan hệ N:M Playlist và Track</w:t>
            </w:r>
          </w:p>
        </w:tc>
        <w:tc>
          <w:tcPr>
            <w:tcW w:w="1493" w:type="dxa"/>
            <w:tcMar>
              <w:top w:w="100" w:type="dxa"/>
              <w:left w:w="140" w:type="dxa"/>
              <w:bottom w:w="100" w:type="dxa"/>
              <w:right w:w="140" w:type="dxa"/>
            </w:tcMar>
          </w:tcPr>
          <w:p w14:paraId="7605B18D" w14:textId="77777777" w:rsidR="0008124C" w:rsidRPr="00AE04F6" w:rsidRDefault="00AB6888">
            <w:pPr>
              <w:spacing w:before="40" w:after="40" w:line="288" w:lineRule="auto"/>
              <w:rPr>
                <w:color w:val="auto"/>
              </w:rPr>
            </w:pPr>
            <w:r w:rsidRPr="00AE04F6">
              <w:rPr>
                <w:color w:val="auto"/>
                <w:sz w:val="22"/>
              </w:rPr>
              <w:t>PlaylistRepositoryTests.cs</w:t>
            </w:r>
          </w:p>
        </w:tc>
        <w:tc>
          <w:tcPr>
            <w:tcW w:w="1493" w:type="dxa"/>
            <w:tcMar>
              <w:top w:w="100" w:type="dxa"/>
              <w:left w:w="140" w:type="dxa"/>
              <w:bottom w:w="100" w:type="dxa"/>
              <w:right w:w="140" w:type="dxa"/>
            </w:tcMar>
          </w:tcPr>
          <w:p w14:paraId="53796967" w14:textId="77777777" w:rsidR="0008124C" w:rsidRPr="00AE04F6" w:rsidRDefault="00AB6888">
            <w:pPr>
              <w:spacing w:before="40" w:after="40" w:line="288" w:lineRule="auto"/>
              <w:rPr>
                <w:color w:val="auto"/>
              </w:rPr>
            </w:pPr>
            <w:r w:rsidRPr="00AE04F6">
              <w:rPr>
                <w:color w:val="auto"/>
                <w:sz w:val="22"/>
              </w:rPr>
              <w:t>Thêm 3 bài hát vào Playlist, xóa bài thứ 2</w:t>
            </w:r>
          </w:p>
        </w:tc>
        <w:tc>
          <w:tcPr>
            <w:tcW w:w="1493" w:type="dxa"/>
            <w:tcMar>
              <w:top w:w="100" w:type="dxa"/>
              <w:left w:w="140" w:type="dxa"/>
              <w:bottom w:w="100" w:type="dxa"/>
              <w:right w:w="140" w:type="dxa"/>
            </w:tcMar>
          </w:tcPr>
          <w:p w14:paraId="73CD85EE" w14:textId="77777777" w:rsidR="0008124C" w:rsidRPr="00AE04F6" w:rsidRDefault="00AB6888">
            <w:pPr>
              <w:spacing w:before="40" w:after="40" w:line="288" w:lineRule="auto"/>
              <w:rPr>
                <w:color w:val="auto"/>
              </w:rPr>
            </w:pPr>
            <w:r w:rsidRPr="00AE04F6">
              <w:rPr>
                <w:color w:val="auto"/>
                <w:sz w:val="22"/>
              </w:rPr>
              <w:t>Vị trí position của bài thứ 3 tự động dồn lên, bảo toàn thứ tự</w:t>
            </w:r>
          </w:p>
        </w:tc>
        <w:tc>
          <w:tcPr>
            <w:tcW w:w="1493" w:type="dxa"/>
            <w:tcMar>
              <w:top w:w="100" w:type="dxa"/>
              <w:left w:w="140" w:type="dxa"/>
              <w:bottom w:w="100" w:type="dxa"/>
              <w:right w:w="140" w:type="dxa"/>
            </w:tcMar>
          </w:tcPr>
          <w:p w14:paraId="2E9802C8" w14:textId="77777777" w:rsidR="0008124C" w:rsidRPr="00AE04F6" w:rsidRDefault="00AB6888">
            <w:pPr>
              <w:spacing w:before="40" w:after="40" w:line="288" w:lineRule="auto"/>
              <w:rPr>
                <w:color w:val="auto"/>
              </w:rPr>
            </w:pPr>
            <w:r w:rsidRPr="00AE04F6">
              <w:rPr>
                <w:color w:val="auto"/>
                <w:sz w:val="22"/>
              </w:rPr>
              <w:t>Đạt (Pass)</w:t>
            </w:r>
          </w:p>
        </w:tc>
      </w:tr>
      <w:tr w:rsidR="00C41848" w:rsidRPr="00AE04F6" w14:paraId="2CAA1AFB" w14:textId="77777777">
        <w:trPr>
          <w:jc w:val="center"/>
        </w:trPr>
        <w:tc>
          <w:tcPr>
            <w:tcW w:w="1493" w:type="dxa"/>
            <w:shd w:val="clear" w:color="auto" w:fill="F9FAFB"/>
            <w:tcMar>
              <w:top w:w="100" w:type="dxa"/>
              <w:left w:w="140" w:type="dxa"/>
              <w:bottom w:w="100" w:type="dxa"/>
              <w:right w:w="140" w:type="dxa"/>
            </w:tcMar>
          </w:tcPr>
          <w:p w14:paraId="21F2B2B5" w14:textId="77777777" w:rsidR="0008124C" w:rsidRPr="00AE04F6" w:rsidRDefault="00AB6888">
            <w:pPr>
              <w:spacing w:before="40" w:after="40" w:line="288" w:lineRule="auto"/>
              <w:jc w:val="center"/>
              <w:rPr>
                <w:color w:val="auto"/>
              </w:rPr>
            </w:pPr>
            <w:r w:rsidRPr="00AE04F6">
              <w:rPr>
                <w:color w:val="auto"/>
                <w:sz w:val="22"/>
              </w:rPr>
              <w:t>TC-08</w:t>
            </w:r>
          </w:p>
        </w:tc>
        <w:tc>
          <w:tcPr>
            <w:tcW w:w="1493" w:type="dxa"/>
            <w:shd w:val="clear" w:color="auto" w:fill="F9FAFB"/>
            <w:tcMar>
              <w:top w:w="100" w:type="dxa"/>
              <w:left w:w="140" w:type="dxa"/>
              <w:bottom w:w="100" w:type="dxa"/>
              <w:right w:w="140" w:type="dxa"/>
            </w:tcMar>
          </w:tcPr>
          <w:p w14:paraId="76BE8CF6" w14:textId="77777777" w:rsidR="0008124C" w:rsidRPr="00AE04F6" w:rsidRDefault="00AB6888">
            <w:pPr>
              <w:spacing w:before="40" w:after="40" w:line="288" w:lineRule="auto"/>
              <w:rPr>
                <w:color w:val="auto"/>
              </w:rPr>
            </w:pPr>
            <w:r w:rsidRPr="00AE04F6">
              <w:rPr>
                <w:color w:val="auto"/>
                <w:sz w:val="22"/>
              </w:rPr>
              <w:t>Kiểm tra tính điểm Affinity Score gợi ý</w:t>
            </w:r>
          </w:p>
        </w:tc>
        <w:tc>
          <w:tcPr>
            <w:tcW w:w="1493" w:type="dxa"/>
            <w:shd w:val="clear" w:color="auto" w:fill="F9FAFB"/>
            <w:tcMar>
              <w:top w:w="100" w:type="dxa"/>
              <w:left w:w="140" w:type="dxa"/>
              <w:bottom w:w="100" w:type="dxa"/>
              <w:right w:w="140" w:type="dxa"/>
            </w:tcMar>
          </w:tcPr>
          <w:p w14:paraId="0732B6F3" w14:textId="77777777" w:rsidR="0008124C" w:rsidRPr="00AE04F6" w:rsidRDefault="00AB6888">
            <w:pPr>
              <w:spacing w:before="40" w:after="40" w:line="288" w:lineRule="auto"/>
              <w:rPr>
                <w:color w:val="auto"/>
              </w:rPr>
            </w:pPr>
            <w:r w:rsidRPr="00AE04F6">
              <w:rPr>
                <w:color w:val="auto"/>
                <w:sz w:val="22"/>
              </w:rPr>
              <w:t>RecommendationEngineTests.cs</w:t>
            </w:r>
          </w:p>
        </w:tc>
        <w:tc>
          <w:tcPr>
            <w:tcW w:w="1493" w:type="dxa"/>
            <w:shd w:val="clear" w:color="auto" w:fill="F9FAFB"/>
            <w:tcMar>
              <w:top w:w="100" w:type="dxa"/>
              <w:left w:w="140" w:type="dxa"/>
              <w:bottom w:w="100" w:type="dxa"/>
              <w:right w:w="140" w:type="dxa"/>
            </w:tcMar>
          </w:tcPr>
          <w:p w14:paraId="3FA14C3D" w14:textId="77777777" w:rsidR="0008124C" w:rsidRPr="00AE04F6" w:rsidRDefault="00AB6888">
            <w:pPr>
              <w:spacing w:before="40" w:after="40" w:line="288" w:lineRule="auto"/>
              <w:rPr>
                <w:color w:val="auto"/>
              </w:rPr>
            </w:pPr>
            <w:r w:rsidRPr="00AE04F6">
              <w:rPr>
                <w:color w:val="auto"/>
                <w:sz w:val="22"/>
              </w:rPr>
              <w:t>Ghi nhận 1 sự kiện Favorite (+10) và 1 Skip (-4)</w:t>
            </w:r>
          </w:p>
        </w:tc>
        <w:tc>
          <w:tcPr>
            <w:tcW w:w="1493" w:type="dxa"/>
            <w:shd w:val="clear" w:color="auto" w:fill="F9FAFB"/>
            <w:tcMar>
              <w:top w:w="100" w:type="dxa"/>
              <w:left w:w="140" w:type="dxa"/>
              <w:bottom w:w="100" w:type="dxa"/>
              <w:right w:w="140" w:type="dxa"/>
            </w:tcMar>
          </w:tcPr>
          <w:p w14:paraId="29F69056" w14:textId="77777777" w:rsidR="0008124C" w:rsidRPr="00AE04F6" w:rsidRDefault="00AB6888">
            <w:pPr>
              <w:spacing w:before="40" w:after="40" w:line="288" w:lineRule="auto"/>
              <w:rPr>
                <w:color w:val="auto"/>
              </w:rPr>
            </w:pPr>
            <w:r w:rsidRPr="00AE04F6">
              <w:rPr>
                <w:color w:val="auto"/>
                <w:sz w:val="22"/>
              </w:rPr>
              <w:t>AffinityScore của bài hát được tính chính xác bằng +6.0 điểm</w:t>
            </w:r>
          </w:p>
        </w:tc>
        <w:tc>
          <w:tcPr>
            <w:tcW w:w="1493" w:type="dxa"/>
            <w:shd w:val="clear" w:color="auto" w:fill="F9FAFB"/>
            <w:tcMar>
              <w:top w:w="100" w:type="dxa"/>
              <w:left w:w="140" w:type="dxa"/>
              <w:bottom w:w="100" w:type="dxa"/>
              <w:right w:w="140" w:type="dxa"/>
            </w:tcMar>
          </w:tcPr>
          <w:p w14:paraId="730BF45A" w14:textId="77777777" w:rsidR="0008124C" w:rsidRPr="00AE04F6" w:rsidRDefault="00AB6888">
            <w:pPr>
              <w:spacing w:before="40" w:after="40" w:line="288" w:lineRule="auto"/>
              <w:rPr>
                <w:color w:val="auto"/>
              </w:rPr>
            </w:pPr>
            <w:r w:rsidRPr="00AE04F6">
              <w:rPr>
                <w:color w:val="auto"/>
                <w:sz w:val="22"/>
              </w:rPr>
              <w:t>Đạt (Pass)</w:t>
            </w:r>
          </w:p>
        </w:tc>
      </w:tr>
      <w:tr w:rsidR="00C41848" w:rsidRPr="00AE04F6" w14:paraId="255D6485" w14:textId="77777777">
        <w:trPr>
          <w:jc w:val="center"/>
        </w:trPr>
        <w:tc>
          <w:tcPr>
            <w:tcW w:w="1493" w:type="dxa"/>
            <w:tcMar>
              <w:top w:w="100" w:type="dxa"/>
              <w:left w:w="140" w:type="dxa"/>
              <w:bottom w:w="100" w:type="dxa"/>
              <w:right w:w="140" w:type="dxa"/>
            </w:tcMar>
          </w:tcPr>
          <w:p w14:paraId="14D9D372" w14:textId="77777777" w:rsidR="0008124C" w:rsidRPr="00AE04F6" w:rsidRDefault="00AB6888">
            <w:pPr>
              <w:spacing w:before="40" w:after="40" w:line="288" w:lineRule="auto"/>
              <w:jc w:val="center"/>
              <w:rPr>
                <w:color w:val="auto"/>
              </w:rPr>
            </w:pPr>
            <w:r w:rsidRPr="00AE04F6">
              <w:rPr>
                <w:color w:val="auto"/>
                <w:sz w:val="22"/>
              </w:rPr>
              <w:t>TC-09</w:t>
            </w:r>
          </w:p>
        </w:tc>
        <w:tc>
          <w:tcPr>
            <w:tcW w:w="1493" w:type="dxa"/>
            <w:tcMar>
              <w:top w:w="100" w:type="dxa"/>
              <w:left w:w="140" w:type="dxa"/>
              <w:bottom w:w="100" w:type="dxa"/>
              <w:right w:w="140" w:type="dxa"/>
            </w:tcMar>
          </w:tcPr>
          <w:p w14:paraId="0391821A" w14:textId="77777777" w:rsidR="0008124C" w:rsidRPr="00AE04F6" w:rsidRDefault="00AB6888">
            <w:pPr>
              <w:spacing w:before="40" w:after="40" w:line="288" w:lineRule="auto"/>
              <w:rPr>
                <w:color w:val="auto"/>
              </w:rPr>
            </w:pPr>
            <w:r w:rsidRPr="00AE04F6">
              <w:rPr>
                <w:color w:val="auto"/>
                <w:sz w:val="22"/>
              </w:rPr>
              <w:t>Kiểm tra Deduplication bài hát qua Fingerprint</w:t>
            </w:r>
          </w:p>
        </w:tc>
        <w:tc>
          <w:tcPr>
            <w:tcW w:w="1493" w:type="dxa"/>
            <w:tcMar>
              <w:top w:w="100" w:type="dxa"/>
              <w:left w:w="140" w:type="dxa"/>
              <w:bottom w:w="100" w:type="dxa"/>
              <w:right w:w="140" w:type="dxa"/>
            </w:tcMar>
          </w:tcPr>
          <w:p w14:paraId="0038D014" w14:textId="77777777" w:rsidR="0008124C" w:rsidRPr="00AE04F6" w:rsidRDefault="00AB6888">
            <w:pPr>
              <w:spacing w:before="40" w:after="40" w:line="288" w:lineRule="auto"/>
              <w:rPr>
                <w:color w:val="auto"/>
              </w:rPr>
            </w:pPr>
            <w:r w:rsidRPr="00AE04F6">
              <w:rPr>
                <w:color w:val="auto"/>
                <w:sz w:val="22"/>
              </w:rPr>
              <w:t>TrackRepositoryTests.cs</w:t>
            </w:r>
          </w:p>
        </w:tc>
        <w:tc>
          <w:tcPr>
            <w:tcW w:w="1493" w:type="dxa"/>
            <w:tcMar>
              <w:top w:w="100" w:type="dxa"/>
              <w:left w:w="140" w:type="dxa"/>
              <w:bottom w:w="100" w:type="dxa"/>
              <w:right w:w="140" w:type="dxa"/>
            </w:tcMar>
          </w:tcPr>
          <w:p w14:paraId="1E933E53" w14:textId="77777777" w:rsidR="0008124C" w:rsidRPr="00AE04F6" w:rsidRDefault="00AB6888">
            <w:pPr>
              <w:spacing w:before="40" w:after="40" w:line="288" w:lineRule="auto"/>
              <w:rPr>
                <w:color w:val="auto"/>
              </w:rPr>
            </w:pPr>
            <w:r w:rsidRPr="00AE04F6">
              <w:rPr>
                <w:color w:val="auto"/>
                <w:sz w:val="22"/>
              </w:rPr>
              <w:t>Thêm bài 'Nàng Thơ' từ 2 nguồn khác nhau</w:t>
            </w:r>
          </w:p>
        </w:tc>
        <w:tc>
          <w:tcPr>
            <w:tcW w:w="1493" w:type="dxa"/>
            <w:tcMar>
              <w:top w:w="100" w:type="dxa"/>
              <w:left w:w="140" w:type="dxa"/>
              <w:bottom w:w="100" w:type="dxa"/>
              <w:right w:w="140" w:type="dxa"/>
            </w:tcMar>
          </w:tcPr>
          <w:p w14:paraId="11CAAC55" w14:textId="77777777" w:rsidR="0008124C" w:rsidRPr="00AE04F6" w:rsidRDefault="00AB6888">
            <w:pPr>
              <w:spacing w:before="40" w:after="40" w:line="288" w:lineRule="auto"/>
              <w:rPr>
                <w:color w:val="auto"/>
              </w:rPr>
            </w:pPr>
            <w:r w:rsidRPr="00AE04F6">
              <w:rPr>
                <w:color w:val="auto"/>
                <w:sz w:val="22"/>
              </w:rPr>
              <w:t>Bảng tracks chỉ lưu 1 bản ghi duy nhất, source_id được cập nhật</w:t>
            </w:r>
          </w:p>
        </w:tc>
        <w:tc>
          <w:tcPr>
            <w:tcW w:w="1493" w:type="dxa"/>
            <w:tcMar>
              <w:top w:w="100" w:type="dxa"/>
              <w:left w:w="140" w:type="dxa"/>
              <w:bottom w:w="100" w:type="dxa"/>
              <w:right w:w="140" w:type="dxa"/>
            </w:tcMar>
          </w:tcPr>
          <w:p w14:paraId="2741E0E4" w14:textId="77777777" w:rsidR="0008124C" w:rsidRPr="00AE04F6" w:rsidRDefault="00AB6888">
            <w:pPr>
              <w:spacing w:before="40" w:after="40" w:line="288" w:lineRule="auto"/>
              <w:rPr>
                <w:color w:val="auto"/>
              </w:rPr>
            </w:pPr>
            <w:r w:rsidRPr="00AE04F6">
              <w:rPr>
                <w:color w:val="auto"/>
                <w:sz w:val="22"/>
              </w:rPr>
              <w:t>Đạt (Pass)</w:t>
            </w:r>
          </w:p>
        </w:tc>
      </w:tr>
      <w:tr w:rsidR="00C41848" w:rsidRPr="00AE04F6" w14:paraId="4D51447A" w14:textId="77777777">
        <w:trPr>
          <w:jc w:val="center"/>
        </w:trPr>
        <w:tc>
          <w:tcPr>
            <w:tcW w:w="1493" w:type="dxa"/>
            <w:shd w:val="clear" w:color="auto" w:fill="F9FAFB"/>
            <w:tcMar>
              <w:top w:w="100" w:type="dxa"/>
              <w:left w:w="140" w:type="dxa"/>
              <w:bottom w:w="100" w:type="dxa"/>
              <w:right w:w="140" w:type="dxa"/>
            </w:tcMar>
          </w:tcPr>
          <w:p w14:paraId="0AE6060E" w14:textId="77777777" w:rsidR="0008124C" w:rsidRPr="00AE04F6" w:rsidRDefault="00AB6888">
            <w:pPr>
              <w:spacing w:before="40" w:after="40" w:line="288" w:lineRule="auto"/>
              <w:jc w:val="center"/>
              <w:rPr>
                <w:color w:val="auto"/>
              </w:rPr>
            </w:pPr>
            <w:r w:rsidRPr="00AE04F6">
              <w:rPr>
                <w:color w:val="auto"/>
                <w:sz w:val="22"/>
              </w:rPr>
              <w:t>TC-10</w:t>
            </w:r>
          </w:p>
        </w:tc>
        <w:tc>
          <w:tcPr>
            <w:tcW w:w="1493" w:type="dxa"/>
            <w:shd w:val="clear" w:color="auto" w:fill="F9FAFB"/>
            <w:tcMar>
              <w:top w:w="100" w:type="dxa"/>
              <w:left w:w="140" w:type="dxa"/>
              <w:bottom w:w="100" w:type="dxa"/>
              <w:right w:w="140" w:type="dxa"/>
            </w:tcMar>
          </w:tcPr>
          <w:p w14:paraId="3583025B" w14:textId="77777777" w:rsidR="0008124C" w:rsidRPr="00AE04F6" w:rsidRDefault="00AB6888">
            <w:pPr>
              <w:spacing w:before="40" w:after="40" w:line="288" w:lineRule="auto"/>
              <w:rPr>
                <w:color w:val="auto"/>
              </w:rPr>
            </w:pPr>
            <w:r w:rsidRPr="00AE04F6">
              <w:rPr>
                <w:color w:val="auto"/>
                <w:sz w:val="22"/>
              </w:rPr>
              <w:t>Kiểm tra điều hướng ViewModel và State Machine</w:t>
            </w:r>
          </w:p>
        </w:tc>
        <w:tc>
          <w:tcPr>
            <w:tcW w:w="1493" w:type="dxa"/>
            <w:shd w:val="clear" w:color="auto" w:fill="F9FAFB"/>
            <w:tcMar>
              <w:top w:w="100" w:type="dxa"/>
              <w:left w:w="140" w:type="dxa"/>
              <w:bottom w:w="100" w:type="dxa"/>
              <w:right w:w="140" w:type="dxa"/>
            </w:tcMar>
          </w:tcPr>
          <w:p w14:paraId="7DFE2A88" w14:textId="77777777" w:rsidR="0008124C" w:rsidRPr="00AE04F6" w:rsidRDefault="00AB6888">
            <w:pPr>
              <w:spacing w:before="40" w:after="40" w:line="288" w:lineRule="auto"/>
              <w:rPr>
                <w:color w:val="auto"/>
              </w:rPr>
            </w:pPr>
            <w:r w:rsidRPr="00AE04F6">
              <w:rPr>
                <w:color w:val="auto"/>
                <w:sz w:val="22"/>
              </w:rPr>
              <w:t>ViewModelTests.cs</w:t>
            </w:r>
          </w:p>
        </w:tc>
        <w:tc>
          <w:tcPr>
            <w:tcW w:w="1493" w:type="dxa"/>
            <w:shd w:val="clear" w:color="auto" w:fill="F9FAFB"/>
            <w:tcMar>
              <w:top w:w="100" w:type="dxa"/>
              <w:left w:w="140" w:type="dxa"/>
              <w:bottom w:w="100" w:type="dxa"/>
              <w:right w:w="140" w:type="dxa"/>
            </w:tcMar>
          </w:tcPr>
          <w:p w14:paraId="1AB29C91" w14:textId="77777777" w:rsidR="0008124C" w:rsidRPr="00AE04F6" w:rsidRDefault="00AB6888">
            <w:pPr>
              <w:spacing w:before="40" w:after="40" w:line="288" w:lineRule="auto"/>
              <w:rPr>
                <w:color w:val="auto"/>
              </w:rPr>
            </w:pPr>
            <w:r w:rsidRPr="00AE04F6">
              <w:rPr>
                <w:color w:val="auto"/>
                <w:sz w:val="22"/>
              </w:rPr>
              <w:t>Thực thi NavigateCommand('DspEqualizer')</w:t>
            </w:r>
          </w:p>
        </w:tc>
        <w:tc>
          <w:tcPr>
            <w:tcW w:w="1493" w:type="dxa"/>
            <w:shd w:val="clear" w:color="auto" w:fill="F9FAFB"/>
            <w:tcMar>
              <w:top w:w="100" w:type="dxa"/>
              <w:left w:w="140" w:type="dxa"/>
              <w:bottom w:w="100" w:type="dxa"/>
              <w:right w:w="140" w:type="dxa"/>
            </w:tcMar>
          </w:tcPr>
          <w:p w14:paraId="512D3593" w14:textId="77777777" w:rsidR="0008124C" w:rsidRPr="00AE04F6" w:rsidRDefault="00AB6888">
            <w:pPr>
              <w:spacing w:before="40" w:after="40" w:line="288" w:lineRule="auto"/>
              <w:rPr>
                <w:color w:val="auto"/>
              </w:rPr>
            </w:pPr>
            <w:r w:rsidRPr="00AE04F6">
              <w:rPr>
                <w:color w:val="auto"/>
                <w:sz w:val="22"/>
              </w:rPr>
              <w:t>CurrentViewModel chuyển sang DspEqualizerViewModel, UI cập nhật</w:t>
            </w:r>
          </w:p>
        </w:tc>
        <w:tc>
          <w:tcPr>
            <w:tcW w:w="1493" w:type="dxa"/>
            <w:shd w:val="clear" w:color="auto" w:fill="F9FAFB"/>
            <w:tcMar>
              <w:top w:w="100" w:type="dxa"/>
              <w:left w:w="140" w:type="dxa"/>
              <w:bottom w:w="100" w:type="dxa"/>
              <w:right w:w="140" w:type="dxa"/>
            </w:tcMar>
          </w:tcPr>
          <w:p w14:paraId="4E6D2C82" w14:textId="77777777" w:rsidR="0008124C" w:rsidRPr="00AE04F6" w:rsidRDefault="00AB6888">
            <w:pPr>
              <w:spacing w:before="40" w:after="40" w:line="288" w:lineRule="auto"/>
              <w:rPr>
                <w:color w:val="auto"/>
              </w:rPr>
            </w:pPr>
            <w:r w:rsidRPr="00AE04F6">
              <w:rPr>
                <w:color w:val="auto"/>
                <w:sz w:val="22"/>
              </w:rPr>
              <w:t>Đạt (Pass)</w:t>
            </w:r>
          </w:p>
        </w:tc>
      </w:tr>
    </w:tbl>
    <w:p w14:paraId="41BCE093" w14:textId="77777777" w:rsidR="0008124C" w:rsidRPr="00AE04F6" w:rsidRDefault="0008124C">
      <w:pPr>
        <w:spacing w:before="40"/>
        <w:rPr>
          <w:color w:val="auto"/>
        </w:rPr>
      </w:pPr>
    </w:p>
    <w:p w14:paraId="06004298" w14:textId="77777777" w:rsidR="0008124C" w:rsidRPr="00AE04F6" w:rsidRDefault="00AB6888" w:rsidP="00AE04F6">
      <w:pPr>
        <w:pStyle w:val="Heading3"/>
      </w:pPr>
      <w:bookmarkStart w:id="47" w:name="_Toc241663665"/>
      <w:r w:rsidRPr="00AE04F6">
        <w:t>3.3.3. Đánh giá kết quả kiểm thử toàn diện</w:t>
      </w:r>
      <w:bookmarkEnd w:id="47"/>
    </w:p>
    <w:p w14:paraId="530776DE" w14:textId="77777777" w:rsidR="0008124C" w:rsidRPr="00AE04F6" w:rsidRDefault="00AB6888">
      <w:pPr>
        <w:jc w:val="both"/>
        <w:rPr>
          <w:color w:val="auto"/>
        </w:rPr>
      </w:pPr>
      <w:r w:rsidRPr="00AE04F6">
        <w:rPr>
          <w:color w:val="auto"/>
        </w:rPr>
        <w:t>Khi thực thi toàn bộ 60 bài kiểm thử đơn vị bằng công cụ dòng lệnh VSTest Console Runner (vstest.console.exe tests\MusicApp.Tests\bin\Debug\MusicApp.Tests.dll), toàn bộ 60 bài kiểm thử đều đạt trạng thái PASS tuyệt đối (tỷ lệ thành công 100%):</w:t>
      </w:r>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2ED8A8F5" w14:textId="77777777">
        <w:trPr>
          <w:jc w:val="center"/>
        </w:trPr>
        <w:tc>
          <w:tcPr>
            <w:tcW w:w="8787" w:type="dxa"/>
            <w:shd w:val="clear" w:color="auto" w:fill="F4F5F7"/>
            <w:tcMar>
              <w:top w:w="140" w:type="dxa"/>
              <w:left w:w="180" w:type="dxa"/>
              <w:bottom w:w="140" w:type="dxa"/>
              <w:right w:w="180" w:type="dxa"/>
            </w:tcMar>
          </w:tcPr>
          <w:p w14:paraId="6067FE95" w14:textId="77777777" w:rsidR="0008124C" w:rsidRPr="00AE04F6" w:rsidRDefault="00AB6888">
            <w:pPr>
              <w:spacing w:before="40" w:after="80" w:line="276" w:lineRule="auto"/>
              <w:rPr>
                <w:color w:val="auto"/>
              </w:rPr>
            </w:pPr>
            <w:r w:rsidRPr="00AE04F6">
              <w:rPr>
                <w:rFonts w:ascii="Consolas" w:hAnsi="Consolas"/>
                <w:b/>
                <w:color w:val="auto"/>
                <w:sz w:val="19"/>
              </w:rPr>
              <w:t>// --- Báo cáo kết quả thực thi kiểm thử tự động VSTest Console Runner ---</w:t>
            </w:r>
          </w:p>
          <w:p w14:paraId="109E9577" w14:textId="77777777" w:rsidR="0008124C" w:rsidRPr="00AE04F6" w:rsidRDefault="00AB6888">
            <w:pPr>
              <w:spacing w:before="40" w:after="40" w:line="276" w:lineRule="auto"/>
              <w:rPr>
                <w:color w:val="auto"/>
              </w:rPr>
            </w:pPr>
            <w:r w:rsidRPr="00AE04F6">
              <w:rPr>
                <w:rFonts w:ascii="Consolas" w:hAnsi="Consolas"/>
                <w:color w:val="auto"/>
                <w:sz w:val="18"/>
              </w:rPr>
              <w:t>Microsoft (R) Test Execution Command Line Tool Version 15.9.0</w:t>
            </w:r>
            <w:r w:rsidRPr="00AE04F6">
              <w:rPr>
                <w:rFonts w:ascii="Consolas" w:hAnsi="Consolas"/>
                <w:color w:val="auto"/>
                <w:sz w:val="18"/>
              </w:rPr>
              <w:br/>
              <w:t>Copyright (c) Microsoft Corporation. All rights reserved.</w:t>
            </w:r>
            <w:r w:rsidRPr="00AE04F6">
              <w:rPr>
                <w:rFonts w:ascii="Consolas" w:hAnsi="Consolas"/>
                <w:color w:val="auto"/>
                <w:sz w:val="18"/>
              </w:rPr>
              <w:br/>
            </w:r>
            <w:r w:rsidRPr="00AE04F6">
              <w:rPr>
                <w:rFonts w:ascii="Consolas" w:hAnsi="Consolas"/>
                <w:color w:val="auto"/>
                <w:sz w:val="18"/>
              </w:rPr>
              <w:br/>
            </w:r>
            <w:r w:rsidRPr="00AE04F6">
              <w:rPr>
                <w:rFonts w:ascii="Consolas" w:hAnsi="Consolas"/>
                <w:color w:val="auto"/>
                <w:sz w:val="18"/>
              </w:rPr>
              <w:lastRenderedPageBreak/>
              <w:t>Starting test execution, please wait...</w:t>
            </w:r>
            <w:r w:rsidRPr="00AE04F6">
              <w:rPr>
                <w:rFonts w:ascii="Consolas" w:hAnsi="Consolas"/>
                <w:color w:val="auto"/>
                <w:sz w:val="18"/>
              </w:rPr>
              <w:br/>
              <w:t>Passed   TestBffSearchEndpointReturnsOk</w:t>
            </w:r>
            <w:r w:rsidRPr="00AE04F6">
              <w:rPr>
                <w:rFonts w:ascii="Consolas" w:hAnsi="Consolas"/>
                <w:color w:val="auto"/>
                <w:sz w:val="18"/>
              </w:rPr>
              <w:br/>
              <w:t>Passed   TestBffStreamProxySupportsRange206</w:t>
            </w:r>
            <w:r w:rsidRPr="00AE04F6">
              <w:rPr>
                <w:rFonts w:ascii="Consolas" w:hAnsi="Consolas"/>
                <w:color w:val="auto"/>
                <w:sz w:val="18"/>
              </w:rPr>
              <w:br/>
              <w:t>Passed   TestDatabaseInitializerCreatesTablesAndIndexes</w:t>
            </w:r>
            <w:r w:rsidRPr="00AE04F6">
              <w:rPr>
                <w:rFonts w:ascii="Consolas" w:hAnsi="Consolas"/>
                <w:color w:val="auto"/>
                <w:sz w:val="18"/>
              </w:rPr>
              <w:br/>
              <w:t>Passed   TestDspBiQuadFilterCoefficientsMatchingBristowJohnson</w:t>
            </w:r>
            <w:r w:rsidRPr="00AE04F6">
              <w:rPr>
                <w:rFonts w:ascii="Consolas" w:hAnsi="Consolas"/>
                <w:color w:val="auto"/>
                <w:sz w:val="18"/>
              </w:rPr>
              <w:br/>
              <w:t>Passed   TestFftCalculatorProduces16BinsCorrectly</w:t>
            </w:r>
            <w:r w:rsidRPr="00AE04F6">
              <w:rPr>
                <w:rFonts w:ascii="Consolas" w:hAnsi="Consolas"/>
                <w:color w:val="auto"/>
                <w:sz w:val="18"/>
              </w:rPr>
              <w:br/>
              <w:t>Passed   TestLocalLibraryBfsScanAvoidsStackOverflow</w:t>
            </w:r>
            <w:r w:rsidRPr="00AE04F6">
              <w:rPr>
                <w:rFonts w:ascii="Consolas" w:hAnsi="Consolas"/>
                <w:color w:val="auto"/>
                <w:sz w:val="18"/>
              </w:rPr>
              <w:br/>
              <w:t>Passed   TestLrcParserBinarySearchTimeComplexity</w:t>
            </w:r>
            <w:r w:rsidRPr="00AE04F6">
              <w:rPr>
                <w:rFonts w:ascii="Consolas" w:hAnsi="Consolas"/>
                <w:color w:val="auto"/>
                <w:sz w:val="18"/>
              </w:rPr>
              <w:br/>
              <w:t>Passed   TestPlaylistRepositoryManyToManyOperations</w:t>
            </w:r>
            <w:r w:rsidRPr="00AE04F6">
              <w:rPr>
                <w:rFonts w:ascii="Consolas" w:hAnsi="Consolas"/>
                <w:color w:val="auto"/>
                <w:sz w:val="18"/>
              </w:rPr>
              <w:br/>
              <w:t>Passed   TestRecommendationEngineImplicitFeedbackMatrix</w:t>
            </w:r>
            <w:r w:rsidRPr="00AE04F6">
              <w:rPr>
                <w:rFonts w:ascii="Consolas" w:hAnsi="Consolas"/>
                <w:color w:val="auto"/>
                <w:sz w:val="18"/>
              </w:rPr>
              <w:br/>
              <w:t>Passed   TestTrackRepositoryDeduplicationKey</w:t>
            </w:r>
            <w:r w:rsidRPr="00AE04F6">
              <w:rPr>
                <w:rFonts w:ascii="Consolas" w:hAnsi="Consolas"/>
                <w:color w:val="auto"/>
                <w:sz w:val="18"/>
              </w:rPr>
              <w:br/>
              <w:t>... [50 test cases khác đều thực thi thành công]</w:t>
            </w:r>
            <w:r w:rsidRPr="00AE04F6">
              <w:rPr>
                <w:rFonts w:ascii="Consolas" w:hAnsi="Consolas"/>
                <w:color w:val="auto"/>
                <w:sz w:val="18"/>
              </w:rPr>
              <w:br/>
            </w:r>
            <w:r w:rsidRPr="00AE04F6">
              <w:rPr>
                <w:rFonts w:ascii="Consolas" w:hAnsi="Consolas"/>
                <w:color w:val="auto"/>
                <w:sz w:val="18"/>
              </w:rPr>
              <w:br/>
              <w:t>Total tests: 60. Passed: 60. Failed: 0. Skipped: 0.</w:t>
            </w:r>
            <w:r w:rsidRPr="00AE04F6">
              <w:rPr>
                <w:rFonts w:ascii="Consolas" w:hAnsi="Consolas"/>
                <w:color w:val="auto"/>
                <w:sz w:val="18"/>
              </w:rPr>
              <w:br/>
              <w:t>Test Run Successful. Time taken: 4.281 Seconds.</w:t>
            </w:r>
          </w:p>
        </w:tc>
      </w:tr>
    </w:tbl>
    <w:p w14:paraId="48D697B8" w14:textId="77777777" w:rsidR="0008124C" w:rsidRPr="00AE04F6" w:rsidRDefault="0008124C">
      <w:pPr>
        <w:spacing w:before="40"/>
        <w:rPr>
          <w:color w:val="auto"/>
        </w:rPr>
      </w:pPr>
    </w:p>
    <w:p w14:paraId="6B874A14" w14:textId="77777777" w:rsidR="0008124C" w:rsidRPr="00AE04F6" w:rsidRDefault="00AB6888">
      <w:pPr>
        <w:jc w:val="both"/>
        <w:rPr>
          <w:color w:val="auto"/>
        </w:rPr>
      </w:pPr>
      <w:r w:rsidRPr="00AE04F6">
        <w:rPr>
          <w:color w:val="auto"/>
        </w:rPr>
        <w:t>Biểu đồ phân bổ tỷ lệ kết quả kiểm thử trên 4 tầng kiến trúc của MusicApp được thể hiện trong Hình 3.8:</w:t>
      </w:r>
    </w:p>
    <w:tbl>
      <w:tblPr>
        <w:tblW w:w="0" w:type="auto"/>
        <w:jc w:val="center"/>
        <w:tblBorders>
          <w:top w:val="single" w:sz="8" w:space="0" w:color="A0B2C6"/>
          <w:left w:val="single" w:sz="8" w:space="0" w:color="A0B2C6"/>
          <w:bottom w:val="single" w:sz="8" w:space="0" w:color="A0B2C6"/>
          <w:right w:val="single" w:sz="8" w:space="0" w:color="A0B2C6"/>
        </w:tblBorders>
        <w:tblLook w:val="04A0" w:firstRow="1" w:lastRow="0" w:firstColumn="1" w:lastColumn="0" w:noHBand="0" w:noVBand="1"/>
      </w:tblPr>
      <w:tblGrid>
        <w:gridCol w:w="8787"/>
      </w:tblGrid>
      <w:tr w:rsidR="00C41848" w:rsidRPr="00AE04F6" w14:paraId="529F203F" w14:textId="77777777">
        <w:trPr>
          <w:jc w:val="center"/>
        </w:trPr>
        <w:tc>
          <w:tcPr>
            <w:tcW w:w="8787" w:type="dxa"/>
            <w:shd w:val="clear" w:color="auto" w:fill="F8F9FA"/>
            <w:tcMar>
              <w:top w:w="180" w:type="dxa"/>
              <w:left w:w="220" w:type="dxa"/>
              <w:bottom w:w="180" w:type="dxa"/>
              <w:right w:w="220" w:type="dxa"/>
            </w:tcMar>
          </w:tcPr>
          <w:p w14:paraId="4031D21C" w14:textId="77777777" w:rsidR="0008124C" w:rsidRPr="00AE04F6" w:rsidRDefault="00AB6888">
            <w:pPr>
              <w:spacing w:before="80" w:after="80" w:line="276" w:lineRule="auto"/>
              <w:jc w:val="center"/>
              <w:rPr>
                <w:color w:val="auto"/>
              </w:rPr>
            </w:pPr>
            <w:r w:rsidRPr="00AE04F6">
              <w:rPr>
                <w:rFonts w:ascii="Consolas" w:hAnsi="Consolas"/>
                <w:color w:val="auto"/>
                <w:sz w:val="19"/>
              </w:rPr>
              <w:t>+-----------------------------------------------------------------------------------------+</w:t>
            </w:r>
            <w:r w:rsidRPr="00AE04F6">
              <w:rPr>
                <w:rFonts w:ascii="Consolas" w:hAnsi="Consolas"/>
                <w:color w:val="auto"/>
                <w:sz w:val="19"/>
              </w:rPr>
              <w:br/>
              <w:t>|        BIỂU ĐỒ KẾT QUẢ THỰC THI 60 BÀI KIỂM THỬ ĐƠN VỊ MSTEST V2 (100% PASS)            |</w:t>
            </w:r>
            <w:r w:rsidRPr="00AE04F6">
              <w:rPr>
                <w:rFonts w:ascii="Consolas" w:hAnsi="Consolas"/>
                <w:color w:val="auto"/>
                <w:sz w:val="19"/>
              </w:rPr>
              <w:br/>
              <w:t>+-----------------------------------------------------------------------------------------+</w:t>
            </w:r>
            <w:r w:rsidRPr="00AE04F6">
              <w:rPr>
                <w:rFonts w:ascii="Consolas" w:hAnsi="Consolas"/>
                <w:color w:val="auto"/>
                <w:sz w:val="19"/>
              </w:rPr>
              <w:br/>
              <w:t xml:space="preserve">  PHÂN BỔ 60 TEST CASES THEO 4 TẦNG KIẾN TRÚC:                                            </w:t>
            </w:r>
            <w:r w:rsidRPr="00AE04F6">
              <w:rPr>
                <w:rFonts w:ascii="Consolas" w:hAnsi="Consolas"/>
                <w:color w:val="auto"/>
                <w:sz w:val="19"/>
              </w:rPr>
              <w:br/>
              <w:t xml:space="preserve">  [1] Tầng Audio Engine DSP:      18 Tests [==================] 100% PASS (0 Failed)       </w:t>
            </w:r>
            <w:r w:rsidRPr="00AE04F6">
              <w:rPr>
                <w:rFonts w:ascii="Consolas" w:hAnsi="Consolas"/>
                <w:color w:val="auto"/>
                <w:sz w:val="19"/>
              </w:rPr>
              <w:br/>
              <w:t xml:space="preserve">  [2] Tầng Core &amp; Persistence:    22 Tests [======================] 100% PASS (0 Failed)   </w:t>
            </w:r>
            <w:r w:rsidRPr="00AE04F6">
              <w:rPr>
                <w:rFonts w:ascii="Consolas" w:hAnsi="Consolas"/>
                <w:color w:val="auto"/>
                <w:sz w:val="19"/>
              </w:rPr>
              <w:br/>
              <w:t xml:space="preserve">  [3] Tầng ViewModel &amp; Navigation: 12 Tests [============] 100% PASS (0 Failed)            </w:t>
            </w:r>
            <w:r w:rsidRPr="00AE04F6">
              <w:rPr>
                <w:rFonts w:ascii="Consolas" w:hAnsi="Consolas"/>
                <w:color w:val="auto"/>
                <w:sz w:val="19"/>
              </w:rPr>
              <w:br/>
              <w:t xml:space="preserve">  [4] Tầng Local BFF Endpoints:    8 Tests [========] 100% PASS (0 Failed)                 </w:t>
            </w:r>
            <w:r w:rsidRPr="00AE04F6">
              <w:rPr>
                <w:rFonts w:ascii="Consolas" w:hAnsi="Consolas"/>
                <w:color w:val="auto"/>
                <w:sz w:val="19"/>
              </w:rPr>
              <w:br/>
              <w:t xml:space="preserve">  --------------------------------------------------------------------------------------- </w:t>
            </w:r>
            <w:r w:rsidRPr="00AE04F6">
              <w:rPr>
                <w:rFonts w:ascii="Consolas" w:hAnsi="Consolas"/>
                <w:color w:val="auto"/>
                <w:sz w:val="19"/>
              </w:rPr>
              <w:br/>
              <w:t xml:space="preserve">  TỔNG CỘNG: 60/60 TESTS PASS | TỶ LỆ ĐẠT: 100% | THỜI GIAN THỰC THI: 4.28 GIÂY           </w:t>
            </w:r>
            <w:r w:rsidRPr="00AE04F6">
              <w:rPr>
                <w:rFonts w:ascii="Consolas" w:hAnsi="Consolas"/>
                <w:color w:val="auto"/>
                <w:sz w:val="19"/>
              </w:rPr>
              <w:br/>
              <w:t>+-----------------------------------------------------------------------------------------+</w:t>
            </w:r>
          </w:p>
          <w:p w14:paraId="525644ED" w14:textId="77777777" w:rsidR="0008124C" w:rsidRPr="00AE04F6" w:rsidRDefault="00AB6888">
            <w:pPr>
              <w:spacing w:before="40" w:after="40"/>
              <w:jc w:val="center"/>
              <w:rPr>
                <w:color w:val="auto"/>
              </w:rPr>
            </w:pPr>
            <w:r w:rsidRPr="00AE04F6">
              <w:rPr>
                <w:i/>
                <w:color w:val="auto"/>
                <w:sz w:val="20"/>
              </w:rPr>
              <w:t>[Biểu đồ thống kê kết quả kiểm thử tự động với 60/60 bài test đạt trạng thái Passed]</w:t>
            </w:r>
          </w:p>
        </w:tc>
      </w:tr>
    </w:tbl>
    <w:p w14:paraId="3DA4FD29" w14:textId="77777777" w:rsidR="0008124C" w:rsidRPr="00455E24" w:rsidRDefault="00AB6888">
      <w:pPr>
        <w:spacing w:before="80" w:after="200"/>
        <w:jc w:val="center"/>
        <w:rPr>
          <w:bCs/>
          <w:color w:val="auto"/>
        </w:rPr>
      </w:pPr>
      <w:proofErr w:type="spellStart"/>
      <w:r w:rsidRPr="00455E24">
        <w:rPr>
          <w:bCs/>
          <w:i/>
          <w:color w:val="auto"/>
          <w:sz w:val="24"/>
        </w:rPr>
        <w:t>Hình</w:t>
      </w:r>
      <w:proofErr w:type="spellEnd"/>
      <w:r w:rsidRPr="00455E24">
        <w:rPr>
          <w:bCs/>
          <w:i/>
          <w:color w:val="auto"/>
          <w:sz w:val="24"/>
        </w:rPr>
        <w:t xml:space="preserve"> 3.8: </w:t>
      </w:r>
      <w:proofErr w:type="spellStart"/>
      <w:r w:rsidRPr="00455E24">
        <w:rPr>
          <w:bCs/>
          <w:i/>
          <w:color w:val="auto"/>
          <w:sz w:val="24"/>
        </w:rPr>
        <w:t>Biểu</w:t>
      </w:r>
      <w:proofErr w:type="spellEnd"/>
      <w:r w:rsidRPr="00455E24">
        <w:rPr>
          <w:bCs/>
          <w:i/>
          <w:color w:val="auto"/>
          <w:sz w:val="24"/>
        </w:rPr>
        <w:t xml:space="preserve"> </w:t>
      </w:r>
      <w:proofErr w:type="spellStart"/>
      <w:r w:rsidRPr="00455E24">
        <w:rPr>
          <w:bCs/>
          <w:i/>
          <w:color w:val="auto"/>
          <w:sz w:val="24"/>
        </w:rPr>
        <w:t>đồ</w:t>
      </w:r>
      <w:proofErr w:type="spellEnd"/>
      <w:r w:rsidRPr="00455E24">
        <w:rPr>
          <w:bCs/>
          <w:i/>
          <w:color w:val="auto"/>
          <w:sz w:val="24"/>
        </w:rPr>
        <w:t xml:space="preserve"> </w:t>
      </w:r>
      <w:proofErr w:type="spellStart"/>
      <w:r w:rsidRPr="00455E24">
        <w:rPr>
          <w:bCs/>
          <w:i/>
          <w:color w:val="auto"/>
          <w:sz w:val="24"/>
        </w:rPr>
        <w:t>kết</w:t>
      </w:r>
      <w:proofErr w:type="spellEnd"/>
      <w:r w:rsidRPr="00455E24">
        <w:rPr>
          <w:bCs/>
          <w:i/>
          <w:color w:val="auto"/>
          <w:sz w:val="24"/>
        </w:rPr>
        <w:t xml:space="preserve"> </w:t>
      </w:r>
      <w:proofErr w:type="spellStart"/>
      <w:r w:rsidRPr="00455E24">
        <w:rPr>
          <w:bCs/>
          <w:i/>
          <w:color w:val="auto"/>
          <w:sz w:val="24"/>
        </w:rPr>
        <w:t>quả</w:t>
      </w:r>
      <w:proofErr w:type="spellEnd"/>
      <w:r w:rsidRPr="00455E24">
        <w:rPr>
          <w:bCs/>
          <w:i/>
          <w:color w:val="auto"/>
          <w:sz w:val="24"/>
        </w:rPr>
        <w:t xml:space="preserve"> </w:t>
      </w:r>
      <w:proofErr w:type="spellStart"/>
      <w:r w:rsidRPr="00455E24">
        <w:rPr>
          <w:bCs/>
          <w:i/>
          <w:color w:val="auto"/>
          <w:sz w:val="24"/>
        </w:rPr>
        <w:t>thực</w:t>
      </w:r>
      <w:proofErr w:type="spellEnd"/>
      <w:r w:rsidRPr="00455E24">
        <w:rPr>
          <w:bCs/>
          <w:i/>
          <w:color w:val="auto"/>
          <w:sz w:val="24"/>
        </w:rPr>
        <w:t xml:space="preserve"> </w:t>
      </w:r>
      <w:proofErr w:type="spellStart"/>
      <w:r w:rsidRPr="00455E24">
        <w:rPr>
          <w:bCs/>
          <w:i/>
          <w:color w:val="auto"/>
          <w:sz w:val="24"/>
        </w:rPr>
        <w:t>thi</w:t>
      </w:r>
      <w:proofErr w:type="spellEnd"/>
      <w:r w:rsidRPr="00455E24">
        <w:rPr>
          <w:bCs/>
          <w:i/>
          <w:color w:val="auto"/>
          <w:sz w:val="24"/>
        </w:rPr>
        <w:t xml:space="preserve"> 60 bài kiểm thử đơn vị MSTest v2 (100% Pass)</w:t>
      </w:r>
    </w:p>
    <w:p w14:paraId="7D90D36D" w14:textId="77777777" w:rsidR="0008124C" w:rsidRPr="00AE04F6" w:rsidRDefault="00AB6888" w:rsidP="00AE04F6">
      <w:pPr>
        <w:pStyle w:val="Heading2"/>
      </w:pPr>
      <w:bookmarkStart w:id="48" w:name="_Toc241663666"/>
      <w:r w:rsidRPr="00AE04F6">
        <w:t xml:space="preserve">3.4. </w:t>
      </w:r>
      <w:proofErr w:type="spellStart"/>
      <w:r w:rsidRPr="00AE04F6">
        <w:t>Đánh</w:t>
      </w:r>
      <w:proofErr w:type="spellEnd"/>
      <w:r w:rsidRPr="00AE04F6">
        <w:t xml:space="preserve"> </w:t>
      </w:r>
      <w:proofErr w:type="spellStart"/>
      <w:r w:rsidRPr="00AE04F6">
        <w:t>giá</w:t>
      </w:r>
      <w:proofErr w:type="spellEnd"/>
      <w:r w:rsidRPr="00AE04F6">
        <w:t xml:space="preserve"> </w:t>
      </w:r>
      <w:proofErr w:type="spellStart"/>
      <w:r w:rsidRPr="00AE04F6">
        <w:t>và</w:t>
      </w:r>
      <w:proofErr w:type="spellEnd"/>
      <w:r w:rsidRPr="00AE04F6">
        <w:t xml:space="preserve"> </w:t>
      </w:r>
      <w:proofErr w:type="spellStart"/>
      <w:r w:rsidRPr="00AE04F6">
        <w:t>Hướng</w:t>
      </w:r>
      <w:proofErr w:type="spellEnd"/>
      <w:r w:rsidRPr="00AE04F6">
        <w:t xml:space="preserve"> </w:t>
      </w:r>
      <w:proofErr w:type="spellStart"/>
      <w:r w:rsidRPr="00AE04F6">
        <w:t>phát</w:t>
      </w:r>
      <w:proofErr w:type="spellEnd"/>
      <w:r w:rsidRPr="00AE04F6">
        <w:t xml:space="preserve"> </w:t>
      </w:r>
      <w:proofErr w:type="spellStart"/>
      <w:r w:rsidRPr="00AE04F6">
        <w:t>triển</w:t>
      </w:r>
      <w:bookmarkEnd w:id="48"/>
      <w:proofErr w:type="spellEnd"/>
    </w:p>
    <w:p w14:paraId="380BEC04" w14:textId="77777777" w:rsidR="0008124C" w:rsidRPr="00AE04F6" w:rsidRDefault="00AB6888" w:rsidP="00AE04F6">
      <w:pPr>
        <w:pStyle w:val="Heading3"/>
      </w:pPr>
      <w:bookmarkStart w:id="49" w:name="_Toc241663667"/>
      <w:r w:rsidRPr="00AE04F6">
        <w:t xml:space="preserve">3.4.1. </w:t>
      </w:r>
      <w:proofErr w:type="spellStart"/>
      <w:r w:rsidRPr="00AE04F6">
        <w:t>Đánh</w:t>
      </w:r>
      <w:proofErr w:type="spellEnd"/>
      <w:r w:rsidRPr="00AE04F6">
        <w:t xml:space="preserve"> </w:t>
      </w:r>
      <w:proofErr w:type="spellStart"/>
      <w:r w:rsidRPr="00AE04F6">
        <w:t>giá</w:t>
      </w:r>
      <w:proofErr w:type="spellEnd"/>
      <w:r w:rsidRPr="00AE04F6">
        <w:t xml:space="preserve"> </w:t>
      </w:r>
      <w:proofErr w:type="spellStart"/>
      <w:r w:rsidRPr="00AE04F6">
        <w:t>ưu</w:t>
      </w:r>
      <w:proofErr w:type="spellEnd"/>
      <w:r w:rsidRPr="00AE04F6">
        <w:t xml:space="preserve"> </w:t>
      </w:r>
      <w:proofErr w:type="spellStart"/>
      <w:r w:rsidRPr="00AE04F6">
        <w:t>điểm</w:t>
      </w:r>
      <w:proofErr w:type="spellEnd"/>
      <w:r w:rsidRPr="00AE04F6">
        <w:t xml:space="preserve"> </w:t>
      </w:r>
      <w:proofErr w:type="spellStart"/>
      <w:r w:rsidRPr="00AE04F6">
        <w:t>nổi</w:t>
      </w:r>
      <w:proofErr w:type="spellEnd"/>
      <w:r w:rsidRPr="00AE04F6">
        <w:t xml:space="preserve"> </w:t>
      </w:r>
      <w:proofErr w:type="spellStart"/>
      <w:r w:rsidRPr="00AE04F6">
        <w:t>bật</w:t>
      </w:r>
      <w:proofErr w:type="spellEnd"/>
      <w:r w:rsidRPr="00AE04F6">
        <w:t xml:space="preserve"> </w:t>
      </w:r>
      <w:proofErr w:type="spellStart"/>
      <w:r w:rsidRPr="00AE04F6">
        <w:t>của</w:t>
      </w:r>
      <w:proofErr w:type="spellEnd"/>
      <w:r w:rsidRPr="00AE04F6">
        <w:t xml:space="preserve"> </w:t>
      </w:r>
      <w:proofErr w:type="spellStart"/>
      <w:r w:rsidRPr="00AE04F6">
        <w:t>hệ</w:t>
      </w:r>
      <w:proofErr w:type="spellEnd"/>
      <w:r w:rsidRPr="00AE04F6">
        <w:t xml:space="preserve"> </w:t>
      </w:r>
      <w:proofErr w:type="spellStart"/>
      <w:r w:rsidRPr="00AE04F6">
        <w:t>thống</w:t>
      </w:r>
      <w:bookmarkEnd w:id="49"/>
      <w:proofErr w:type="spellEnd"/>
    </w:p>
    <w:p w14:paraId="3C6A3330" w14:textId="77777777" w:rsidR="0008124C" w:rsidRPr="00AE04F6" w:rsidRDefault="00AB6888">
      <w:pPr>
        <w:jc w:val="both"/>
        <w:rPr>
          <w:color w:val="auto"/>
        </w:rPr>
      </w:pPr>
      <w:r w:rsidRPr="00AE04F6">
        <w:rPr>
          <w:color w:val="auto"/>
        </w:rPr>
        <w:t>So với các giải pháp phần mềm phát nhạc phổ biến hiện nay, MusicApp sở hữu nhiều ưu điểm kỹ thuật vượt bậc nhờ vào việc lựa chọn công nghệ bản địa (Native WPF) và tư duy kiến trúc phân tầng chuẩn mực:</w:t>
      </w:r>
    </w:p>
    <w:p w14:paraId="513A9B31" w14:textId="77777777" w:rsidR="0008124C" w:rsidRPr="00455E24" w:rsidRDefault="00AB6888">
      <w:pPr>
        <w:keepNext/>
        <w:spacing w:before="160" w:after="60"/>
        <w:rPr>
          <w:bCs/>
          <w:color w:val="auto"/>
        </w:rPr>
      </w:pPr>
      <w:r w:rsidRPr="00455E24">
        <w:rPr>
          <w:bCs/>
          <w:color w:val="auto"/>
          <w:sz w:val="24"/>
        </w:rPr>
        <w:lastRenderedPageBreak/>
        <w:t>Bảng 3.2: Ma trận so sánh tính năng MusicApp với các ứng dụng nghe nhạc hiện hành</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1787"/>
        <w:gridCol w:w="1790"/>
        <w:gridCol w:w="1788"/>
        <w:gridCol w:w="1789"/>
        <w:gridCol w:w="1788"/>
      </w:tblGrid>
      <w:tr w:rsidR="00C41848" w:rsidRPr="00AE04F6" w14:paraId="7AED538E" w14:textId="77777777">
        <w:trPr>
          <w:tblHeader/>
          <w:jc w:val="center"/>
        </w:trPr>
        <w:tc>
          <w:tcPr>
            <w:tcW w:w="1792" w:type="dxa"/>
            <w:shd w:val="clear" w:color="auto" w:fill="1F4E79"/>
            <w:tcMar>
              <w:top w:w="120" w:type="dxa"/>
              <w:left w:w="140" w:type="dxa"/>
              <w:bottom w:w="120" w:type="dxa"/>
              <w:right w:w="140" w:type="dxa"/>
            </w:tcMar>
          </w:tcPr>
          <w:p w14:paraId="50609013" w14:textId="77777777" w:rsidR="0008124C" w:rsidRPr="00AE04F6" w:rsidRDefault="00AB6888">
            <w:pPr>
              <w:spacing w:before="40" w:after="40"/>
              <w:jc w:val="center"/>
              <w:rPr>
                <w:color w:val="auto"/>
              </w:rPr>
            </w:pPr>
            <w:r w:rsidRPr="00AE04F6">
              <w:rPr>
                <w:b/>
                <w:color w:val="auto"/>
                <w:sz w:val="22"/>
              </w:rPr>
              <w:t>Tiêu chí so sánh</w:t>
            </w:r>
          </w:p>
        </w:tc>
        <w:tc>
          <w:tcPr>
            <w:tcW w:w="1792" w:type="dxa"/>
            <w:shd w:val="clear" w:color="auto" w:fill="1F4E79"/>
            <w:tcMar>
              <w:top w:w="120" w:type="dxa"/>
              <w:left w:w="140" w:type="dxa"/>
              <w:bottom w:w="120" w:type="dxa"/>
              <w:right w:w="140" w:type="dxa"/>
            </w:tcMar>
          </w:tcPr>
          <w:p w14:paraId="23840A9C" w14:textId="77777777" w:rsidR="0008124C" w:rsidRPr="00AE04F6" w:rsidRDefault="00AB6888">
            <w:pPr>
              <w:spacing w:before="40" w:after="40"/>
              <w:jc w:val="center"/>
              <w:rPr>
                <w:color w:val="auto"/>
              </w:rPr>
            </w:pPr>
            <w:r w:rsidRPr="00AE04F6">
              <w:rPr>
                <w:b/>
                <w:color w:val="auto"/>
                <w:sz w:val="22"/>
              </w:rPr>
              <w:t>MusicApp Desktop (.NET/WPF)</w:t>
            </w:r>
          </w:p>
        </w:tc>
        <w:tc>
          <w:tcPr>
            <w:tcW w:w="1792" w:type="dxa"/>
            <w:shd w:val="clear" w:color="auto" w:fill="1F4E79"/>
            <w:tcMar>
              <w:top w:w="120" w:type="dxa"/>
              <w:left w:w="140" w:type="dxa"/>
              <w:bottom w:w="120" w:type="dxa"/>
              <w:right w:w="140" w:type="dxa"/>
            </w:tcMar>
          </w:tcPr>
          <w:p w14:paraId="1B97D71E" w14:textId="77777777" w:rsidR="0008124C" w:rsidRPr="00AE04F6" w:rsidRDefault="00AB6888">
            <w:pPr>
              <w:spacing w:before="40" w:after="40"/>
              <w:jc w:val="center"/>
              <w:rPr>
                <w:color w:val="auto"/>
              </w:rPr>
            </w:pPr>
            <w:r w:rsidRPr="00AE04F6">
              <w:rPr>
                <w:b/>
                <w:color w:val="auto"/>
                <w:sz w:val="22"/>
              </w:rPr>
              <w:t>Spotify Desktop Client</w:t>
            </w:r>
          </w:p>
        </w:tc>
        <w:tc>
          <w:tcPr>
            <w:tcW w:w="1792" w:type="dxa"/>
            <w:shd w:val="clear" w:color="auto" w:fill="1F4E79"/>
            <w:tcMar>
              <w:top w:w="120" w:type="dxa"/>
              <w:left w:w="140" w:type="dxa"/>
              <w:bottom w:w="120" w:type="dxa"/>
              <w:right w:w="140" w:type="dxa"/>
            </w:tcMar>
          </w:tcPr>
          <w:p w14:paraId="2B246893" w14:textId="77777777" w:rsidR="0008124C" w:rsidRPr="00AE04F6" w:rsidRDefault="00AB6888">
            <w:pPr>
              <w:spacing w:before="40" w:after="40"/>
              <w:jc w:val="center"/>
              <w:rPr>
                <w:color w:val="auto"/>
              </w:rPr>
            </w:pPr>
            <w:r w:rsidRPr="00AE04F6">
              <w:rPr>
                <w:b/>
                <w:color w:val="auto"/>
                <w:sz w:val="22"/>
              </w:rPr>
              <w:t>Groove Music (Windows)</w:t>
            </w:r>
          </w:p>
        </w:tc>
        <w:tc>
          <w:tcPr>
            <w:tcW w:w="1792" w:type="dxa"/>
            <w:shd w:val="clear" w:color="auto" w:fill="1F4E79"/>
            <w:tcMar>
              <w:top w:w="120" w:type="dxa"/>
              <w:left w:w="140" w:type="dxa"/>
              <w:bottom w:w="120" w:type="dxa"/>
              <w:right w:w="140" w:type="dxa"/>
            </w:tcMar>
          </w:tcPr>
          <w:p w14:paraId="2ECC9E9A" w14:textId="77777777" w:rsidR="0008124C" w:rsidRPr="00AE04F6" w:rsidRDefault="00AB6888">
            <w:pPr>
              <w:spacing w:before="40" w:after="40"/>
              <w:jc w:val="center"/>
              <w:rPr>
                <w:color w:val="auto"/>
              </w:rPr>
            </w:pPr>
            <w:r w:rsidRPr="00AE04F6">
              <w:rPr>
                <w:b/>
                <w:color w:val="auto"/>
                <w:sz w:val="22"/>
              </w:rPr>
              <w:t>Windows Media Player</w:t>
            </w:r>
          </w:p>
        </w:tc>
      </w:tr>
      <w:tr w:rsidR="00C41848" w:rsidRPr="00AE04F6" w14:paraId="4D2F6DFB" w14:textId="77777777">
        <w:trPr>
          <w:jc w:val="center"/>
        </w:trPr>
        <w:tc>
          <w:tcPr>
            <w:tcW w:w="1792" w:type="dxa"/>
            <w:tcMar>
              <w:top w:w="100" w:type="dxa"/>
              <w:left w:w="140" w:type="dxa"/>
              <w:bottom w:w="100" w:type="dxa"/>
              <w:right w:w="140" w:type="dxa"/>
            </w:tcMar>
          </w:tcPr>
          <w:p w14:paraId="7DAB7813" w14:textId="77777777" w:rsidR="0008124C" w:rsidRPr="00AE04F6" w:rsidRDefault="00AB6888">
            <w:pPr>
              <w:spacing w:before="40" w:after="40" w:line="288" w:lineRule="auto"/>
              <w:jc w:val="center"/>
              <w:rPr>
                <w:color w:val="auto"/>
              </w:rPr>
            </w:pPr>
            <w:proofErr w:type="spellStart"/>
            <w:r w:rsidRPr="00AE04F6">
              <w:rPr>
                <w:color w:val="auto"/>
                <w:sz w:val="22"/>
              </w:rPr>
              <w:t>Nền</w:t>
            </w:r>
            <w:proofErr w:type="spellEnd"/>
            <w:r w:rsidRPr="00AE04F6">
              <w:rPr>
                <w:color w:val="auto"/>
                <w:sz w:val="22"/>
              </w:rPr>
              <w:t xml:space="preserve"> </w:t>
            </w:r>
            <w:proofErr w:type="spellStart"/>
            <w:r w:rsidRPr="00AE04F6">
              <w:rPr>
                <w:color w:val="auto"/>
                <w:sz w:val="22"/>
              </w:rPr>
              <w:t>tảng</w:t>
            </w:r>
            <w:proofErr w:type="spellEnd"/>
            <w:r w:rsidRPr="00AE04F6">
              <w:rPr>
                <w:color w:val="auto"/>
                <w:sz w:val="22"/>
              </w:rPr>
              <w:t xml:space="preserve"> </w:t>
            </w:r>
            <w:proofErr w:type="spellStart"/>
            <w:r w:rsidRPr="00AE04F6">
              <w:rPr>
                <w:color w:val="auto"/>
                <w:sz w:val="22"/>
              </w:rPr>
              <w:t>công</w:t>
            </w:r>
            <w:proofErr w:type="spellEnd"/>
            <w:r w:rsidRPr="00AE04F6">
              <w:rPr>
                <w:color w:val="auto"/>
                <w:sz w:val="22"/>
              </w:rPr>
              <w:t xml:space="preserve"> </w:t>
            </w:r>
            <w:proofErr w:type="spellStart"/>
            <w:r w:rsidRPr="00AE04F6">
              <w:rPr>
                <w:color w:val="auto"/>
                <w:sz w:val="22"/>
              </w:rPr>
              <w:t>nghệ</w:t>
            </w:r>
            <w:proofErr w:type="spellEnd"/>
          </w:p>
        </w:tc>
        <w:tc>
          <w:tcPr>
            <w:tcW w:w="1792" w:type="dxa"/>
            <w:tcMar>
              <w:top w:w="100" w:type="dxa"/>
              <w:left w:w="140" w:type="dxa"/>
              <w:bottom w:w="100" w:type="dxa"/>
              <w:right w:w="140" w:type="dxa"/>
            </w:tcMar>
          </w:tcPr>
          <w:p w14:paraId="362A7D18" w14:textId="77777777" w:rsidR="0008124C" w:rsidRPr="00AE04F6" w:rsidRDefault="00AB6888">
            <w:pPr>
              <w:spacing w:before="40" w:after="40" w:line="288" w:lineRule="auto"/>
              <w:rPr>
                <w:color w:val="auto"/>
              </w:rPr>
            </w:pPr>
            <w:r w:rsidRPr="00AE04F6">
              <w:rPr>
                <w:color w:val="auto"/>
                <w:sz w:val="22"/>
              </w:rPr>
              <w:t>.NET 4.6.1 / WPF Native</w:t>
            </w:r>
          </w:p>
        </w:tc>
        <w:tc>
          <w:tcPr>
            <w:tcW w:w="1792" w:type="dxa"/>
            <w:tcMar>
              <w:top w:w="100" w:type="dxa"/>
              <w:left w:w="140" w:type="dxa"/>
              <w:bottom w:w="100" w:type="dxa"/>
              <w:right w:w="140" w:type="dxa"/>
            </w:tcMar>
          </w:tcPr>
          <w:p w14:paraId="170DD5DE" w14:textId="77777777" w:rsidR="0008124C" w:rsidRPr="00AE04F6" w:rsidRDefault="00AB6888">
            <w:pPr>
              <w:spacing w:before="40" w:after="40" w:line="288" w:lineRule="auto"/>
              <w:rPr>
                <w:color w:val="auto"/>
              </w:rPr>
            </w:pPr>
            <w:r w:rsidRPr="00AE04F6">
              <w:rPr>
                <w:color w:val="auto"/>
                <w:sz w:val="22"/>
              </w:rPr>
              <w:t>Chromium / Electron</w:t>
            </w:r>
          </w:p>
        </w:tc>
        <w:tc>
          <w:tcPr>
            <w:tcW w:w="1792" w:type="dxa"/>
            <w:tcMar>
              <w:top w:w="100" w:type="dxa"/>
              <w:left w:w="140" w:type="dxa"/>
              <w:bottom w:w="100" w:type="dxa"/>
              <w:right w:w="140" w:type="dxa"/>
            </w:tcMar>
          </w:tcPr>
          <w:p w14:paraId="08D25874" w14:textId="77777777" w:rsidR="0008124C" w:rsidRPr="00AE04F6" w:rsidRDefault="00AB6888">
            <w:pPr>
              <w:spacing w:before="40" w:after="40" w:line="288" w:lineRule="auto"/>
              <w:rPr>
                <w:color w:val="auto"/>
              </w:rPr>
            </w:pPr>
            <w:r w:rsidRPr="00AE04F6">
              <w:rPr>
                <w:color w:val="auto"/>
                <w:sz w:val="22"/>
              </w:rPr>
              <w:t>Universal Windows Platform</w:t>
            </w:r>
          </w:p>
        </w:tc>
        <w:tc>
          <w:tcPr>
            <w:tcW w:w="1792" w:type="dxa"/>
            <w:tcMar>
              <w:top w:w="100" w:type="dxa"/>
              <w:left w:w="140" w:type="dxa"/>
              <w:bottom w:w="100" w:type="dxa"/>
              <w:right w:w="140" w:type="dxa"/>
            </w:tcMar>
          </w:tcPr>
          <w:p w14:paraId="08981377" w14:textId="77777777" w:rsidR="0008124C" w:rsidRPr="00AE04F6" w:rsidRDefault="00AB6888">
            <w:pPr>
              <w:spacing w:before="40" w:after="40" w:line="288" w:lineRule="auto"/>
              <w:rPr>
                <w:color w:val="auto"/>
              </w:rPr>
            </w:pPr>
            <w:r w:rsidRPr="00AE04F6">
              <w:rPr>
                <w:color w:val="auto"/>
                <w:sz w:val="22"/>
              </w:rPr>
              <w:t>Win32 C++ cổ điển</w:t>
            </w:r>
          </w:p>
        </w:tc>
      </w:tr>
      <w:tr w:rsidR="00C41848" w:rsidRPr="00AE04F6" w14:paraId="64AA2742" w14:textId="77777777">
        <w:trPr>
          <w:jc w:val="center"/>
        </w:trPr>
        <w:tc>
          <w:tcPr>
            <w:tcW w:w="1792" w:type="dxa"/>
            <w:shd w:val="clear" w:color="auto" w:fill="F9FAFB"/>
            <w:tcMar>
              <w:top w:w="100" w:type="dxa"/>
              <w:left w:w="140" w:type="dxa"/>
              <w:bottom w:w="100" w:type="dxa"/>
              <w:right w:w="140" w:type="dxa"/>
            </w:tcMar>
          </w:tcPr>
          <w:p w14:paraId="2F9B2767" w14:textId="77777777" w:rsidR="0008124C" w:rsidRPr="00AE04F6" w:rsidRDefault="00AB6888">
            <w:pPr>
              <w:spacing w:before="40" w:after="40" w:line="288" w:lineRule="auto"/>
              <w:jc w:val="center"/>
              <w:rPr>
                <w:color w:val="auto"/>
              </w:rPr>
            </w:pPr>
            <w:proofErr w:type="spellStart"/>
            <w:r w:rsidRPr="00AE04F6">
              <w:rPr>
                <w:color w:val="auto"/>
                <w:sz w:val="22"/>
              </w:rPr>
              <w:t>Mức</w:t>
            </w:r>
            <w:proofErr w:type="spellEnd"/>
            <w:r w:rsidRPr="00AE04F6">
              <w:rPr>
                <w:color w:val="auto"/>
                <w:sz w:val="22"/>
              </w:rPr>
              <w:t xml:space="preserve"> </w:t>
            </w:r>
            <w:proofErr w:type="spellStart"/>
            <w:r w:rsidRPr="00AE04F6">
              <w:rPr>
                <w:color w:val="auto"/>
                <w:sz w:val="22"/>
              </w:rPr>
              <w:t>tiêu</w:t>
            </w:r>
            <w:proofErr w:type="spellEnd"/>
            <w:r w:rsidRPr="00AE04F6">
              <w:rPr>
                <w:color w:val="auto"/>
                <w:sz w:val="22"/>
              </w:rPr>
              <w:t xml:space="preserve"> </w:t>
            </w:r>
            <w:proofErr w:type="spellStart"/>
            <w:r w:rsidRPr="00AE04F6">
              <w:rPr>
                <w:color w:val="auto"/>
                <w:sz w:val="22"/>
              </w:rPr>
              <w:t>thụ</w:t>
            </w:r>
            <w:proofErr w:type="spellEnd"/>
            <w:r w:rsidRPr="00AE04F6">
              <w:rPr>
                <w:color w:val="auto"/>
                <w:sz w:val="22"/>
              </w:rPr>
              <w:t xml:space="preserve"> RAM</w:t>
            </w:r>
          </w:p>
        </w:tc>
        <w:tc>
          <w:tcPr>
            <w:tcW w:w="1792" w:type="dxa"/>
            <w:shd w:val="clear" w:color="auto" w:fill="F9FAFB"/>
            <w:tcMar>
              <w:top w:w="100" w:type="dxa"/>
              <w:left w:w="140" w:type="dxa"/>
              <w:bottom w:w="100" w:type="dxa"/>
              <w:right w:w="140" w:type="dxa"/>
            </w:tcMar>
          </w:tcPr>
          <w:p w14:paraId="6E435F80" w14:textId="77777777" w:rsidR="0008124C" w:rsidRPr="00AE04F6" w:rsidRDefault="00AB6888">
            <w:pPr>
              <w:spacing w:before="40" w:after="40" w:line="288" w:lineRule="auto"/>
              <w:rPr>
                <w:color w:val="auto"/>
              </w:rPr>
            </w:pPr>
            <w:r w:rsidRPr="00AE04F6">
              <w:rPr>
                <w:color w:val="auto"/>
                <w:sz w:val="22"/>
              </w:rPr>
              <w:t>Thấp (~ 65 - 110 MB)</w:t>
            </w:r>
          </w:p>
        </w:tc>
        <w:tc>
          <w:tcPr>
            <w:tcW w:w="1792" w:type="dxa"/>
            <w:shd w:val="clear" w:color="auto" w:fill="F9FAFB"/>
            <w:tcMar>
              <w:top w:w="100" w:type="dxa"/>
              <w:left w:w="140" w:type="dxa"/>
              <w:bottom w:w="100" w:type="dxa"/>
              <w:right w:w="140" w:type="dxa"/>
            </w:tcMar>
          </w:tcPr>
          <w:p w14:paraId="29B39D79" w14:textId="77777777" w:rsidR="0008124C" w:rsidRPr="00AE04F6" w:rsidRDefault="00AB6888">
            <w:pPr>
              <w:spacing w:before="40" w:after="40" w:line="288" w:lineRule="auto"/>
              <w:rPr>
                <w:color w:val="auto"/>
              </w:rPr>
            </w:pPr>
            <w:r w:rsidRPr="00AE04F6">
              <w:rPr>
                <w:color w:val="auto"/>
                <w:sz w:val="22"/>
              </w:rPr>
              <w:t>Rất cao (~ 450MB - 1GB)</w:t>
            </w:r>
          </w:p>
        </w:tc>
        <w:tc>
          <w:tcPr>
            <w:tcW w:w="1792" w:type="dxa"/>
            <w:shd w:val="clear" w:color="auto" w:fill="F9FAFB"/>
            <w:tcMar>
              <w:top w:w="100" w:type="dxa"/>
              <w:left w:w="140" w:type="dxa"/>
              <w:bottom w:w="100" w:type="dxa"/>
              <w:right w:w="140" w:type="dxa"/>
            </w:tcMar>
          </w:tcPr>
          <w:p w14:paraId="6AACFB0E" w14:textId="77777777" w:rsidR="0008124C" w:rsidRPr="00AE04F6" w:rsidRDefault="00AB6888">
            <w:pPr>
              <w:spacing w:before="40" w:after="40" w:line="288" w:lineRule="auto"/>
              <w:rPr>
                <w:color w:val="auto"/>
              </w:rPr>
            </w:pPr>
            <w:r w:rsidRPr="00AE04F6">
              <w:rPr>
                <w:color w:val="auto"/>
                <w:sz w:val="22"/>
              </w:rPr>
              <w:t>Trung bình (~ 180 MB)</w:t>
            </w:r>
          </w:p>
        </w:tc>
        <w:tc>
          <w:tcPr>
            <w:tcW w:w="1792" w:type="dxa"/>
            <w:shd w:val="clear" w:color="auto" w:fill="F9FAFB"/>
            <w:tcMar>
              <w:top w:w="100" w:type="dxa"/>
              <w:left w:w="140" w:type="dxa"/>
              <w:bottom w:w="100" w:type="dxa"/>
              <w:right w:w="140" w:type="dxa"/>
            </w:tcMar>
          </w:tcPr>
          <w:p w14:paraId="09282899" w14:textId="77777777" w:rsidR="0008124C" w:rsidRPr="00AE04F6" w:rsidRDefault="00AB6888">
            <w:pPr>
              <w:spacing w:before="40" w:after="40" w:line="288" w:lineRule="auto"/>
              <w:rPr>
                <w:color w:val="auto"/>
              </w:rPr>
            </w:pPr>
            <w:r w:rsidRPr="00AE04F6">
              <w:rPr>
                <w:color w:val="auto"/>
                <w:sz w:val="22"/>
              </w:rPr>
              <w:t>Thấp (~ 50 MB)</w:t>
            </w:r>
          </w:p>
        </w:tc>
      </w:tr>
      <w:tr w:rsidR="00C41848" w:rsidRPr="00AE04F6" w14:paraId="03F28736" w14:textId="77777777">
        <w:trPr>
          <w:jc w:val="center"/>
        </w:trPr>
        <w:tc>
          <w:tcPr>
            <w:tcW w:w="1792" w:type="dxa"/>
            <w:tcMar>
              <w:top w:w="100" w:type="dxa"/>
              <w:left w:w="140" w:type="dxa"/>
              <w:bottom w:w="100" w:type="dxa"/>
              <w:right w:w="140" w:type="dxa"/>
            </w:tcMar>
          </w:tcPr>
          <w:p w14:paraId="6EB0F939" w14:textId="77777777" w:rsidR="0008124C" w:rsidRPr="00AE04F6" w:rsidRDefault="00AB6888">
            <w:pPr>
              <w:spacing w:before="40" w:after="40" w:line="288" w:lineRule="auto"/>
              <w:jc w:val="center"/>
              <w:rPr>
                <w:color w:val="auto"/>
              </w:rPr>
            </w:pPr>
            <w:proofErr w:type="spellStart"/>
            <w:r w:rsidRPr="00AE04F6">
              <w:rPr>
                <w:color w:val="auto"/>
                <w:sz w:val="22"/>
              </w:rPr>
              <w:t>Tốc</w:t>
            </w:r>
            <w:proofErr w:type="spellEnd"/>
            <w:r w:rsidRPr="00AE04F6">
              <w:rPr>
                <w:color w:val="auto"/>
                <w:sz w:val="22"/>
              </w:rPr>
              <w:t xml:space="preserve"> </w:t>
            </w:r>
            <w:proofErr w:type="spellStart"/>
            <w:r w:rsidRPr="00AE04F6">
              <w:rPr>
                <w:color w:val="auto"/>
                <w:sz w:val="22"/>
              </w:rPr>
              <w:t>độ</w:t>
            </w:r>
            <w:proofErr w:type="spellEnd"/>
            <w:r w:rsidRPr="00AE04F6">
              <w:rPr>
                <w:color w:val="auto"/>
                <w:sz w:val="22"/>
              </w:rPr>
              <w:t xml:space="preserve"> </w:t>
            </w:r>
            <w:proofErr w:type="spellStart"/>
            <w:r w:rsidRPr="00AE04F6">
              <w:rPr>
                <w:color w:val="auto"/>
                <w:sz w:val="22"/>
              </w:rPr>
              <w:t>khởi</w:t>
            </w:r>
            <w:proofErr w:type="spellEnd"/>
            <w:r w:rsidRPr="00AE04F6">
              <w:rPr>
                <w:color w:val="auto"/>
                <w:sz w:val="22"/>
              </w:rPr>
              <w:t xml:space="preserve"> </w:t>
            </w:r>
            <w:proofErr w:type="spellStart"/>
            <w:r w:rsidRPr="00AE04F6">
              <w:rPr>
                <w:color w:val="auto"/>
                <w:sz w:val="22"/>
              </w:rPr>
              <w:t>động</w:t>
            </w:r>
            <w:proofErr w:type="spellEnd"/>
          </w:p>
        </w:tc>
        <w:tc>
          <w:tcPr>
            <w:tcW w:w="1792" w:type="dxa"/>
            <w:tcMar>
              <w:top w:w="100" w:type="dxa"/>
              <w:left w:w="140" w:type="dxa"/>
              <w:bottom w:w="100" w:type="dxa"/>
              <w:right w:w="140" w:type="dxa"/>
            </w:tcMar>
          </w:tcPr>
          <w:p w14:paraId="1655EF47" w14:textId="77777777" w:rsidR="0008124C" w:rsidRPr="00AE04F6" w:rsidRDefault="00AB6888">
            <w:pPr>
              <w:spacing w:before="40" w:after="40" w:line="288" w:lineRule="auto"/>
              <w:rPr>
                <w:color w:val="auto"/>
              </w:rPr>
            </w:pPr>
            <w:r w:rsidRPr="00AE04F6">
              <w:rPr>
                <w:color w:val="auto"/>
                <w:sz w:val="22"/>
              </w:rPr>
              <w:t>Tức thì (&lt; 1.2 giây)</w:t>
            </w:r>
          </w:p>
        </w:tc>
        <w:tc>
          <w:tcPr>
            <w:tcW w:w="1792" w:type="dxa"/>
            <w:tcMar>
              <w:top w:w="100" w:type="dxa"/>
              <w:left w:w="140" w:type="dxa"/>
              <w:bottom w:w="100" w:type="dxa"/>
              <w:right w:w="140" w:type="dxa"/>
            </w:tcMar>
          </w:tcPr>
          <w:p w14:paraId="79C93C19" w14:textId="77777777" w:rsidR="0008124C" w:rsidRPr="00AE04F6" w:rsidRDefault="00AB6888">
            <w:pPr>
              <w:spacing w:before="40" w:after="40" w:line="288" w:lineRule="auto"/>
              <w:rPr>
                <w:color w:val="auto"/>
              </w:rPr>
            </w:pPr>
            <w:r w:rsidRPr="00AE04F6">
              <w:rPr>
                <w:color w:val="auto"/>
                <w:sz w:val="22"/>
              </w:rPr>
              <w:t>Chậm (3 - 6 giây)</w:t>
            </w:r>
          </w:p>
        </w:tc>
        <w:tc>
          <w:tcPr>
            <w:tcW w:w="1792" w:type="dxa"/>
            <w:tcMar>
              <w:top w:w="100" w:type="dxa"/>
              <w:left w:w="140" w:type="dxa"/>
              <w:bottom w:w="100" w:type="dxa"/>
              <w:right w:w="140" w:type="dxa"/>
            </w:tcMar>
          </w:tcPr>
          <w:p w14:paraId="38138BF6" w14:textId="77777777" w:rsidR="0008124C" w:rsidRPr="00AE04F6" w:rsidRDefault="00AB6888">
            <w:pPr>
              <w:spacing w:before="40" w:after="40" w:line="288" w:lineRule="auto"/>
              <w:rPr>
                <w:color w:val="auto"/>
              </w:rPr>
            </w:pPr>
            <w:r w:rsidRPr="00AE04F6">
              <w:rPr>
                <w:color w:val="auto"/>
                <w:sz w:val="22"/>
              </w:rPr>
              <w:t>Trung bình (2 - 3 giây)</w:t>
            </w:r>
          </w:p>
        </w:tc>
        <w:tc>
          <w:tcPr>
            <w:tcW w:w="1792" w:type="dxa"/>
            <w:tcMar>
              <w:top w:w="100" w:type="dxa"/>
              <w:left w:w="140" w:type="dxa"/>
              <w:bottom w:w="100" w:type="dxa"/>
              <w:right w:w="140" w:type="dxa"/>
            </w:tcMar>
          </w:tcPr>
          <w:p w14:paraId="60ED2007" w14:textId="77777777" w:rsidR="0008124C" w:rsidRPr="00AE04F6" w:rsidRDefault="00AB6888">
            <w:pPr>
              <w:spacing w:before="40" w:after="40" w:line="288" w:lineRule="auto"/>
              <w:rPr>
                <w:color w:val="auto"/>
              </w:rPr>
            </w:pPr>
            <w:r w:rsidRPr="00AE04F6">
              <w:rPr>
                <w:color w:val="auto"/>
                <w:sz w:val="22"/>
              </w:rPr>
              <w:t>Nhanh (1 - 2 giây)</w:t>
            </w:r>
          </w:p>
        </w:tc>
      </w:tr>
      <w:tr w:rsidR="00C41848" w:rsidRPr="00AE04F6" w14:paraId="4E800984" w14:textId="77777777">
        <w:trPr>
          <w:jc w:val="center"/>
        </w:trPr>
        <w:tc>
          <w:tcPr>
            <w:tcW w:w="1792" w:type="dxa"/>
            <w:shd w:val="clear" w:color="auto" w:fill="F9FAFB"/>
            <w:tcMar>
              <w:top w:w="100" w:type="dxa"/>
              <w:left w:w="140" w:type="dxa"/>
              <w:bottom w:w="100" w:type="dxa"/>
              <w:right w:w="140" w:type="dxa"/>
            </w:tcMar>
          </w:tcPr>
          <w:p w14:paraId="0A39CDDB" w14:textId="77777777" w:rsidR="0008124C" w:rsidRPr="00AE04F6" w:rsidRDefault="00AB6888">
            <w:pPr>
              <w:spacing w:before="40" w:after="40" w:line="288" w:lineRule="auto"/>
              <w:jc w:val="center"/>
              <w:rPr>
                <w:color w:val="auto"/>
              </w:rPr>
            </w:pPr>
            <w:proofErr w:type="spellStart"/>
            <w:r w:rsidRPr="00AE04F6">
              <w:rPr>
                <w:color w:val="auto"/>
                <w:sz w:val="22"/>
              </w:rPr>
              <w:t>Bộ</w:t>
            </w:r>
            <w:proofErr w:type="spellEnd"/>
            <w:r w:rsidRPr="00AE04F6">
              <w:rPr>
                <w:color w:val="auto"/>
                <w:sz w:val="22"/>
              </w:rPr>
              <w:t xml:space="preserve"> </w:t>
            </w:r>
            <w:proofErr w:type="spellStart"/>
            <w:r w:rsidRPr="00AE04F6">
              <w:rPr>
                <w:color w:val="auto"/>
                <w:sz w:val="22"/>
              </w:rPr>
              <w:t>lọc</w:t>
            </w:r>
            <w:proofErr w:type="spellEnd"/>
            <w:r w:rsidRPr="00AE04F6">
              <w:rPr>
                <w:color w:val="auto"/>
                <w:sz w:val="22"/>
              </w:rPr>
              <w:t xml:space="preserve"> DSP Equalizer</w:t>
            </w:r>
          </w:p>
        </w:tc>
        <w:tc>
          <w:tcPr>
            <w:tcW w:w="1792" w:type="dxa"/>
            <w:shd w:val="clear" w:color="auto" w:fill="F9FAFB"/>
            <w:tcMar>
              <w:top w:w="100" w:type="dxa"/>
              <w:left w:w="140" w:type="dxa"/>
              <w:bottom w:w="100" w:type="dxa"/>
              <w:right w:w="140" w:type="dxa"/>
            </w:tcMar>
          </w:tcPr>
          <w:p w14:paraId="669AF69D" w14:textId="77777777" w:rsidR="0008124C" w:rsidRPr="00AE04F6" w:rsidRDefault="00AB6888">
            <w:pPr>
              <w:spacing w:before="40" w:after="40" w:line="288" w:lineRule="auto"/>
              <w:rPr>
                <w:color w:val="auto"/>
              </w:rPr>
            </w:pPr>
            <w:r w:rsidRPr="00AE04F6">
              <w:rPr>
                <w:color w:val="auto"/>
                <w:sz w:val="22"/>
              </w:rPr>
              <w:t>10 Băng tần BiQuad thời gian thực</w:t>
            </w:r>
          </w:p>
        </w:tc>
        <w:tc>
          <w:tcPr>
            <w:tcW w:w="1792" w:type="dxa"/>
            <w:shd w:val="clear" w:color="auto" w:fill="F9FAFB"/>
            <w:tcMar>
              <w:top w:w="100" w:type="dxa"/>
              <w:left w:w="140" w:type="dxa"/>
              <w:bottom w:w="100" w:type="dxa"/>
              <w:right w:w="140" w:type="dxa"/>
            </w:tcMar>
          </w:tcPr>
          <w:p w14:paraId="61F3DDBE" w14:textId="77777777" w:rsidR="0008124C" w:rsidRPr="00AE04F6" w:rsidRDefault="00AB6888">
            <w:pPr>
              <w:spacing w:before="40" w:after="40" w:line="288" w:lineRule="auto"/>
              <w:rPr>
                <w:color w:val="auto"/>
              </w:rPr>
            </w:pPr>
            <w:r w:rsidRPr="00AE04F6">
              <w:rPr>
                <w:color w:val="auto"/>
                <w:sz w:val="22"/>
              </w:rPr>
              <w:t>Có (giới hạn 6 băng)</w:t>
            </w:r>
          </w:p>
        </w:tc>
        <w:tc>
          <w:tcPr>
            <w:tcW w:w="1792" w:type="dxa"/>
            <w:shd w:val="clear" w:color="auto" w:fill="F9FAFB"/>
            <w:tcMar>
              <w:top w:w="100" w:type="dxa"/>
              <w:left w:w="140" w:type="dxa"/>
              <w:bottom w:w="100" w:type="dxa"/>
              <w:right w:w="140" w:type="dxa"/>
            </w:tcMar>
          </w:tcPr>
          <w:p w14:paraId="638EB3C3" w14:textId="77777777" w:rsidR="0008124C" w:rsidRPr="00AE04F6" w:rsidRDefault="00AB6888">
            <w:pPr>
              <w:spacing w:before="40" w:after="40" w:line="288" w:lineRule="auto"/>
              <w:rPr>
                <w:color w:val="auto"/>
              </w:rPr>
            </w:pPr>
            <w:r w:rsidRPr="00AE04F6">
              <w:rPr>
                <w:color w:val="auto"/>
                <w:sz w:val="22"/>
              </w:rPr>
              <w:t>Không hỗ trợ</w:t>
            </w:r>
          </w:p>
        </w:tc>
        <w:tc>
          <w:tcPr>
            <w:tcW w:w="1792" w:type="dxa"/>
            <w:shd w:val="clear" w:color="auto" w:fill="F9FAFB"/>
            <w:tcMar>
              <w:top w:w="100" w:type="dxa"/>
              <w:left w:w="140" w:type="dxa"/>
              <w:bottom w:w="100" w:type="dxa"/>
              <w:right w:w="140" w:type="dxa"/>
            </w:tcMar>
          </w:tcPr>
          <w:p w14:paraId="749335B3" w14:textId="77777777" w:rsidR="0008124C" w:rsidRPr="00AE04F6" w:rsidRDefault="00AB6888">
            <w:pPr>
              <w:spacing w:before="40" w:after="40" w:line="288" w:lineRule="auto"/>
              <w:rPr>
                <w:color w:val="auto"/>
              </w:rPr>
            </w:pPr>
            <w:r w:rsidRPr="00AE04F6">
              <w:rPr>
                <w:color w:val="auto"/>
                <w:sz w:val="22"/>
              </w:rPr>
              <w:t>Có (Graphic EQ cổ điển)</w:t>
            </w:r>
          </w:p>
        </w:tc>
      </w:tr>
      <w:tr w:rsidR="00C41848" w:rsidRPr="00AE04F6" w14:paraId="2CD49BEC" w14:textId="77777777">
        <w:trPr>
          <w:jc w:val="center"/>
        </w:trPr>
        <w:tc>
          <w:tcPr>
            <w:tcW w:w="1792" w:type="dxa"/>
            <w:tcMar>
              <w:top w:w="100" w:type="dxa"/>
              <w:left w:w="140" w:type="dxa"/>
              <w:bottom w:w="100" w:type="dxa"/>
              <w:right w:w="140" w:type="dxa"/>
            </w:tcMar>
          </w:tcPr>
          <w:p w14:paraId="20F9DF9A" w14:textId="77777777" w:rsidR="0008124C" w:rsidRPr="00AE04F6" w:rsidRDefault="00AB6888">
            <w:pPr>
              <w:spacing w:before="40" w:after="40" w:line="288" w:lineRule="auto"/>
              <w:jc w:val="center"/>
              <w:rPr>
                <w:color w:val="auto"/>
              </w:rPr>
            </w:pPr>
            <w:proofErr w:type="spellStart"/>
            <w:r w:rsidRPr="00AE04F6">
              <w:rPr>
                <w:color w:val="auto"/>
                <w:sz w:val="22"/>
              </w:rPr>
              <w:t>Trực</w:t>
            </w:r>
            <w:proofErr w:type="spellEnd"/>
            <w:r w:rsidRPr="00AE04F6">
              <w:rPr>
                <w:color w:val="auto"/>
                <w:sz w:val="22"/>
              </w:rPr>
              <w:t xml:space="preserve"> </w:t>
            </w:r>
            <w:proofErr w:type="spellStart"/>
            <w:r w:rsidRPr="00AE04F6">
              <w:rPr>
                <w:color w:val="auto"/>
                <w:sz w:val="22"/>
              </w:rPr>
              <w:t>quan</w:t>
            </w:r>
            <w:proofErr w:type="spellEnd"/>
            <w:r w:rsidRPr="00AE04F6">
              <w:rPr>
                <w:color w:val="auto"/>
                <w:sz w:val="22"/>
              </w:rPr>
              <w:t xml:space="preserve"> </w:t>
            </w:r>
            <w:proofErr w:type="spellStart"/>
            <w:r w:rsidRPr="00AE04F6">
              <w:rPr>
                <w:color w:val="auto"/>
                <w:sz w:val="22"/>
              </w:rPr>
              <w:t>hóa</w:t>
            </w:r>
            <w:proofErr w:type="spellEnd"/>
            <w:r w:rsidRPr="00AE04F6">
              <w:rPr>
                <w:color w:val="auto"/>
                <w:sz w:val="22"/>
              </w:rPr>
              <w:t xml:space="preserve"> </w:t>
            </w:r>
            <w:proofErr w:type="spellStart"/>
            <w:r w:rsidRPr="00AE04F6">
              <w:rPr>
                <w:color w:val="auto"/>
                <w:sz w:val="22"/>
              </w:rPr>
              <w:t>phổ</w:t>
            </w:r>
            <w:proofErr w:type="spellEnd"/>
            <w:r w:rsidRPr="00AE04F6">
              <w:rPr>
                <w:color w:val="auto"/>
                <w:sz w:val="22"/>
              </w:rPr>
              <w:t xml:space="preserve"> FFT</w:t>
            </w:r>
          </w:p>
        </w:tc>
        <w:tc>
          <w:tcPr>
            <w:tcW w:w="1792" w:type="dxa"/>
            <w:tcMar>
              <w:top w:w="100" w:type="dxa"/>
              <w:left w:w="140" w:type="dxa"/>
              <w:bottom w:w="100" w:type="dxa"/>
              <w:right w:w="140" w:type="dxa"/>
            </w:tcMar>
          </w:tcPr>
          <w:p w14:paraId="2D03D7D6" w14:textId="77777777" w:rsidR="0008124C" w:rsidRPr="00AE04F6" w:rsidRDefault="00AB6888">
            <w:pPr>
              <w:spacing w:before="40" w:after="40" w:line="288" w:lineRule="auto"/>
              <w:rPr>
                <w:color w:val="auto"/>
              </w:rPr>
            </w:pPr>
            <w:r w:rsidRPr="00AE04F6">
              <w:rPr>
                <w:color w:val="auto"/>
                <w:sz w:val="22"/>
              </w:rPr>
              <w:t>FFT 1024 điểm (16 cột 30fps)</w:t>
            </w:r>
          </w:p>
        </w:tc>
        <w:tc>
          <w:tcPr>
            <w:tcW w:w="1792" w:type="dxa"/>
            <w:tcMar>
              <w:top w:w="100" w:type="dxa"/>
              <w:left w:w="140" w:type="dxa"/>
              <w:bottom w:w="100" w:type="dxa"/>
              <w:right w:w="140" w:type="dxa"/>
            </w:tcMar>
          </w:tcPr>
          <w:p w14:paraId="077BEBC3" w14:textId="77777777" w:rsidR="0008124C" w:rsidRPr="00AE04F6" w:rsidRDefault="00AB6888">
            <w:pPr>
              <w:spacing w:before="40" w:after="40" w:line="288" w:lineRule="auto"/>
              <w:rPr>
                <w:color w:val="auto"/>
              </w:rPr>
            </w:pPr>
            <w:r w:rsidRPr="00AE04F6">
              <w:rPr>
                <w:color w:val="auto"/>
                <w:sz w:val="22"/>
              </w:rPr>
              <w:t>Không (chỉ có animation giả)</w:t>
            </w:r>
          </w:p>
        </w:tc>
        <w:tc>
          <w:tcPr>
            <w:tcW w:w="1792" w:type="dxa"/>
            <w:tcMar>
              <w:top w:w="100" w:type="dxa"/>
              <w:left w:w="140" w:type="dxa"/>
              <w:bottom w:w="100" w:type="dxa"/>
              <w:right w:w="140" w:type="dxa"/>
            </w:tcMar>
          </w:tcPr>
          <w:p w14:paraId="3810421A" w14:textId="77777777" w:rsidR="0008124C" w:rsidRPr="00AE04F6" w:rsidRDefault="00AB6888">
            <w:pPr>
              <w:spacing w:before="40" w:after="40" w:line="288" w:lineRule="auto"/>
              <w:rPr>
                <w:color w:val="auto"/>
              </w:rPr>
            </w:pPr>
            <w:r w:rsidRPr="00AE04F6">
              <w:rPr>
                <w:color w:val="auto"/>
                <w:sz w:val="22"/>
              </w:rPr>
              <w:t>Không hỗ trợ</w:t>
            </w:r>
          </w:p>
        </w:tc>
        <w:tc>
          <w:tcPr>
            <w:tcW w:w="1792" w:type="dxa"/>
            <w:tcMar>
              <w:top w:w="100" w:type="dxa"/>
              <w:left w:w="140" w:type="dxa"/>
              <w:bottom w:w="100" w:type="dxa"/>
              <w:right w:w="140" w:type="dxa"/>
            </w:tcMar>
          </w:tcPr>
          <w:p w14:paraId="62C4A401" w14:textId="77777777" w:rsidR="0008124C" w:rsidRPr="00AE04F6" w:rsidRDefault="00AB6888">
            <w:pPr>
              <w:spacing w:before="40" w:after="40" w:line="288" w:lineRule="auto"/>
              <w:rPr>
                <w:color w:val="auto"/>
              </w:rPr>
            </w:pPr>
            <w:r w:rsidRPr="00AE04F6">
              <w:rPr>
                <w:color w:val="auto"/>
                <w:sz w:val="22"/>
              </w:rPr>
              <w:t>Có (Plugin phức tạp)</w:t>
            </w:r>
          </w:p>
        </w:tc>
      </w:tr>
      <w:tr w:rsidR="00C41848" w:rsidRPr="00AE04F6" w14:paraId="27A37B46" w14:textId="77777777">
        <w:trPr>
          <w:jc w:val="center"/>
        </w:trPr>
        <w:tc>
          <w:tcPr>
            <w:tcW w:w="1792" w:type="dxa"/>
            <w:shd w:val="clear" w:color="auto" w:fill="F9FAFB"/>
            <w:tcMar>
              <w:top w:w="100" w:type="dxa"/>
              <w:left w:w="140" w:type="dxa"/>
              <w:bottom w:w="100" w:type="dxa"/>
              <w:right w:w="140" w:type="dxa"/>
            </w:tcMar>
          </w:tcPr>
          <w:p w14:paraId="736E733D" w14:textId="77777777" w:rsidR="0008124C" w:rsidRPr="00AE04F6" w:rsidRDefault="00AB6888">
            <w:pPr>
              <w:spacing w:before="40" w:after="40" w:line="288" w:lineRule="auto"/>
              <w:jc w:val="center"/>
              <w:rPr>
                <w:color w:val="auto"/>
              </w:rPr>
            </w:pPr>
            <w:proofErr w:type="spellStart"/>
            <w:r w:rsidRPr="00AE04F6">
              <w:rPr>
                <w:color w:val="auto"/>
                <w:sz w:val="22"/>
              </w:rPr>
              <w:t>Đồng</w:t>
            </w:r>
            <w:proofErr w:type="spellEnd"/>
            <w:r w:rsidRPr="00AE04F6">
              <w:rPr>
                <w:color w:val="auto"/>
                <w:sz w:val="22"/>
              </w:rPr>
              <w:t xml:space="preserve"> </w:t>
            </w:r>
            <w:proofErr w:type="spellStart"/>
            <w:r w:rsidRPr="00AE04F6">
              <w:rPr>
                <w:color w:val="auto"/>
                <w:sz w:val="22"/>
              </w:rPr>
              <w:t>bộ</w:t>
            </w:r>
            <w:proofErr w:type="spellEnd"/>
            <w:r w:rsidRPr="00AE04F6">
              <w:rPr>
                <w:color w:val="auto"/>
                <w:sz w:val="22"/>
              </w:rPr>
              <w:t xml:space="preserve"> </w:t>
            </w:r>
            <w:proofErr w:type="spellStart"/>
            <w:r w:rsidRPr="00AE04F6">
              <w:rPr>
                <w:color w:val="auto"/>
                <w:sz w:val="22"/>
              </w:rPr>
              <w:t>lời</w:t>
            </w:r>
            <w:proofErr w:type="spellEnd"/>
            <w:r w:rsidRPr="00AE04F6">
              <w:rPr>
                <w:color w:val="auto"/>
                <w:sz w:val="22"/>
              </w:rPr>
              <w:t xml:space="preserve"> </w:t>
            </w:r>
            <w:proofErr w:type="gramStart"/>
            <w:r w:rsidRPr="00AE04F6">
              <w:rPr>
                <w:color w:val="auto"/>
                <w:sz w:val="22"/>
              </w:rPr>
              <w:t>Karaoke .LRC</w:t>
            </w:r>
            <w:proofErr w:type="gramEnd"/>
          </w:p>
        </w:tc>
        <w:tc>
          <w:tcPr>
            <w:tcW w:w="1792" w:type="dxa"/>
            <w:shd w:val="clear" w:color="auto" w:fill="F9FAFB"/>
            <w:tcMar>
              <w:top w:w="100" w:type="dxa"/>
              <w:left w:w="140" w:type="dxa"/>
              <w:bottom w:w="100" w:type="dxa"/>
              <w:right w:w="140" w:type="dxa"/>
            </w:tcMar>
          </w:tcPr>
          <w:p w14:paraId="6F47E870" w14:textId="77777777" w:rsidR="0008124C" w:rsidRPr="00AE04F6" w:rsidRDefault="00AB6888">
            <w:pPr>
              <w:spacing w:before="40" w:after="40" w:line="288" w:lineRule="auto"/>
              <w:rPr>
                <w:color w:val="auto"/>
              </w:rPr>
            </w:pPr>
            <w:r w:rsidRPr="00AE04F6">
              <w:rPr>
                <w:color w:val="auto"/>
                <w:sz w:val="22"/>
              </w:rPr>
              <w:t xml:space="preserve">Có (Binary Search </w:t>
            </w:r>
            <w:proofErr w:type="gramStart"/>
            <w:r w:rsidRPr="00AE04F6">
              <w:rPr>
                <w:color w:val="auto"/>
                <w:sz w:val="22"/>
              </w:rPr>
              <w:t>O(</w:t>
            </w:r>
            <w:proofErr w:type="gramEnd"/>
            <w:r w:rsidRPr="00AE04F6">
              <w:rPr>
                <w:color w:val="auto"/>
                <w:sz w:val="22"/>
              </w:rPr>
              <w:t>log N))</w:t>
            </w:r>
          </w:p>
        </w:tc>
        <w:tc>
          <w:tcPr>
            <w:tcW w:w="1792" w:type="dxa"/>
            <w:shd w:val="clear" w:color="auto" w:fill="F9FAFB"/>
            <w:tcMar>
              <w:top w:w="100" w:type="dxa"/>
              <w:left w:w="140" w:type="dxa"/>
              <w:bottom w:w="100" w:type="dxa"/>
              <w:right w:w="140" w:type="dxa"/>
            </w:tcMar>
          </w:tcPr>
          <w:p w14:paraId="34AD0580" w14:textId="77777777" w:rsidR="0008124C" w:rsidRPr="00AE04F6" w:rsidRDefault="00AB6888">
            <w:pPr>
              <w:spacing w:before="40" w:after="40" w:line="288" w:lineRule="auto"/>
              <w:rPr>
                <w:color w:val="auto"/>
              </w:rPr>
            </w:pPr>
            <w:r w:rsidRPr="00AE04F6">
              <w:rPr>
                <w:color w:val="auto"/>
                <w:sz w:val="22"/>
              </w:rPr>
              <w:t>Có (chỉ với bài online)</w:t>
            </w:r>
          </w:p>
        </w:tc>
        <w:tc>
          <w:tcPr>
            <w:tcW w:w="1792" w:type="dxa"/>
            <w:shd w:val="clear" w:color="auto" w:fill="F9FAFB"/>
            <w:tcMar>
              <w:top w:w="100" w:type="dxa"/>
              <w:left w:w="140" w:type="dxa"/>
              <w:bottom w:w="100" w:type="dxa"/>
              <w:right w:w="140" w:type="dxa"/>
            </w:tcMar>
          </w:tcPr>
          <w:p w14:paraId="6CB8E03B" w14:textId="77777777" w:rsidR="0008124C" w:rsidRPr="00AE04F6" w:rsidRDefault="00AB6888">
            <w:pPr>
              <w:spacing w:before="40" w:after="40" w:line="288" w:lineRule="auto"/>
              <w:rPr>
                <w:color w:val="auto"/>
              </w:rPr>
            </w:pPr>
            <w:r w:rsidRPr="00AE04F6">
              <w:rPr>
                <w:color w:val="auto"/>
                <w:sz w:val="22"/>
              </w:rPr>
              <w:t>Không hỗ trợ</w:t>
            </w:r>
          </w:p>
        </w:tc>
        <w:tc>
          <w:tcPr>
            <w:tcW w:w="1792" w:type="dxa"/>
            <w:shd w:val="clear" w:color="auto" w:fill="F9FAFB"/>
            <w:tcMar>
              <w:top w:w="100" w:type="dxa"/>
              <w:left w:w="140" w:type="dxa"/>
              <w:bottom w:w="100" w:type="dxa"/>
              <w:right w:w="140" w:type="dxa"/>
            </w:tcMar>
          </w:tcPr>
          <w:p w14:paraId="0B7F2462" w14:textId="77777777" w:rsidR="0008124C" w:rsidRPr="00AE04F6" w:rsidRDefault="00AB6888">
            <w:pPr>
              <w:spacing w:before="40" w:after="40" w:line="288" w:lineRule="auto"/>
              <w:rPr>
                <w:color w:val="auto"/>
              </w:rPr>
            </w:pPr>
            <w:r w:rsidRPr="00AE04F6">
              <w:rPr>
                <w:color w:val="auto"/>
                <w:sz w:val="22"/>
              </w:rPr>
              <w:t>Không hỗ trợ</w:t>
            </w:r>
          </w:p>
        </w:tc>
      </w:tr>
      <w:tr w:rsidR="00C41848" w:rsidRPr="00AE04F6" w14:paraId="1577F1DA" w14:textId="77777777">
        <w:trPr>
          <w:jc w:val="center"/>
        </w:trPr>
        <w:tc>
          <w:tcPr>
            <w:tcW w:w="1792" w:type="dxa"/>
            <w:tcMar>
              <w:top w:w="100" w:type="dxa"/>
              <w:left w:w="140" w:type="dxa"/>
              <w:bottom w:w="100" w:type="dxa"/>
              <w:right w:w="140" w:type="dxa"/>
            </w:tcMar>
          </w:tcPr>
          <w:p w14:paraId="45BD04B2" w14:textId="77777777" w:rsidR="0008124C" w:rsidRPr="00AE04F6" w:rsidRDefault="00AB6888">
            <w:pPr>
              <w:spacing w:before="40" w:after="40" w:line="288" w:lineRule="auto"/>
              <w:jc w:val="center"/>
              <w:rPr>
                <w:color w:val="auto"/>
              </w:rPr>
            </w:pPr>
            <w:proofErr w:type="spellStart"/>
            <w:r w:rsidRPr="00AE04F6">
              <w:rPr>
                <w:color w:val="auto"/>
                <w:sz w:val="22"/>
              </w:rPr>
              <w:t>Bộ</w:t>
            </w:r>
            <w:proofErr w:type="spellEnd"/>
            <w:r w:rsidRPr="00AE04F6">
              <w:rPr>
                <w:color w:val="auto"/>
                <w:sz w:val="22"/>
              </w:rPr>
              <w:t xml:space="preserve"> </w:t>
            </w:r>
            <w:proofErr w:type="spellStart"/>
            <w:r w:rsidRPr="00AE04F6">
              <w:rPr>
                <w:color w:val="auto"/>
                <w:sz w:val="22"/>
              </w:rPr>
              <w:t>nhớ</w:t>
            </w:r>
            <w:proofErr w:type="spellEnd"/>
            <w:r w:rsidRPr="00AE04F6">
              <w:rPr>
                <w:color w:val="auto"/>
                <w:sz w:val="22"/>
              </w:rPr>
              <w:t xml:space="preserve"> </w:t>
            </w:r>
            <w:proofErr w:type="spellStart"/>
            <w:r w:rsidRPr="00AE04F6">
              <w:rPr>
                <w:color w:val="auto"/>
                <w:sz w:val="22"/>
              </w:rPr>
              <w:t>đệm</w:t>
            </w:r>
            <w:proofErr w:type="spellEnd"/>
            <w:r w:rsidRPr="00AE04F6">
              <w:rPr>
                <w:color w:val="auto"/>
                <w:sz w:val="22"/>
              </w:rPr>
              <w:t xml:space="preserve"> </w:t>
            </w:r>
            <w:proofErr w:type="spellStart"/>
            <w:r w:rsidRPr="00AE04F6">
              <w:rPr>
                <w:color w:val="auto"/>
                <w:sz w:val="22"/>
              </w:rPr>
              <w:t>thông</w:t>
            </w:r>
            <w:proofErr w:type="spellEnd"/>
            <w:r w:rsidRPr="00AE04F6">
              <w:rPr>
                <w:color w:val="auto"/>
                <w:sz w:val="22"/>
              </w:rPr>
              <w:t xml:space="preserve"> minh</w:t>
            </w:r>
          </w:p>
        </w:tc>
        <w:tc>
          <w:tcPr>
            <w:tcW w:w="1792" w:type="dxa"/>
            <w:tcMar>
              <w:top w:w="100" w:type="dxa"/>
              <w:left w:w="140" w:type="dxa"/>
              <w:bottom w:w="100" w:type="dxa"/>
              <w:right w:w="140" w:type="dxa"/>
            </w:tcMar>
          </w:tcPr>
          <w:p w14:paraId="7F69F973" w14:textId="77777777" w:rsidR="0008124C" w:rsidRPr="00AE04F6" w:rsidRDefault="00AB6888">
            <w:pPr>
              <w:spacing w:before="40" w:after="40" w:line="288" w:lineRule="auto"/>
              <w:rPr>
                <w:color w:val="auto"/>
              </w:rPr>
            </w:pPr>
            <w:r w:rsidRPr="00AE04F6">
              <w:rPr>
                <w:color w:val="auto"/>
                <w:sz w:val="22"/>
              </w:rPr>
              <w:t>CAS Cache 2 tầng + LRU 1GB</w:t>
            </w:r>
          </w:p>
        </w:tc>
        <w:tc>
          <w:tcPr>
            <w:tcW w:w="1792" w:type="dxa"/>
            <w:tcMar>
              <w:top w:w="100" w:type="dxa"/>
              <w:left w:w="140" w:type="dxa"/>
              <w:bottom w:w="100" w:type="dxa"/>
              <w:right w:w="140" w:type="dxa"/>
            </w:tcMar>
          </w:tcPr>
          <w:p w14:paraId="1F93BA59" w14:textId="77777777" w:rsidR="0008124C" w:rsidRPr="00AE04F6" w:rsidRDefault="00AB6888">
            <w:pPr>
              <w:spacing w:before="40" w:after="40" w:line="288" w:lineRule="auto"/>
              <w:rPr>
                <w:color w:val="auto"/>
              </w:rPr>
            </w:pPr>
            <w:r w:rsidRPr="00AE04F6">
              <w:rPr>
                <w:color w:val="auto"/>
                <w:sz w:val="22"/>
              </w:rPr>
              <w:t>Cache mã hóa riêng</w:t>
            </w:r>
          </w:p>
        </w:tc>
        <w:tc>
          <w:tcPr>
            <w:tcW w:w="1792" w:type="dxa"/>
            <w:tcMar>
              <w:top w:w="100" w:type="dxa"/>
              <w:left w:w="140" w:type="dxa"/>
              <w:bottom w:w="100" w:type="dxa"/>
              <w:right w:w="140" w:type="dxa"/>
            </w:tcMar>
          </w:tcPr>
          <w:p w14:paraId="0160AEB2" w14:textId="77777777" w:rsidR="0008124C" w:rsidRPr="00AE04F6" w:rsidRDefault="00AB6888">
            <w:pPr>
              <w:spacing w:before="40" w:after="40" w:line="288" w:lineRule="auto"/>
              <w:rPr>
                <w:color w:val="auto"/>
              </w:rPr>
            </w:pPr>
            <w:r w:rsidRPr="00AE04F6">
              <w:rPr>
                <w:color w:val="auto"/>
                <w:sz w:val="22"/>
              </w:rPr>
              <w:t>Không hỗ trợ</w:t>
            </w:r>
          </w:p>
        </w:tc>
        <w:tc>
          <w:tcPr>
            <w:tcW w:w="1792" w:type="dxa"/>
            <w:tcMar>
              <w:top w:w="100" w:type="dxa"/>
              <w:left w:w="140" w:type="dxa"/>
              <w:bottom w:w="100" w:type="dxa"/>
              <w:right w:w="140" w:type="dxa"/>
            </w:tcMar>
          </w:tcPr>
          <w:p w14:paraId="751A8547" w14:textId="77777777" w:rsidR="0008124C" w:rsidRPr="00AE04F6" w:rsidRDefault="00AB6888">
            <w:pPr>
              <w:spacing w:before="40" w:after="40" w:line="288" w:lineRule="auto"/>
              <w:rPr>
                <w:color w:val="auto"/>
              </w:rPr>
            </w:pPr>
            <w:r w:rsidRPr="00AE04F6">
              <w:rPr>
                <w:color w:val="auto"/>
                <w:sz w:val="22"/>
              </w:rPr>
              <w:t>Không hỗ trợ</w:t>
            </w:r>
          </w:p>
        </w:tc>
      </w:tr>
      <w:tr w:rsidR="00C41848" w:rsidRPr="00AE04F6" w14:paraId="4ADD8B0D" w14:textId="77777777">
        <w:trPr>
          <w:jc w:val="center"/>
        </w:trPr>
        <w:tc>
          <w:tcPr>
            <w:tcW w:w="1792" w:type="dxa"/>
            <w:shd w:val="clear" w:color="auto" w:fill="F9FAFB"/>
            <w:tcMar>
              <w:top w:w="100" w:type="dxa"/>
              <w:left w:w="140" w:type="dxa"/>
              <w:bottom w:w="100" w:type="dxa"/>
              <w:right w:w="140" w:type="dxa"/>
            </w:tcMar>
          </w:tcPr>
          <w:p w14:paraId="3585FD5B" w14:textId="77777777" w:rsidR="0008124C" w:rsidRPr="00AE04F6" w:rsidRDefault="00AB6888">
            <w:pPr>
              <w:spacing w:before="40" w:after="40" w:line="288" w:lineRule="auto"/>
              <w:jc w:val="center"/>
              <w:rPr>
                <w:color w:val="auto"/>
              </w:rPr>
            </w:pPr>
            <w:proofErr w:type="spellStart"/>
            <w:r w:rsidRPr="00AE04F6">
              <w:rPr>
                <w:color w:val="auto"/>
                <w:sz w:val="22"/>
              </w:rPr>
              <w:t>Gợi</w:t>
            </w:r>
            <w:proofErr w:type="spellEnd"/>
            <w:r w:rsidRPr="00AE04F6">
              <w:rPr>
                <w:color w:val="auto"/>
                <w:sz w:val="22"/>
              </w:rPr>
              <w:t xml:space="preserve"> ý </w:t>
            </w:r>
            <w:proofErr w:type="spellStart"/>
            <w:r w:rsidRPr="00AE04F6">
              <w:rPr>
                <w:color w:val="auto"/>
                <w:sz w:val="22"/>
              </w:rPr>
              <w:t>bài</w:t>
            </w:r>
            <w:proofErr w:type="spellEnd"/>
            <w:r w:rsidRPr="00AE04F6">
              <w:rPr>
                <w:color w:val="auto"/>
                <w:sz w:val="22"/>
              </w:rPr>
              <w:t xml:space="preserve"> </w:t>
            </w:r>
            <w:proofErr w:type="spellStart"/>
            <w:r w:rsidRPr="00AE04F6">
              <w:rPr>
                <w:color w:val="auto"/>
                <w:sz w:val="22"/>
              </w:rPr>
              <w:t>hát</w:t>
            </w:r>
            <w:proofErr w:type="spellEnd"/>
            <w:r w:rsidRPr="00AE04F6">
              <w:rPr>
                <w:color w:val="auto"/>
                <w:sz w:val="22"/>
              </w:rPr>
              <w:t xml:space="preserve"> thông minh</w:t>
            </w:r>
          </w:p>
        </w:tc>
        <w:tc>
          <w:tcPr>
            <w:tcW w:w="1792" w:type="dxa"/>
            <w:shd w:val="clear" w:color="auto" w:fill="F9FAFB"/>
            <w:tcMar>
              <w:top w:w="100" w:type="dxa"/>
              <w:left w:w="140" w:type="dxa"/>
              <w:bottom w:w="100" w:type="dxa"/>
              <w:right w:w="140" w:type="dxa"/>
            </w:tcMar>
          </w:tcPr>
          <w:p w14:paraId="705558A2" w14:textId="77777777" w:rsidR="0008124C" w:rsidRPr="00AE04F6" w:rsidRDefault="00AB6888">
            <w:pPr>
              <w:spacing w:before="40" w:after="40" w:line="288" w:lineRule="auto"/>
              <w:rPr>
                <w:color w:val="auto"/>
              </w:rPr>
            </w:pPr>
            <w:r w:rsidRPr="00AE04F6">
              <w:rPr>
                <w:color w:val="auto"/>
                <w:sz w:val="22"/>
              </w:rPr>
              <w:t>Affinity Score + Smart Shuffle</w:t>
            </w:r>
          </w:p>
        </w:tc>
        <w:tc>
          <w:tcPr>
            <w:tcW w:w="1792" w:type="dxa"/>
            <w:shd w:val="clear" w:color="auto" w:fill="F9FAFB"/>
            <w:tcMar>
              <w:top w:w="100" w:type="dxa"/>
              <w:left w:w="140" w:type="dxa"/>
              <w:bottom w:w="100" w:type="dxa"/>
              <w:right w:w="140" w:type="dxa"/>
            </w:tcMar>
          </w:tcPr>
          <w:p w14:paraId="1536311F" w14:textId="77777777" w:rsidR="0008124C" w:rsidRPr="00AE04F6" w:rsidRDefault="00AB6888">
            <w:pPr>
              <w:spacing w:before="40" w:after="40" w:line="288" w:lineRule="auto"/>
              <w:rPr>
                <w:color w:val="auto"/>
              </w:rPr>
            </w:pPr>
            <w:r w:rsidRPr="00AE04F6">
              <w:rPr>
                <w:color w:val="auto"/>
                <w:sz w:val="22"/>
              </w:rPr>
              <w:t>AI Cloud Server</w:t>
            </w:r>
          </w:p>
        </w:tc>
        <w:tc>
          <w:tcPr>
            <w:tcW w:w="1792" w:type="dxa"/>
            <w:shd w:val="clear" w:color="auto" w:fill="F9FAFB"/>
            <w:tcMar>
              <w:top w:w="100" w:type="dxa"/>
              <w:left w:w="140" w:type="dxa"/>
              <w:bottom w:w="100" w:type="dxa"/>
              <w:right w:w="140" w:type="dxa"/>
            </w:tcMar>
          </w:tcPr>
          <w:p w14:paraId="5B0725E3" w14:textId="77777777" w:rsidR="0008124C" w:rsidRPr="00AE04F6" w:rsidRDefault="00AB6888">
            <w:pPr>
              <w:spacing w:before="40" w:after="40" w:line="288" w:lineRule="auto"/>
              <w:rPr>
                <w:color w:val="auto"/>
              </w:rPr>
            </w:pPr>
            <w:r w:rsidRPr="00AE04F6">
              <w:rPr>
                <w:color w:val="auto"/>
                <w:sz w:val="22"/>
              </w:rPr>
              <w:t>Không hỗ trợ</w:t>
            </w:r>
          </w:p>
        </w:tc>
        <w:tc>
          <w:tcPr>
            <w:tcW w:w="1792" w:type="dxa"/>
            <w:shd w:val="clear" w:color="auto" w:fill="F9FAFB"/>
            <w:tcMar>
              <w:top w:w="100" w:type="dxa"/>
              <w:left w:w="140" w:type="dxa"/>
              <w:bottom w:w="100" w:type="dxa"/>
              <w:right w:w="140" w:type="dxa"/>
            </w:tcMar>
          </w:tcPr>
          <w:p w14:paraId="3C455513" w14:textId="77777777" w:rsidR="0008124C" w:rsidRPr="00AE04F6" w:rsidRDefault="00AB6888">
            <w:pPr>
              <w:spacing w:before="40" w:after="40" w:line="288" w:lineRule="auto"/>
              <w:rPr>
                <w:color w:val="auto"/>
              </w:rPr>
            </w:pPr>
            <w:r w:rsidRPr="00AE04F6">
              <w:rPr>
                <w:color w:val="auto"/>
                <w:sz w:val="22"/>
              </w:rPr>
              <w:t>Shuffle ngẫu nhiên mù</w:t>
            </w:r>
          </w:p>
        </w:tc>
      </w:tr>
    </w:tbl>
    <w:p w14:paraId="302C40B3" w14:textId="77777777" w:rsidR="0008124C" w:rsidRPr="00AE04F6" w:rsidRDefault="0008124C">
      <w:pPr>
        <w:spacing w:before="40"/>
        <w:rPr>
          <w:color w:val="auto"/>
        </w:rPr>
      </w:pPr>
    </w:p>
    <w:p w14:paraId="2CBAD7BD" w14:textId="77777777" w:rsidR="0008124C" w:rsidRPr="00AE04F6" w:rsidRDefault="00AB6888" w:rsidP="00AE04F6">
      <w:pPr>
        <w:pStyle w:val="Heading3"/>
      </w:pPr>
      <w:bookmarkStart w:id="50" w:name="_Toc241663668"/>
      <w:r w:rsidRPr="00AE04F6">
        <w:t>3.4.2. Những điểm hạn chế kỹ thuật còn tồn tại</w:t>
      </w:r>
      <w:bookmarkEnd w:id="50"/>
    </w:p>
    <w:p w14:paraId="16F336CB" w14:textId="77777777" w:rsidR="0008124C" w:rsidRPr="00455E24" w:rsidRDefault="00AB6888">
      <w:pPr>
        <w:jc w:val="both"/>
        <w:rPr>
          <w:color w:val="auto"/>
        </w:rPr>
      </w:pPr>
      <w:r w:rsidRPr="00455E24">
        <w:rPr>
          <w:color w:val="auto"/>
        </w:rPr>
        <w:t>Bên cạnh những thành quả kỹ thuật xuất sắc đã đạt được, hệ thống vẫn còn tồn tại một số điểm hạn chế mang tính khách quan:</w:t>
      </w:r>
    </w:p>
    <w:p w14:paraId="0B89C804" w14:textId="77777777" w:rsidR="0008124C" w:rsidRPr="00455E24" w:rsidRDefault="00AB6888">
      <w:pPr>
        <w:pStyle w:val="ListBullet"/>
        <w:spacing w:before="40" w:after="80" w:line="312" w:lineRule="auto"/>
        <w:rPr>
          <w:color w:val="auto"/>
        </w:rPr>
      </w:pPr>
      <w:r w:rsidRPr="00455E24">
        <w:rPr>
          <w:color w:val="auto"/>
        </w:rPr>
        <w:t>1. Giới hạn nền tảng: Ràng buộc hệ điều hành Windows: Do sử dụng công nghệ WPF gắn liền với DirectX và Windows API, ứng dụng chưa thể chạy trực tiếp trên các hệ điều hành Linux hay macOS.</w:t>
      </w:r>
    </w:p>
    <w:p w14:paraId="3FCAF2C2" w14:textId="77777777" w:rsidR="0008124C" w:rsidRPr="00455E24" w:rsidRDefault="00AB6888">
      <w:pPr>
        <w:pStyle w:val="ListBullet"/>
        <w:spacing w:before="40" w:after="80" w:line="312" w:lineRule="auto"/>
        <w:rPr>
          <w:color w:val="auto"/>
        </w:rPr>
      </w:pPr>
      <w:r w:rsidRPr="00455E24">
        <w:rPr>
          <w:color w:val="auto"/>
        </w:rPr>
        <w:lastRenderedPageBreak/>
        <w:t>2. Nguồn nhạc: Phụ thuộc kho nhạc miễn phí: Nguồn nhạc trực tuyến hiện tại dựa trên Jamendo API và Archive.org nên số lượng bài hát thương mại nổi tiếng tại Việt Nam còn hạn chế.</w:t>
      </w:r>
    </w:p>
    <w:p w14:paraId="67CFC3E2" w14:textId="77777777" w:rsidR="0008124C" w:rsidRPr="00AE04F6" w:rsidRDefault="00AB6888">
      <w:pPr>
        <w:pStyle w:val="ListBullet"/>
        <w:spacing w:before="40" w:after="80" w:line="312" w:lineRule="auto"/>
        <w:rPr>
          <w:color w:val="auto"/>
        </w:rPr>
      </w:pPr>
      <w:r w:rsidRPr="00455E24">
        <w:rPr>
          <w:color w:val="auto"/>
        </w:rPr>
        <w:t>3. Đồng bộ dữ liệu: Chưa có cơ chế đồng bộ đám mây (Cloud Sync): Toàn bộ Playlist và lịch sử nghe nhạc hiện mới được lưu trữ trên tệp SQLite của máy tính</w:t>
      </w:r>
      <w:r w:rsidRPr="00AE04F6">
        <w:rPr>
          <w:color w:val="auto"/>
        </w:rPr>
        <w:t xml:space="preserve"> cục bộ, chưa thể tự động đồng bộ sang máy tính khác của người dùng.</w:t>
      </w:r>
    </w:p>
    <w:p w14:paraId="289A92EA" w14:textId="77777777" w:rsidR="0008124C" w:rsidRPr="00AE04F6" w:rsidRDefault="00AB6888" w:rsidP="00AE04F6">
      <w:pPr>
        <w:pStyle w:val="Heading3"/>
      </w:pPr>
      <w:bookmarkStart w:id="51" w:name="_Toc241663669"/>
      <w:r w:rsidRPr="00AE04F6">
        <w:t>3.4.3. Đề xuất hướng nâng cấp và phát triển mở rộng</w:t>
      </w:r>
      <w:bookmarkEnd w:id="51"/>
    </w:p>
    <w:p w14:paraId="4D02DE5E" w14:textId="77777777" w:rsidR="0008124C" w:rsidRPr="00AE04F6" w:rsidRDefault="00AB6888">
      <w:pPr>
        <w:jc w:val="both"/>
        <w:rPr>
          <w:color w:val="auto"/>
        </w:rPr>
      </w:pPr>
      <w:r w:rsidRPr="00AE04F6">
        <w:rPr>
          <w:color w:val="auto"/>
        </w:rPr>
        <w:t>Trong các giai đoạn phát triển tiếp theo, dự án có thể mở rộng theo các hướng nghiên cứu công nghệ mũi nhọn sau:</w:t>
      </w:r>
    </w:p>
    <w:p w14:paraId="0219A14E" w14:textId="77777777" w:rsidR="0008124C" w:rsidRPr="00AE04F6" w:rsidRDefault="00AB6888">
      <w:pPr>
        <w:pStyle w:val="ListBullet"/>
        <w:spacing w:before="40" w:after="80" w:line="312" w:lineRule="auto"/>
        <w:rPr>
          <w:color w:val="auto"/>
        </w:rPr>
      </w:pPr>
      <w:r w:rsidRPr="00455E24">
        <w:rPr>
          <w:bCs/>
          <w:color w:val="auto"/>
        </w:rPr>
        <w:t>1. Đa nền tảng (Cross-Platform): Chuyển dịch lên .NET 8 / .NET 9 LTS kết hợp</w:t>
      </w:r>
      <w:r w:rsidRPr="00AE04F6">
        <w:rPr>
          <w:color w:val="auto"/>
        </w:rPr>
        <w:t xml:space="preserve"> Avalonia UI: Tái cấu trúc tầng Presentation sang Avalonia UI để đưa MusicApp trở thành ứng dụng phát nhạc đa nền tảng (chạy mượt mà trên cả Windows, macOS và các bản phân phối Linux Ubuntu/Fedora).</w:t>
      </w:r>
    </w:p>
    <w:p w14:paraId="2C4DE90E" w14:textId="77777777" w:rsidR="0008124C" w:rsidRPr="00455E24" w:rsidRDefault="00AB6888">
      <w:pPr>
        <w:pStyle w:val="ListBullet"/>
        <w:spacing w:before="40" w:after="80" w:line="312" w:lineRule="auto"/>
        <w:rPr>
          <w:bCs/>
          <w:color w:val="auto"/>
        </w:rPr>
      </w:pPr>
      <w:r w:rsidRPr="00455E24">
        <w:rPr>
          <w:bCs/>
          <w:color w:val="auto"/>
        </w:rPr>
        <w:t>2. Đồng bộ đám mây: Xây dựng dịch vụ Cloud Sync dựa trên gRPC / ASP.NET Core: Triển khai một backend đám mây nhỏ gọn cho phép người dùng đăng nhập tài khoản và đồng bộ danh sách phát, vị trí bài hát đang nghe giữa các thiết bị.</w:t>
      </w:r>
    </w:p>
    <w:p w14:paraId="43F28F03" w14:textId="77777777" w:rsidR="0008124C" w:rsidRPr="00455E24" w:rsidRDefault="00AB6888">
      <w:pPr>
        <w:pStyle w:val="ListBullet"/>
        <w:spacing w:before="40" w:after="80" w:line="312" w:lineRule="auto"/>
        <w:rPr>
          <w:bCs/>
          <w:color w:val="auto"/>
        </w:rPr>
      </w:pPr>
      <w:r w:rsidRPr="00455E24">
        <w:rPr>
          <w:bCs/>
          <w:color w:val="auto"/>
        </w:rPr>
        <w:t>3. Trí tuệ nhân tạo (AI Audio): Ứng dụng học máy (Machine Learning) với ML.NET: Nâng cấp mô hình gợi ý bài hát từ thuật toán ma trận cộng dồn sang mô hình Matrix Factorization hoặc Deep Learning với thư viện ML.NET, phân tích sâu phổ âm thanh để tự động tạo danh sách phát theo tâm trạng (Mood Playlist).</w:t>
      </w:r>
    </w:p>
    <w:p w14:paraId="4B653729" w14:textId="77777777" w:rsidR="0008124C" w:rsidRPr="00455E24" w:rsidRDefault="00AB6888">
      <w:pPr>
        <w:rPr>
          <w:bCs/>
          <w:color w:val="auto"/>
        </w:rPr>
      </w:pPr>
      <w:r w:rsidRPr="00455E24">
        <w:rPr>
          <w:bCs/>
          <w:color w:val="auto"/>
        </w:rPr>
        <w:br w:type="page"/>
      </w:r>
    </w:p>
    <w:p w14:paraId="05020E45" w14:textId="77777777" w:rsidR="0008124C" w:rsidRPr="00AE04F6" w:rsidRDefault="00AB6888" w:rsidP="00AE04F6">
      <w:pPr>
        <w:pStyle w:val="Heading1"/>
      </w:pPr>
      <w:bookmarkStart w:id="52" w:name="_Toc241663670"/>
      <w:r w:rsidRPr="00AE04F6">
        <w:lastRenderedPageBreak/>
        <w:t>KẾT LUẬN</w:t>
      </w:r>
      <w:bookmarkEnd w:id="52"/>
    </w:p>
    <w:p w14:paraId="3AEA0F89" w14:textId="77777777" w:rsidR="0008124C" w:rsidRPr="00AE04F6" w:rsidRDefault="00AB6888">
      <w:pPr>
        <w:jc w:val="both"/>
        <w:rPr>
          <w:color w:val="auto"/>
        </w:rPr>
      </w:pPr>
      <w:r w:rsidRPr="00AE04F6">
        <w:rPr>
          <w:color w:val="auto"/>
        </w:rPr>
        <w:t>Đề tài đồ án môn học 'Xây dựng ứng dụng phát nhạc Desktop Native trên nền tảng WPF (.NET Framework 4.6.1)' đã hoàn thành xuất sắc các mục tiêu nghiên cứu và yêu cầu thực tiễn đề ra. Bằng việc kết hợp hài hòa giữa nền tảng công nghệ bản địa của Microsoft với các nguyên lý thiết kế phần mềm hiện đại (SOLID, MVVM, Modular Monolith, Local BFF, Repository Pattern), dự án đã chứng minh tính ưu việt vượt trội của một ứng dụng Native trong kỷ nguyên mà các ứng dụng đóng gói Web/Electron đang dần bộc lộ nhiều điểm nghẽn về tài nguyên phần cứng.</w:t>
      </w:r>
    </w:p>
    <w:p w14:paraId="4062C386" w14:textId="77777777" w:rsidR="0008124C" w:rsidRPr="00AE04F6" w:rsidRDefault="00AB6888">
      <w:pPr>
        <w:jc w:val="both"/>
        <w:rPr>
          <w:color w:val="auto"/>
        </w:rPr>
      </w:pPr>
      <w:r w:rsidRPr="00AE04F6">
        <w:rPr>
          <w:color w:val="auto"/>
        </w:rPr>
        <w:t>Những kết quả nổi bật mà đồ án đã hiện thực hóa thành công bao gồm:</w:t>
      </w:r>
    </w:p>
    <w:p w14:paraId="27F3D3D5" w14:textId="77777777" w:rsidR="0008124C" w:rsidRPr="00AE04F6" w:rsidRDefault="00AB6888">
      <w:pPr>
        <w:pStyle w:val="ListBullet"/>
        <w:spacing w:before="40" w:after="80" w:line="312" w:lineRule="auto"/>
        <w:rPr>
          <w:color w:val="auto"/>
        </w:rPr>
      </w:pPr>
      <w:r w:rsidRPr="00AE04F6">
        <w:rPr>
          <w:color w:val="auto"/>
        </w:rPr>
        <w:t>Xây dựng thành công kiến trúc phân tầng 4 lớp độc lập, trong đó máy chủ ngầm Local BFF chạy trên OWIN Self-Host (:5245) đóng vai trò lá chắn bảo mật và chuẩn hóa luồng stream HTTP Range 206 mượt mà.</w:t>
      </w:r>
    </w:p>
    <w:p w14:paraId="50125849" w14:textId="77777777" w:rsidR="0008124C" w:rsidRPr="00AE04F6" w:rsidRDefault="00AB6888">
      <w:pPr>
        <w:pStyle w:val="ListBullet"/>
        <w:spacing w:before="40" w:after="80" w:line="312" w:lineRule="auto"/>
        <w:rPr>
          <w:color w:val="auto"/>
        </w:rPr>
      </w:pPr>
      <w:r w:rsidRPr="00AE04F6">
        <w:rPr>
          <w:color w:val="auto"/>
        </w:rPr>
        <w:t>Hiện thực hóa Audio Engine chuyên nghiệp với NAudio 1.10.0, tích hợp bộ cân bằng âm thanh DSP Equalizer 10 băng tần BiQuad theo công thức Robert Bristow-Johnson và thuật toán FFT 1024 điểm hiển thị phổ tần số 16 cột với độ trễ dưới 50ms.</w:t>
      </w:r>
    </w:p>
    <w:p w14:paraId="6AD1D46A" w14:textId="77777777" w:rsidR="0008124C" w:rsidRPr="00AE04F6" w:rsidRDefault="00AB6888">
      <w:pPr>
        <w:pStyle w:val="ListBullet"/>
        <w:spacing w:before="40" w:after="80" w:line="312" w:lineRule="auto"/>
        <w:rPr>
          <w:color w:val="auto"/>
        </w:rPr>
      </w:pPr>
      <w:r w:rsidRPr="00AE04F6">
        <w:rPr>
          <w:color w:val="auto"/>
        </w:rPr>
        <w:t>Xây dựng hệ thống lưu trữ đa nguồn học hỏi từ Spotify, kết hợp cơ sở dữ liệu SQLite chạy chế độ WAL Mode siêu nhanh và bộ nhớ đệm nhị phân Content-Addressable Storage (CAS) tự động dọn dẹp LRU, cho phép nghe lại ngoại tuyến tức thì trong 5ms.</w:t>
      </w:r>
    </w:p>
    <w:p w14:paraId="0ECED5EE" w14:textId="77777777" w:rsidR="0008124C" w:rsidRPr="00AE04F6" w:rsidRDefault="00AB6888">
      <w:pPr>
        <w:pStyle w:val="ListBullet"/>
        <w:spacing w:before="40" w:after="80" w:line="312" w:lineRule="auto"/>
        <w:rPr>
          <w:color w:val="auto"/>
        </w:rPr>
      </w:pPr>
      <w:r w:rsidRPr="00AE04F6">
        <w:rPr>
          <w:color w:val="auto"/>
        </w:rPr>
        <w:t xml:space="preserve">Phát triển các giải thuật tối ưu: Quét thư viện đệ quy an toàn bằng BFS, đồng bộ lời bài hát </w:t>
      </w:r>
      <w:proofErr w:type="gramStart"/>
      <w:r w:rsidRPr="00AE04F6">
        <w:rPr>
          <w:color w:val="auto"/>
        </w:rPr>
        <w:t>Karaoke .LRC</w:t>
      </w:r>
      <w:proofErr w:type="gramEnd"/>
      <w:r w:rsidRPr="00AE04F6">
        <w:rPr>
          <w:color w:val="auto"/>
        </w:rPr>
        <w:t xml:space="preserve"> bằng tìm kiếm nhị phân O(log N), và hệ thống gợi ý bài hát thông minh Client-side Affinity Scoring.</w:t>
      </w:r>
    </w:p>
    <w:p w14:paraId="2FF1C2D6" w14:textId="77777777" w:rsidR="0008124C" w:rsidRPr="00AE04F6" w:rsidRDefault="00AB6888">
      <w:pPr>
        <w:pStyle w:val="ListBullet"/>
        <w:spacing w:before="40" w:after="80" w:line="312" w:lineRule="auto"/>
        <w:rPr>
          <w:color w:val="auto"/>
        </w:rPr>
      </w:pPr>
      <w:r w:rsidRPr="00AE04F6">
        <w:rPr>
          <w:color w:val="auto"/>
        </w:rPr>
        <w:t>Thiết lập bộ kiểm thử tự động toàn diện với 60 bài test MSTest v2 bao phủ 100% các tầng thành phần và đạt tỷ lệ Pass tuyệt đối (60/60 bài kiểm thử thành công).</w:t>
      </w:r>
    </w:p>
    <w:p w14:paraId="68CC4822" w14:textId="77777777" w:rsidR="0008124C" w:rsidRPr="00AE04F6" w:rsidRDefault="00AB6888">
      <w:pPr>
        <w:jc w:val="both"/>
        <w:rPr>
          <w:color w:val="auto"/>
        </w:rPr>
      </w:pPr>
      <w:r w:rsidRPr="00AE04F6">
        <w:rPr>
          <w:color w:val="auto"/>
        </w:rPr>
        <w:t>Thông qua quá trình thực hiện đồ án, em đã tích lũy được những kiến thức chuyên sâu vô cùng quý báu về lập trình .NET, kỹ thuật xử lý tín hiệu âm thanh kỹ thuật số (DSP), quản lý luồng bất đồng bộ cấp cao và kỹ năng kiểm thử tự động. Đây là hành trang vững chắc để em tiếp tục hoàn thiện và phát triển các hệ thống phần mềm phức tạp trong tương lai.</w:t>
      </w:r>
    </w:p>
    <w:p w14:paraId="7FF8299F" w14:textId="77777777" w:rsidR="0008124C" w:rsidRPr="00AE04F6" w:rsidRDefault="00AB6888">
      <w:pPr>
        <w:rPr>
          <w:color w:val="auto"/>
        </w:rPr>
      </w:pPr>
      <w:r w:rsidRPr="00AE04F6">
        <w:rPr>
          <w:color w:val="auto"/>
        </w:rPr>
        <w:br w:type="page"/>
      </w:r>
    </w:p>
    <w:p w14:paraId="6E61C0D4" w14:textId="77777777" w:rsidR="0008124C" w:rsidRPr="00AE04F6" w:rsidRDefault="00AB6888" w:rsidP="00AE04F6">
      <w:pPr>
        <w:pStyle w:val="Heading1"/>
      </w:pPr>
      <w:bookmarkStart w:id="53" w:name="_Toc241663671"/>
      <w:r w:rsidRPr="00AE04F6">
        <w:lastRenderedPageBreak/>
        <w:t>TÀI LIỆU THAM KHẢO</w:t>
      </w:r>
      <w:bookmarkEnd w:id="53"/>
    </w:p>
    <w:p w14:paraId="372F7FD3" w14:textId="77777777" w:rsidR="0008124C" w:rsidRPr="00AE04F6" w:rsidRDefault="00AB6888">
      <w:pPr>
        <w:jc w:val="both"/>
        <w:rPr>
          <w:color w:val="auto"/>
        </w:rPr>
      </w:pPr>
      <w:r w:rsidRPr="00AE04F6">
        <w:rPr>
          <w:color w:val="auto"/>
        </w:rPr>
        <w:t>[1] Christian Nagel, Bill Evjen, Jay Glynn, Karli Watson, Morgan Skinner (2018), *Professional C# 7 and .NET Core 2.0*, Wrox Publishing.</w:t>
      </w:r>
    </w:p>
    <w:p w14:paraId="34479067" w14:textId="77777777" w:rsidR="0008124C" w:rsidRPr="00AE04F6" w:rsidRDefault="00AB6888">
      <w:pPr>
        <w:jc w:val="both"/>
        <w:rPr>
          <w:color w:val="auto"/>
        </w:rPr>
      </w:pPr>
      <w:r w:rsidRPr="00AE04F6">
        <w:rPr>
          <w:color w:val="auto"/>
        </w:rPr>
        <w:t>[2] Adam Nathan (2014), *WPF 4.5 Unleashed*, Sams Publishing.</w:t>
      </w:r>
    </w:p>
    <w:p w14:paraId="387B9596" w14:textId="77777777" w:rsidR="0008124C" w:rsidRPr="00AE04F6" w:rsidRDefault="00AB6888">
      <w:pPr>
        <w:jc w:val="both"/>
        <w:rPr>
          <w:color w:val="auto"/>
        </w:rPr>
      </w:pPr>
      <w:r w:rsidRPr="00AE04F6">
        <w:rPr>
          <w:color w:val="auto"/>
        </w:rPr>
        <w:t>[3] Robert C. Martin (2017), *Clean Architecture: A Craftsman's Guide to Software Structure and Design*, Prentice Hall.</w:t>
      </w:r>
    </w:p>
    <w:p w14:paraId="782670FB" w14:textId="77777777" w:rsidR="0008124C" w:rsidRPr="00AE04F6" w:rsidRDefault="00AB6888">
      <w:pPr>
        <w:jc w:val="both"/>
        <w:rPr>
          <w:color w:val="auto"/>
        </w:rPr>
      </w:pPr>
      <w:r w:rsidRPr="00AE04F6">
        <w:rPr>
          <w:color w:val="auto"/>
        </w:rPr>
        <w:t>[4] Microsoft Corporation, *Windows Presentation Foundation (WPF) Documentation*, Microsoft Learn: https://learn.microsoft.com/en-us/dotnet/desktop/wpf/.</w:t>
      </w:r>
    </w:p>
    <w:p w14:paraId="75C9570C" w14:textId="77777777" w:rsidR="0008124C" w:rsidRPr="00AE04F6" w:rsidRDefault="00AB6888">
      <w:pPr>
        <w:jc w:val="both"/>
        <w:rPr>
          <w:color w:val="auto"/>
        </w:rPr>
      </w:pPr>
      <w:r w:rsidRPr="00AE04F6">
        <w:rPr>
          <w:color w:val="auto"/>
        </w:rPr>
        <w:t>[5] Microsoft Corporation, *Model-View-ViewModel (MVVM) Design Pattern*, Microsoft Learn: https://learn.microsoft.com/en-us/archive/msdn-magazine/2009/february/patterns-wpf-apps-with-the-model-view-viewmodel-design-pattern.</w:t>
      </w:r>
    </w:p>
    <w:p w14:paraId="481D6FF4" w14:textId="77777777" w:rsidR="0008124C" w:rsidRPr="00AE04F6" w:rsidRDefault="00AB6888">
      <w:pPr>
        <w:jc w:val="both"/>
        <w:rPr>
          <w:color w:val="auto"/>
        </w:rPr>
      </w:pPr>
      <w:r w:rsidRPr="00AE04F6">
        <w:rPr>
          <w:color w:val="auto"/>
        </w:rPr>
        <w:t>[6] Mark Heath (2020), *NAudio - Audio and MIDI library for .NET*, GitHub Repository: https://github.com/naudio/NAudio.</w:t>
      </w:r>
    </w:p>
    <w:p w14:paraId="2C5CC294" w14:textId="77777777" w:rsidR="0008124C" w:rsidRPr="00AE04F6" w:rsidRDefault="00AB6888">
      <w:pPr>
        <w:jc w:val="both"/>
        <w:rPr>
          <w:color w:val="auto"/>
        </w:rPr>
      </w:pPr>
      <w:r w:rsidRPr="00AE04F6">
        <w:rPr>
          <w:color w:val="auto"/>
        </w:rPr>
        <w:t>[7] Robert Bristow-Johnson (2005), *Cookbook formulae for audio equalizer biquad filter coefficients*, Audio Engineering Society (AES).</w:t>
      </w:r>
    </w:p>
    <w:p w14:paraId="7DA1608F" w14:textId="77777777" w:rsidR="0008124C" w:rsidRPr="00AE04F6" w:rsidRDefault="00AB6888">
      <w:pPr>
        <w:jc w:val="both"/>
        <w:rPr>
          <w:color w:val="auto"/>
        </w:rPr>
      </w:pPr>
      <w:r w:rsidRPr="00AE04F6">
        <w:rPr>
          <w:color w:val="auto"/>
        </w:rPr>
        <w:t>[8] D. Richard Hipp et al., *SQLite Write-Ahead Logging (WAL) Mode Specification*, SQLite Official Documentation: https://www.sqlite.org/wal.html.</w:t>
      </w:r>
    </w:p>
    <w:p w14:paraId="33024204" w14:textId="77777777" w:rsidR="0008124C" w:rsidRPr="00AE04F6" w:rsidRDefault="00AB6888">
      <w:pPr>
        <w:jc w:val="both"/>
        <w:rPr>
          <w:color w:val="auto"/>
        </w:rPr>
      </w:pPr>
      <w:r w:rsidRPr="00AE04F6">
        <w:rPr>
          <w:color w:val="auto"/>
        </w:rPr>
        <w:t>[9] Microsoft Corporation, *Katana Project &amp; OWIN Self-Host Architecture*, Microsoft Learn: https://learn.microsoft.com/en-us/aspnet/aspnet/overview/owin-and-katana/.</w:t>
      </w:r>
    </w:p>
    <w:p w14:paraId="78AB54DD" w14:textId="77777777" w:rsidR="0008124C" w:rsidRPr="00AE04F6" w:rsidRDefault="00AB6888">
      <w:pPr>
        <w:jc w:val="both"/>
        <w:rPr>
          <w:color w:val="auto"/>
        </w:rPr>
      </w:pPr>
      <w:r w:rsidRPr="00AE04F6">
        <w:rPr>
          <w:color w:val="auto"/>
        </w:rPr>
        <w:t>[10] Brian Friesen (2021), *TagLib-Sharp: A library for reading and writing metadata in media files*, GitHub Repository: https://github.com/mono/taglib-sharp.</w:t>
      </w:r>
    </w:p>
    <w:p w14:paraId="5FE39214" w14:textId="77777777" w:rsidR="0008124C" w:rsidRPr="00AE04F6" w:rsidRDefault="00AB6888">
      <w:pPr>
        <w:rPr>
          <w:color w:val="auto"/>
        </w:rPr>
      </w:pPr>
      <w:r w:rsidRPr="00AE04F6">
        <w:rPr>
          <w:color w:val="auto"/>
        </w:rPr>
        <w:br w:type="page"/>
      </w:r>
    </w:p>
    <w:p w14:paraId="3867E368" w14:textId="77777777" w:rsidR="0008124C" w:rsidRPr="00AE04F6" w:rsidRDefault="00AB6888" w:rsidP="00AE04F6">
      <w:pPr>
        <w:pStyle w:val="Heading1"/>
      </w:pPr>
      <w:bookmarkStart w:id="54" w:name="_Toc241663672"/>
      <w:r w:rsidRPr="00AE04F6">
        <w:lastRenderedPageBreak/>
        <w:t>PHỤ LỤC</w:t>
      </w:r>
      <w:bookmarkEnd w:id="54"/>
    </w:p>
    <w:p w14:paraId="048BD3F8" w14:textId="77777777" w:rsidR="0008124C" w:rsidRPr="00AE04F6" w:rsidRDefault="00AB6888" w:rsidP="00AE04F6">
      <w:pPr>
        <w:pStyle w:val="Heading2"/>
      </w:pPr>
      <w:bookmarkStart w:id="55" w:name="_Toc241663673"/>
      <w:proofErr w:type="spellStart"/>
      <w:r w:rsidRPr="00AE04F6">
        <w:t>Phụ</w:t>
      </w:r>
      <w:proofErr w:type="spellEnd"/>
      <w:r w:rsidRPr="00AE04F6">
        <w:t xml:space="preserve"> </w:t>
      </w:r>
      <w:proofErr w:type="spellStart"/>
      <w:r w:rsidRPr="00AE04F6">
        <w:t>lục</w:t>
      </w:r>
      <w:proofErr w:type="spellEnd"/>
      <w:r w:rsidRPr="00AE04F6">
        <w:t xml:space="preserve"> A: Toàn </w:t>
      </w:r>
      <w:proofErr w:type="spellStart"/>
      <w:r w:rsidRPr="00AE04F6">
        <w:t>văn</w:t>
      </w:r>
      <w:proofErr w:type="spellEnd"/>
      <w:r w:rsidRPr="00AE04F6">
        <w:t xml:space="preserve"> Script SQL </w:t>
      </w:r>
      <w:proofErr w:type="spellStart"/>
      <w:r w:rsidRPr="00AE04F6">
        <w:t>khởi</w:t>
      </w:r>
      <w:proofErr w:type="spellEnd"/>
      <w:r w:rsidRPr="00AE04F6">
        <w:t xml:space="preserve"> </w:t>
      </w:r>
      <w:proofErr w:type="spellStart"/>
      <w:r w:rsidRPr="00AE04F6">
        <w:t>tạo</w:t>
      </w:r>
      <w:proofErr w:type="spellEnd"/>
      <w:r w:rsidRPr="00AE04F6">
        <w:t xml:space="preserve"> </w:t>
      </w:r>
      <w:proofErr w:type="spellStart"/>
      <w:r w:rsidRPr="00AE04F6">
        <w:t>Cơ</w:t>
      </w:r>
      <w:proofErr w:type="spellEnd"/>
      <w:r w:rsidRPr="00AE04F6">
        <w:t xml:space="preserve"> </w:t>
      </w:r>
      <w:proofErr w:type="spellStart"/>
      <w:r w:rsidRPr="00AE04F6">
        <w:t>sở</w:t>
      </w:r>
      <w:proofErr w:type="spellEnd"/>
      <w:r w:rsidRPr="00AE04F6">
        <w:t xml:space="preserve"> </w:t>
      </w:r>
      <w:proofErr w:type="spellStart"/>
      <w:r w:rsidRPr="00AE04F6">
        <w:t>dữ</w:t>
      </w:r>
      <w:proofErr w:type="spellEnd"/>
      <w:r w:rsidRPr="00AE04F6">
        <w:t xml:space="preserve"> </w:t>
      </w:r>
      <w:proofErr w:type="spellStart"/>
      <w:r w:rsidRPr="00AE04F6">
        <w:t>liệu</w:t>
      </w:r>
      <w:proofErr w:type="spellEnd"/>
      <w:r w:rsidRPr="00AE04F6">
        <w:t xml:space="preserve"> SQLite</w:t>
      </w:r>
      <w:bookmarkEnd w:id="55"/>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0CE7F239" w14:textId="77777777">
        <w:trPr>
          <w:jc w:val="center"/>
        </w:trPr>
        <w:tc>
          <w:tcPr>
            <w:tcW w:w="8787" w:type="dxa"/>
            <w:shd w:val="clear" w:color="auto" w:fill="F4F5F7"/>
            <w:tcMar>
              <w:top w:w="140" w:type="dxa"/>
              <w:left w:w="180" w:type="dxa"/>
              <w:bottom w:w="140" w:type="dxa"/>
              <w:right w:w="180" w:type="dxa"/>
            </w:tcMar>
          </w:tcPr>
          <w:p w14:paraId="034F73A4" w14:textId="77777777" w:rsidR="0008124C" w:rsidRPr="00AE04F6" w:rsidRDefault="00AB6888">
            <w:pPr>
              <w:spacing w:before="40" w:after="80" w:line="276" w:lineRule="auto"/>
              <w:rPr>
                <w:color w:val="auto"/>
              </w:rPr>
            </w:pPr>
            <w:r w:rsidRPr="00AE04F6">
              <w:rPr>
                <w:rFonts w:ascii="Consolas" w:hAnsi="Consolas"/>
                <w:b/>
                <w:color w:val="auto"/>
                <w:sz w:val="19"/>
              </w:rPr>
              <w:t xml:space="preserve">// --- Script SQL </w:t>
            </w:r>
            <w:proofErr w:type="spellStart"/>
            <w:r w:rsidRPr="00AE04F6">
              <w:rPr>
                <w:rFonts w:ascii="Consolas" w:hAnsi="Consolas"/>
                <w:b/>
                <w:color w:val="auto"/>
                <w:sz w:val="19"/>
              </w:rPr>
              <w:t>tạo</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bảng</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và</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chỉ</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mục</w:t>
            </w:r>
            <w:proofErr w:type="spellEnd"/>
            <w:r w:rsidRPr="00AE04F6">
              <w:rPr>
                <w:rFonts w:ascii="Consolas" w:hAnsi="Consolas"/>
                <w:b/>
                <w:color w:val="auto"/>
                <w:sz w:val="19"/>
              </w:rPr>
              <w:t xml:space="preserve"> SQLite </w:t>
            </w:r>
            <w:proofErr w:type="spellStart"/>
            <w:r w:rsidRPr="00AE04F6">
              <w:rPr>
                <w:rFonts w:ascii="Consolas" w:hAnsi="Consolas"/>
                <w:b/>
                <w:color w:val="auto"/>
                <w:sz w:val="19"/>
              </w:rPr>
              <w:t>từ</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DatabaseInitializer.cs</w:t>
            </w:r>
            <w:proofErr w:type="spellEnd"/>
            <w:r w:rsidRPr="00AE04F6">
              <w:rPr>
                <w:rFonts w:ascii="Consolas" w:hAnsi="Consolas"/>
                <w:b/>
                <w:color w:val="auto"/>
                <w:sz w:val="19"/>
              </w:rPr>
              <w:t xml:space="preserve"> ---</w:t>
            </w:r>
          </w:p>
          <w:p w14:paraId="1A1403F1" w14:textId="77777777" w:rsidR="0008124C" w:rsidRPr="00AE04F6" w:rsidRDefault="00AB6888">
            <w:pPr>
              <w:spacing w:before="40" w:after="40" w:line="276" w:lineRule="auto"/>
              <w:rPr>
                <w:color w:val="auto"/>
              </w:rPr>
            </w:pPr>
            <w:r w:rsidRPr="00AE04F6">
              <w:rPr>
                <w:rFonts w:ascii="Consolas" w:hAnsi="Consolas"/>
                <w:color w:val="auto"/>
                <w:sz w:val="18"/>
              </w:rPr>
              <w:t>-- ==============================================================================</w:t>
            </w:r>
            <w:r w:rsidRPr="00AE04F6">
              <w:rPr>
                <w:rFonts w:ascii="Consolas" w:hAnsi="Consolas"/>
                <w:color w:val="auto"/>
                <w:sz w:val="18"/>
              </w:rPr>
              <w:br/>
              <w:t>-- SCRIPT TỰ ĐỘNG KHỞI TẠO CƠ SỞ DỮ LIỆU SQLITE (MusicApp.Core.Persistence)</w:t>
            </w:r>
            <w:r w:rsidRPr="00AE04F6">
              <w:rPr>
                <w:rFonts w:ascii="Consolas" w:hAnsi="Consolas"/>
                <w:color w:val="auto"/>
                <w:sz w:val="18"/>
              </w:rPr>
              <w:br/>
              <w:t>-- Tự động áp dụng PRAGMA WAL Mode và tạo bảng kèm chỉ mục hiệu năng</w:t>
            </w:r>
            <w:r w:rsidRPr="00AE04F6">
              <w:rPr>
                <w:rFonts w:ascii="Consolas" w:hAnsi="Consolas"/>
                <w:color w:val="auto"/>
                <w:sz w:val="18"/>
              </w:rPr>
              <w:br/>
              <w:t>-- ==============================================================================</w:t>
            </w:r>
            <w:r w:rsidRPr="00AE04F6">
              <w:rPr>
                <w:rFonts w:ascii="Consolas" w:hAnsi="Consolas"/>
                <w:color w:val="auto"/>
                <w:sz w:val="18"/>
              </w:rPr>
              <w:br/>
            </w:r>
            <w:r w:rsidRPr="00AE04F6">
              <w:rPr>
                <w:rFonts w:ascii="Consolas" w:hAnsi="Consolas"/>
                <w:color w:val="auto"/>
                <w:sz w:val="18"/>
              </w:rPr>
              <w:br/>
              <w:t>PRAGMA journal_mode = WAL;</w:t>
            </w:r>
            <w:r w:rsidRPr="00AE04F6">
              <w:rPr>
                <w:rFonts w:ascii="Consolas" w:hAnsi="Consolas"/>
                <w:color w:val="auto"/>
                <w:sz w:val="18"/>
              </w:rPr>
              <w:br/>
              <w:t>PRAGMA synchronous = NORMAL;</w:t>
            </w:r>
            <w:r w:rsidRPr="00AE04F6">
              <w:rPr>
                <w:rFonts w:ascii="Consolas" w:hAnsi="Consolas"/>
                <w:color w:val="auto"/>
                <w:sz w:val="18"/>
              </w:rPr>
              <w:br/>
              <w:t>PRAGMA cache_size = -64000; -- 64MB RAM Cache</w:t>
            </w:r>
            <w:r w:rsidRPr="00AE04F6">
              <w:rPr>
                <w:rFonts w:ascii="Consolas" w:hAnsi="Consolas"/>
                <w:color w:val="auto"/>
                <w:sz w:val="18"/>
              </w:rPr>
              <w:br/>
              <w:t>PRAGMA temp_store = MEMORY;</w:t>
            </w:r>
            <w:r w:rsidRPr="00AE04F6">
              <w:rPr>
                <w:rFonts w:ascii="Consolas" w:hAnsi="Consolas"/>
                <w:color w:val="auto"/>
                <w:sz w:val="18"/>
              </w:rPr>
              <w:br/>
              <w:t>PRAGMA foreign_keys = ON;</w:t>
            </w:r>
            <w:r w:rsidRPr="00AE04F6">
              <w:rPr>
                <w:rFonts w:ascii="Consolas" w:hAnsi="Consolas"/>
                <w:color w:val="auto"/>
                <w:sz w:val="18"/>
              </w:rPr>
              <w:br/>
            </w:r>
            <w:r w:rsidRPr="00AE04F6">
              <w:rPr>
                <w:rFonts w:ascii="Consolas" w:hAnsi="Consolas"/>
                <w:color w:val="auto"/>
                <w:sz w:val="18"/>
              </w:rPr>
              <w:br/>
              <w:t>-- 1. BẢNG THIẾT LẬP HỆ THỐNG</w:t>
            </w:r>
            <w:r w:rsidRPr="00AE04F6">
              <w:rPr>
                <w:rFonts w:ascii="Consolas" w:hAnsi="Consolas"/>
                <w:color w:val="auto"/>
                <w:sz w:val="18"/>
              </w:rPr>
              <w:br/>
              <w:t>CREATE TABLE IF NOT EXISTS app_settings (</w:t>
            </w:r>
            <w:r w:rsidRPr="00AE04F6">
              <w:rPr>
                <w:rFonts w:ascii="Consolas" w:hAnsi="Consolas"/>
                <w:color w:val="auto"/>
                <w:sz w:val="18"/>
              </w:rPr>
              <w:br/>
              <w:t xml:space="preserve">    key   TEXT PRIMARY KEY,</w:t>
            </w:r>
            <w:r w:rsidRPr="00AE04F6">
              <w:rPr>
                <w:rFonts w:ascii="Consolas" w:hAnsi="Consolas"/>
                <w:color w:val="auto"/>
                <w:sz w:val="18"/>
              </w:rPr>
              <w:br/>
              <w:t xml:space="preserve">    value TEXT NOT NULL</w:t>
            </w:r>
            <w:r w:rsidRPr="00AE04F6">
              <w:rPr>
                <w:rFonts w:ascii="Consolas" w:hAnsi="Consolas"/>
                <w:color w:val="auto"/>
                <w:sz w:val="18"/>
              </w:rPr>
              <w:br/>
              <w:t>);</w:t>
            </w:r>
            <w:r w:rsidRPr="00AE04F6">
              <w:rPr>
                <w:rFonts w:ascii="Consolas" w:hAnsi="Consolas"/>
                <w:color w:val="auto"/>
                <w:sz w:val="18"/>
              </w:rPr>
              <w:br/>
            </w:r>
            <w:r w:rsidRPr="00AE04F6">
              <w:rPr>
                <w:rFonts w:ascii="Consolas" w:hAnsi="Consolas"/>
                <w:color w:val="auto"/>
                <w:sz w:val="18"/>
              </w:rPr>
              <w:br/>
              <w:t>-- 2. BẢNG DANH MỤC BÀI HÁT HỢP NHẤT</w:t>
            </w:r>
            <w:r w:rsidRPr="00AE04F6">
              <w:rPr>
                <w:rFonts w:ascii="Consolas" w:hAnsi="Consolas"/>
                <w:color w:val="auto"/>
                <w:sz w:val="18"/>
              </w:rPr>
              <w:br/>
              <w:t>CREATE TABLE IF NOT EXISTS tracks (</w:t>
            </w:r>
            <w:r w:rsidRPr="00AE04F6">
              <w:rPr>
                <w:rFonts w:ascii="Consolas" w:hAnsi="Consolas"/>
                <w:color w:val="auto"/>
                <w:sz w:val="18"/>
              </w:rPr>
              <w:br/>
              <w:t xml:space="preserve">    id               INTEGER PRIMARY KEY AUTOINCREMENT,</w:t>
            </w:r>
            <w:r w:rsidRPr="00AE04F6">
              <w:rPr>
                <w:rFonts w:ascii="Consolas" w:hAnsi="Consolas"/>
                <w:color w:val="auto"/>
                <w:sz w:val="18"/>
              </w:rPr>
              <w:br/>
              <w:t xml:space="preserve">    track_key        TEXT NOT NULL UNIQUE,</w:t>
            </w:r>
            <w:r w:rsidRPr="00AE04F6">
              <w:rPr>
                <w:rFonts w:ascii="Consolas" w:hAnsi="Consolas"/>
                <w:color w:val="auto"/>
                <w:sz w:val="18"/>
              </w:rPr>
              <w:br/>
              <w:t xml:space="preserve">    source_type      TEXT NOT NULL CHECK (source_type IN ('local', 'jamendo', 'vn')),</w:t>
            </w:r>
            <w:r w:rsidRPr="00AE04F6">
              <w:rPr>
                <w:rFonts w:ascii="Consolas" w:hAnsi="Consolas"/>
                <w:color w:val="auto"/>
                <w:sz w:val="18"/>
              </w:rPr>
              <w:br/>
              <w:t xml:space="preserve">    source_id        TEXT NOT NULL,</w:t>
            </w:r>
            <w:r w:rsidRPr="00AE04F6">
              <w:rPr>
                <w:rFonts w:ascii="Consolas" w:hAnsi="Consolas"/>
                <w:color w:val="auto"/>
                <w:sz w:val="18"/>
              </w:rPr>
              <w:br/>
              <w:t xml:space="preserve">    title            TEXT NOT NULL,</w:t>
            </w:r>
            <w:r w:rsidRPr="00AE04F6">
              <w:rPr>
                <w:rFonts w:ascii="Consolas" w:hAnsi="Consolas"/>
                <w:color w:val="auto"/>
                <w:sz w:val="18"/>
              </w:rPr>
              <w:br/>
              <w:t xml:space="preserve">    artist           TEXT NOT NULL,</w:t>
            </w:r>
            <w:r w:rsidRPr="00AE04F6">
              <w:rPr>
                <w:rFonts w:ascii="Consolas" w:hAnsi="Consolas"/>
                <w:color w:val="auto"/>
                <w:sz w:val="18"/>
              </w:rPr>
              <w:br/>
              <w:t xml:space="preserve">    album            TEXT,</w:t>
            </w:r>
            <w:r w:rsidRPr="00AE04F6">
              <w:rPr>
                <w:rFonts w:ascii="Consolas" w:hAnsi="Consolas"/>
                <w:color w:val="auto"/>
                <w:sz w:val="18"/>
              </w:rPr>
              <w:br/>
              <w:t xml:space="preserve">    genre            TEXT,</w:t>
            </w:r>
            <w:r w:rsidRPr="00AE04F6">
              <w:rPr>
                <w:rFonts w:ascii="Consolas" w:hAnsi="Consolas"/>
                <w:color w:val="auto"/>
                <w:sz w:val="18"/>
              </w:rPr>
              <w:br/>
              <w:t xml:space="preserve">    duration_seconds INTEGER NOT NULL DEFAULT 0,</w:t>
            </w:r>
            <w:r w:rsidRPr="00AE04F6">
              <w:rPr>
                <w:rFonts w:ascii="Consolas" w:hAnsi="Consolas"/>
                <w:color w:val="auto"/>
                <w:sz w:val="18"/>
              </w:rPr>
              <w:br/>
              <w:t xml:space="preserve">    bitrate          INTEGER DEFAULT 128,</w:t>
            </w:r>
            <w:r w:rsidRPr="00AE04F6">
              <w:rPr>
                <w:rFonts w:ascii="Consolas" w:hAnsi="Consolas"/>
                <w:color w:val="auto"/>
                <w:sz w:val="18"/>
              </w:rPr>
              <w:br/>
              <w:t xml:space="preserve">    cover_uri        TEXT,</w:t>
            </w:r>
            <w:r w:rsidRPr="00AE04F6">
              <w:rPr>
                <w:rFonts w:ascii="Consolas" w:hAnsi="Consolas"/>
                <w:color w:val="auto"/>
                <w:sz w:val="18"/>
              </w:rPr>
              <w:br/>
              <w:t xml:space="preserve">    file_mtime       TEXT,</w:t>
            </w:r>
            <w:r w:rsidRPr="00AE04F6">
              <w:rPr>
                <w:rFonts w:ascii="Consolas" w:hAnsi="Consolas"/>
                <w:color w:val="auto"/>
                <w:sz w:val="18"/>
              </w:rPr>
              <w:br/>
              <w:t xml:space="preserve">    play_count       INTEGER NOT NULL DEFAULT 0,</w:t>
            </w:r>
            <w:r w:rsidRPr="00AE04F6">
              <w:rPr>
                <w:rFonts w:ascii="Consolas" w:hAnsi="Consolas"/>
                <w:color w:val="auto"/>
                <w:sz w:val="18"/>
              </w:rPr>
              <w:br/>
              <w:t xml:space="preserve">    skip_count       INTEGER NOT NULL DEFAULT 0,</w:t>
            </w:r>
            <w:r w:rsidRPr="00AE04F6">
              <w:rPr>
                <w:rFonts w:ascii="Consolas" w:hAnsi="Consolas"/>
                <w:color w:val="auto"/>
                <w:sz w:val="18"/>
              </w:rPr>
              <w:br/>
              <w:t xml:space="preserve">    is_favorite      INTEGER NOT NULL DEFAULT 0,</w:t>
            </w:r>
            <w:r w:rsidRPr="00AE04F6">
              <w:rPr>
                <w:rFonts w:ascii="Consolas" w:hAnsi="Consolas"/>
                <w:color w:val="auto"/>
                <w:sz w:val="18"/>
              </w:rPr>
              <w:br/>
              <w:t xml:space="preserve">    affinity_score   REAL NOT NULL DEFAULT 0.0,</w:t>
            </w:r>
            <w:r w:rsidRPr="00AE04F6">
              <w:rPr>
                <w:rFonts w:ascii="Consolas" w:hAnsi="Consolas"/>
                <w:color w:val="auto"/>
                <w:sz w:val="18"/>
              </w:rPr>
              <w:br/>
              <w:t xml:space="preserve">    last_played_at   TEXT,</w:t>
            </w:r>
            <w:r w:rsidRPr="00AE04F6">
              <w:rPr>
                <w:rFonts w:ascii="Consolas" w:hAnsi="Consolas"/>
                <w:color w:val="auto"/>
                <w:sz w:val="18"/>
              </w:rPr>
              <w:br/>
              <w:t xml:space="preserve">    created_at       TEXT NOT NULL</w:t>
            </w:r>
            <w:r w:rsidRPr="00AE04F6">
              <w:rPr>
                <w:rFonts w:ascii="Consolas" w:hAnsi="Consolas"/>
                <w:color w:val="auto"/>
                <w:sz w:val="18"/>
              </w:rPr>
              <w:br/>
              <w:t>);</w:t>
            </w:r>
            <w:r w:rsidRPr="00AE04F6">
              <w:rPr>
                <w:rFonts w:ascii="Consolas" w:hAnsi="Consolas"/>
                <w:color w:val="auto"/>
                <w:sz w:val="18"/>
              </w:rPr>
              <w:br/>
              <w:t>CREATE INDEX IF NOT EXISTS idx_tracks_artist ON tracks(artist);</w:t>
            </w:r>
            <w:r w:rsidRPr="00AE04F6">
              <w:rPr>
                <w:rFonts w:ascii="Consolas" w:hAnsi="Consolas"/>
                <w:color w:val="auto"/>
                <w:sz w:val="18"/>
              </w:rPr>
              <w:br/>
              <w:t>CREATE INDEX IF NOT EXISTS idx_tracks_album ON tracks(album);</w:t>
            </w:r>
            <w:r w:rsidRPr="00AE04F6">
              <w:rPr>
                <w:rFonts w:ascii="Consolas" w:hAnsi="Consolas"/>
                <w:color w:val="auto"/>
                <w:sz w:val="18"/>
              </w:rPr>
              <w:br/>
              <w:t>CREATE INDEX IF NOT EXISTS idx_tracks_favorite ON tracks(is_favorite);</w:t>
            </w:r>
            <w:r w:rsidRPr="00AE04F6">
              <w:rPr>
                <w:rFonts w:ascii="Consolas" w:hAnsi="Consolas"/>
                <w:color w:val="auto"/>
                <w:sz w:val="18"/>
              </w:rPr>
              <w:br/>
              <w:t>CREATE INDEX IF NOT EXISTS idx_tracks_affinity ON tracks(affinity_score DESC);</w:t>
            </w:r>
            <w:r w:rsidRPr="00AE04F6">
              <w:rPr>
                <w:rFonts w:ascii="Consolas" w:hAnsi="Consolas"/>
                <w:color w:val="auto"/>
                <w:sz w:val="18"/>
              </w:rPr>
              <w:br/>
            </w:r>
            <w:r w:rsidRPr="00AE04F6">
              <w:rPr>
                <w:rFonts w:ascii="Consolas" w:hAnsi="Consolas"/>
                <w:color w:val="auto"/>
                <w:sz w:val="18"/>
              </w:rPr>
              <w:br/>
              <w:t>-- 3. BẢNG THƯ MỤC QUÉT CỤC BỘ</w:t>
            </w:r>
            <w:r w:rsidRPr="00AE04F6">
              <w:rPr>
                <w:rFonts w:ascii="Consolas" w:hAnsi="Consolas"/>
                <w:color w:val="auto"/>
                <w:sz w:val="18"/>
              </w:rPr>
              <w:br/>
              <w:t>CREATE TABLE IF NOT EXISTS library_folders (</w:t>
            </w:r>
            <w:r w:rsidRPr="00AE04F6">
              <w:rPr>
                <w:rFonts w:ascii="Consolas" w:hAnsi="Consolas"/>
                <w:color w:val="auto"/>
                <w:sz w:val="18"/>
              </w:rPr>
              <w:br/>
              <w:t xml:space="preserve">    folder_path     TEXT PRIMARY KEY,</w:t>
            </w:r>
            <w:r w:rsidRPr="00AE04F6">
              <w:rPr>
                <w:rFonts w:ascii="Consolas" w:hAnsi="Consolas"/>
                <w:color w:val="auto"/>
                <w:sz w:val="18"/>
              </w:rPr>
              <w:br/>
              <w:t xml:space="preserve">    last_scanned_at TEXT NOT NULL,</w:t>
            </w:r>
            <w:r w:rsidRPr="00AE04F6">
              <w:rPr>
                <w:rFonts w:ascii="Consolas" w:hAnsi="Consolas"/>
                <w:color w:val="auto"/>
                <w:sz w:val="18"/>
              </w:rPr>
              <w:br/>
              <w:t xml:space="preserve">    total_files     INTEGER NOT NULL DEFAULT 0</w:t>
            </w:r>
            <w:r w:rsidRPr="00AE04F6">
              <w:rPr>
                <w:rFonts w:ascii="Consolas" w:hAnsi="Consolas"/>
                <w:color w:val="auto"/>
                <w:sz w:val="18"/>
              </w:rPr>
              <w:br/>
              <w:t>);</w:t>
            </w:r>
            <w:r w:rsidRPr="00AE04F6">
              <w:rPr>
                <w:rFonts w:ascii="Consolas" w:hAnsi="Consolas"/>
                <w:color w:val="auto"/>
                <w:sz w:val="18"/>
              </w:rPr>
              <w:br/>
            </w:r>
            <w:r w:rsidRPr="00AE04F6">
              <w:rPr>
                <w:rFonts w:ascii="Consolas" w:hAnsi="Consolas"/>
                <w:color w:val="auto"/>
                <w:sz w:val="18"/>
              </w:rPr>
              <w:br/>
              <w:t>-- 4. BẢNG BỘ NHỚ ĐỆM TỆP STREAM (CAS DISK CACHE)</w:t>
            </w:r>
            <w:r w:rsidRPr="00AE04F6">
              <w:rPr>
                <w:rFonts w:ascii="Consolas" w:hAnsi="Consolas"/>
                <w:color w:val="auto"/>
                <w:sz w:val="18"/>
              </w:rPr>
              <w:br/>
            </w:r>
            <w:r w:rsidRPr="00AE04F6">
              <w:rPr>
                <w:rFonts w:ascii="Consolas" w:hAnsi="Consolas"/>
                <w:color w:val="auto"/>
                <w:sz w:val="18"/>
              </w:rPr>
              <w:lastRenderedPageBreak/>
              <w:t>CREATE TABLE IF NOT EXISTS stream_cache (</w:t>
            </w:r>
            <w:r w:rsidRPr="00AE04F6">
              <w:rPr>
                <w:rFonts w:ascii="Consolas" w:hAnsi="Consolas"/>
                <w:color w:val="auto"/>
                <w:sz w:val="18"/>
              </w:rPr>
              <w:br/>
              <w:t xml:space="preserve">    track_hash       TEXT PRIMARY KEY,</w:t>
            </w:r>
            <w:r w:rsidRPr="00AE04F6">
              <w:rPr>
                <w:rFonts w:ascii="Consolas" w:hAnsi="Consolas"/>
                <w:color w:val="auto"/>
                <w:sz w:val="18"/>
              </w:rPr>
              <w:br/>
              <w:t xml:space="preserve">    file_path        TEXT NOT NULL,</w:t>
            </w:r>
            <w:r w:rsidRPr="00AE04F6">
              <w:rPr>
                <w:rFonts w:ascii="Consolas" w:hAnsi="Consolas"/>
                <w:color w:val="auto"/>
                <w:sz w:val="18"/>
              </w:rPr>
              <w:br/>
              <w:t xml:space="preserve">    file_size_</w:t>
            </w:r>
            <w:proofErr w:type="gramStart"/>
            <w:r w:rsidRPr="00AE04F6">
              <w:rPr>
                <w:rFonts w:ascii="Consolas" w:hAnsi="Consolas"/>
                <w:color w:val="auto"/>
                <w:sz w:val="18"/>
              </w:rPr>
              <w:t>bytes  INTEGER</w:t>
            </w:r>
            <w:proofErr w:type="gramEnd"/>
            <w:r w:rsidRPr="00AE04F6">
              <w:rPr>
                <w:rFonts w:ascii="Consolas" w:hAnsi="Consolas"/>
                <w:color w:val="auto"/>
                <w:sz w:val="18"/>
              </w:rPr>
              <w:t xml:space="preserve"> NOT NULL,</w:t>
            </w:r>
            <w:r w:rsidRPr="00AE04F6">
              <w:rPr>
                <w:rFonts w:ascii="Consolas" w:hAnsi="Consolas"/>
                <w:color w:val="auto"/>
                <w:sz w:val="18"/>
              </w:rPr>
              <w:br/>
              <w:t xml:space="preserve">    last_accessed_at TEXT NOT NULL,</w:t>
            </w:r>
            <w:r w:rsidRPr="00AE04F6">
              <w:rPr>
                <w:rFonts w:ascii="Consolas" w:hAnsi="Consolas"/>
                <w:color w:val="auto"/>
                <w:sz w:val="18"/>
              </w:rPr>
              <w:br/>
              <w:t xml:space="preserve">    is_fully_cached  INTEGER NOT NULL DEFAULT 0</w:t>
            </w:r>
            <w:r w:rsidRPr="00AE04F6">
              <w:rPr>
                <w:rFonts w:ascii="Consolas" w:hAnsi="Consolas"/>
                <w:color w:val="auto"/>
                <w:sz w:val="18"/>
              </w:rPr>
              <w:br/>
              <w:t>);</w:t>
            </w:r>
            <w:r w:rsidRPr="00AE04F6">
              <w:rPr>
                <w:rFonts w:ascii="Consolas" w:hAnsi="Consolas"/>
                <w:color w:val="auto"/>
                <w:sz w:val="18"/>
              </w:rPr>
              <w:br/>
              <w:t>CREATE INDEX IF NOT EXISTS idx_cache_accessed ON stream_cache(last_accessed_at ASC);</w:t>
            </w:r>
            <w:r w:rsidRPr="00AE04F6">
              <w:rPr>
                <w:rFonts w:ascii="Consolas" w:hAnsi="Consolas"/>
                <w:color w:val="auto"/>
                <w:sz w:val="18"/>
              </w:rPr>
              <w:br/>
            </w:r>
            <w:r w:rsidRPr="00AE04F6">
              <w:rPr>
                <w:rFonts w:ascii="Consolas" w:hAnsi="Consolas"/>
                <w:color w:val="auto"/>
                <w:sz w:val="18"/>
              </w:rPr>
              <w:br/>
              <w:t>-- 5. BẢNG DANH SÁCH PHÁT &amp; QUAN HỆ NHIỀU-NHIỀU</w:t>
            </w:r>
            <w:r w:rsidRPr="00AE04F6">
              <w:rPr>
                <w:rFonts w:ascii="Consolas" w:hAnsi="Consolas"/>
                <w:color w:val="auto"/>
                <w:sz w:val="18"/>
              </w:rPr>
              <w:br/>
              <w:t>CREATE TABLE IF NOT EXISTS playlists (</w:t>
            </w:r>
            <w:r w:rsidRPr="00AE04F6">
              <w:rPr>
                <w:rFonts w:ascii="Consolas" w:hAnsi="Consolas"/>
                <w:color w:val="auto"/>
                <w:sz w:val="18"/>
              </w:rPr>
              <w:br/>
              <w:t xml:space="preserve">    id          INTEGER PRIMARY KEY AUTOINCREMENT,</w:t>
            </w:r>
            <w:r w:rsidRPr="00AE04F6">
              <w:rPr>
                <w:rFonts w:ascii="Consolas" w:hAnsi="Consolas"/>
                <w:color w:val="auto"/>
                <w:sz w:val="18"/>
              </w:rPr>
              <w:br/>
              <w:t xml:space="preserve">    name        TEXT NOT NULL UNIQUE,</w:t>
            </w:r>
            <w:r w:rsidRPr="00AE04F6">
              <w:rPr>
                <w:rFonts w:ascii="Consolas" w:hAnsi="Consolas"/>
                <w:color w:val="auto"/>
                <w:sz w:val="18"/>
              </w:rPr>
              <w:br/>
              <w:t xml:space="preserve">    description TEXT,</w:t>
            </w:r>
            <w:r w:rsidRPr="00AE04F6">
              <w:rPr>
                <w:rFonts w:ascii="Consolas" w:hAnsi="Consolas"/>
                <w:color w:val="auto"/>
                <w:sz w:val="18"/>
              </w:rPr>
              <w:br/>
              <w:t xml:space="preserve">    cover_uri   TEXT,</w:t>
            </w:r>
            <w:r w:rsidRPr="00AE04F6">
              <w:rPr>
                <w:rFonts w:ascii="Consolas" w:hAnsi="Consolas"/>
                <w:color w:val="auto"/>
                <w:sz w:val="18"/>
              </w:rPr>
              <w:br/>
              <w:t xml:space="preserve">    created_at  TEXT NOT NULL,</w:t>
            </w:r>
            <w:r w:rsidRPr="00AE04F6">
              <w:rPr>
                <w:rFonts w:ascii="Consolas" w:hAnsi="Consolas"/>
                <w:color w:val="auto"/>
                <w:sz w:val="18"/>
              </w:rPr>
              <w:br/>
              <w:t xml:space="preserve">    updated_at  TEXT NOT NULL</w:t>
            </w:r>
            <w:r w:rsidRPr="00AE04F6">
              <w:rPr>
                <w:rFonts w:ascii="Consolas" w:hAnsi="Consolas"/>
                <w:color w:val="auto"/>
                <w:sz w:val="18"/>
              </w:rPr>
              <w:br/>
              <w:t>);</w:t>
            </w:r>
            <w:r w:rsidRPr="00AE04F6">
              <w:rPr>
                <w:rFonts w:ascii="Consolas" w:hAnsi="Consolas"/>
                <w:color w:val="auto"/>
                <w:sz w:val="18"/>
              </w:rPr>
              <w:br/>
            </w:r>
            <w:r w:rsidRPr="00AE04F6">
              <w:rPr>
                <w:rFonts w:ascii="Consolas" w:hAnsi="Consolas"/>
                <w:color w:val="auto"/>
                <w:sz w:val="18"/>
              </w:rPr>
              <w:br/>
              <w:t>CREATE TABLE IF NOT EXISTS playlist_tracks (</w:t>
            </w:r>
            <w:r w:rsidRPr="00AE04F6">
              <w:rPr>
                <w:rFonts w:ascii="Consolas" w:hAnsi="Consolas"/>
                <w:color w:val="auto"/>
                <w:sz w:val="18"/>
              </w:rPr>
              <w:br/>
              <w:t xml:space="preserve">    playlist_id INTEGER NOT NULL REFERENCES playlists(id) ON DELETE CASCADE,</w:t>
            </w:r>
            <w:r w:rsidRPr="00AE04F6">
              <w:rPr>
                <w:rFonts w:ascii="Consolas" w:hAnsi="Consolas"/>
                <w:color w:val="auto"/>
                <w:sz w:val="18"/>
              </w:rPr>
              <w:br/>
              <w:t xml:space="preserve">    track_id    INTEGER NOT NULL REFERENCES tracks(id) ON DELETE CASCADE,</w:t>
            </w:r>
            <w:r w:rsidRPr="00AE04F6">
              <w:rPr>
                <w:rFonts w:ascii="Consolas" w:hAnsi="Consolas"/>
                <w:color w:val="auto"/>
                <w:sz w:val="18"/>
              </w:rPr>
              <w:br/>
              <w:t xml:space="preserve">    position    INTEGER NOT NULL,</w:t>
            </w:r>
            <w:r w:rsidRPr="00AE04F6">
              <w:rPr>
                <w:rFonts w:ascii="Consolas" w:hAnsi="Consolas"/>
                <w:color w:val="auto"/>
                <w:sz w:val="18"/>
              </w:rPr>
              <w:br/>
              <w:t xml:space="preserve">    added_at    TEXT NOT NULL,</w:t>
            </w:r>
            <w:r w:rsidRPr="00AE04F6">
              <w:rPr>
                <w:rFonts w:ascii="Consolas" w:hAnsi="Consolas"/>
                <w:color w:val="auto"/>
                <w:sz w:val="18"/>
              </w:rPr>
              <w:br/>
              <w:t xml:space="preserve">    PRIMARY KEY (playlist_id, track_id)</w:t>
            </w:r>
            <w:r w:rsidRPr="00AE04F6">
              <w:rPr>
                <w:rFonts w:ascii="Consolas" w:hAnsi="Consolas"/>
                <w:color w:val="auto"/>
                <w:sz w:val="18"/>
              </w:rPr>
              <w:br/>
              <w:t>);</w:t>
            </w:r>
            <w:r w:rsidRPr="00AE04F6">
              <w:rPr>
                <w:rFonts w:ascii="Consolas" w:hAnsi="Consolas"/>
                <w:color w:val="auto"/>
                <w:sz w:val="18"/>
              </w:rPr>
              <w:br/>
              <w:t>CREATE INDEX IF NOT EXISTS idx_playlist_pos ON playlist_tracks(playlist_id, position ASC);</w:t>
            </w:r>
            <w:r w:rsidRPr="00AE04F6">
              <w:rPr>
                <w:rFonts w:ascii="Consolas" w:hAnsi="Consolas"/>
                <w:color w:val="auto"/>
                <w:sz w:val="18"/>
              </w:rPr>
              <w:br/>
            </w:r>
            <w:r w:rsidRPr="00AE04F6">
              <w:rPr>
                <w:rFonts w:ascii="Consolas" w:hAnsi="Consolas"/>
                <w:color w:val="auto"/>
                <w:sz w:val="18"/>
              </w:rPr>
              <w:br/>
              <w:t>-- 6. BẢNG HÀNG ĐỢI PHÁT NHẠC (PLAY QUEUE)</w:t>
            </w:r>
            <w:r w:rsidRPr="00AE04F6">
              <w:rPr>
                <w:rFonts w:ascii="Consolas" w:hAnsi="Consolas"/>
                <w:color w:val="auto"/>
                <w:sz w:val="18"/>
              </w:rPr>
              <w:br/>
              <w:t>CREATE TABLE IF NOT EXISTS play_queue (</w:t>
            </w:r>
            <w:r w:rsidRPr="00AE04F6">
              <w:rPr>
                <w:rFonts w:ascii="Consolas" w:hAnsi="Consolas"/>
                <w:color w:val="auto"/>
                <w:sz w:val="18"/>
              </w:rPr>
              <w:br/>
              <w:t xml:space="preserve">    position INTEGER PRIMARY KEY,</w:t>
            </w:r>
            <w:r w:rsidRPr="00AE04F6">
              <w:rPr>
                <w:rFonts w:ascii="Consolas" w:hAnsi="Consolas"/>
                <w:color w:val="auto"/>
                <w:sz w:val="18"/>
              </w:rPr>
              <w:br/>
              <w:t xml:space="preserve">    track_id INTEGER NOT NULL REFERENCES tracks(id) ON DELETE CASCADE</w:t>
            </w:r>
            <w:r w:rsidRPr="00AE04F6">
              <w:rPr>
                <w:rFonts w:ascii="Consolas" w:hAnsi="Consolas"/>
                <w:color w:val="auto"/>
                <w:sz w:val="18"/>
              </w:rPr>
              <w:br/>
              <w:t>);</w:t>
            </w:r>
            <w:r w:rsidRPr="00AE04F6">
              <w:rPr>
                <w:rFonts w:ascii="Consolas" w:hAnsi="Consolas"/>
                <w:color w:val="auto"/>
                <w:sz w:val="18"/>
              </w:rPr>
              <w:br/>
            </w:r>
            <w:r w:rsidRPr="00AE04F6">
              <w:rPr>
                <w:rFonts w:ascii="Consolas" w:hAnsi="Consolas"/>
                <w:color w:val="auto"/>
                <w:sz w:val="18"/>
              </w:rPr>
              <w:br/>
              <w:t>-- 7. BẢNG NHẬT KÝ HÀNH VI NGƯỜI DÙNG (AFFINITY MATRIX)</w:t>
            </w:r>
            <w:r w:rsidRPr="00AE04F6">
              <w:rPr>
                <w:rFonts w:ascii="Consolas" w:hAnsi="Consolas"/>
                <w:color w:val="auto"/>
                <w:sz w:val="18"/>
              </w:rPr>
              <w:br/>
              <w:t>CREATE TABLE IF NOT EXISTS user_interactions (</w:t>
            </w:r>
            <w:r w:rsidRPr="00AE04F6">
              <w:rPr>
                <w:rFonts w:ascii="Consolas" w:hAnsi="Consolas"/>
                <w:color w:val="auto"/>
                <w:sz w:val="18"/>
              </w:rPr>
              <w:br/>
              <w:t xml:space="preserve">    id              INTEGER PRIMARY KEY AUTOINCREMENT,</w:t>
            </w:r>
            <w:r w:rsidRPr="00AE04F6">
              <w:rPr>
                <w:rFonts w:ascii="Consolas" w:hAnsi="Consolas"/>
                <w:color w:val="auto"/>
                <w:sz w:val="18"/>
              </w:rPr>
              <w:br/>
              <w:t xml:space="preserve">    track_id        INTEGER NOT NULL REFERENCES tracks(id) ON DELETE CASCADE,</w:t>
            </w:r>
            <w:r w:rsidRPr="00AE04F6">
              <w:rPr>
                <w:rFonts w:ascii="Consolas" w:hAnsi="Consolas"/>
                <w:color w:val="auto"/>
                <w:sz w:val="18"/>
              </w:rPr>
              <w:br/>
              <w:t xml:space="preserve">    action_type     TEXT NOT NULL,</w:t>
            </w:r>
            <w:r w:rsidRPr="00AE04F6">
              <w:rPr>
                <w:rFonts w:ascii="Consolas" w:hAnsi="Consolas"/>
                <w:color w:val="auto"/>
                <w:sz w:val="18"/>
              </w:rPr>
              <w:br/>
              <w:t xml:space="preserve">    duration_played INTEGER DEFAULT 0,</w:t>
            </w:r>
            <w:r w:rsidRPr="00AE04F6">
              <w:rPr>
                <w:rFonts w:ascii="Consolas" w:hAnsi="Consolas"/>
                <w:color w:val="auto"/>
                <w:sz w:val="18"/>
              </w:rPr>
              <w:br/>
              <w:t xml:space="preserve">    created_at      TEXT NOT NULL</w:t>
            </w:r>
            <w:r w:rsidRPr="00AE04F6">
              <w:rPr>
                <w:rFonts w:ascii="Consolas" w:hAnsi="Consolas"/>
                <w:color w:val="auto"/>
                <w:sz w:val="18"/>
              </w:rPr>
              <w:br/>
              <w:t>);</w:t>
            </w:r>
            <w:r w:rsidRPr="00AE04F6">
              <w:rPr>
                <w:rFonts w:ascii="Consolas" w:hAnsi="Consolas"/>
                <w:color w:val="auto"/>
                <w:sz w:val="18"/>
              </w:rPr>
              <w:br/>
              <w:t>CREATE INDEX IF NOT EXISTS idx_interactions_track ON user_interactions(track_id);</w:t>
            </w:r>
            <w:r w:rsidRPr="00AE04F6">
              <w:rPr>
                <w:rFonts w:ascii="Consolas" w:hAnsi="Consolas"/>
                <w:color w:val="auto"/>
                <w:sz w:val="18"/>
              </w:rPr>
              <w:br/>
              <w:t>CREATE INDEX IF NOT EXISTS idx_interactions_time ON user_interactions(created_at DESC);</w:t>
            </w:r>
            <w:r w:rsidRPr="00AE04F6">
              <w:rPr>
                <w:rFonts w:ascii="Consolas" w:hAnsi="Consolas"/>
                <w:color w:val="auto"/>
                <w:sz w:val="18"/>
              </w:rPr>
              <w:br/>
            </w:r>
            <w:r w:rsidRPr="00AE04F6">
              <w:rPr>
                <w:rFonts w:ascii="Consolas" w:hAnsi="Consolas"/>
                <w:color w:val="auto"/>
                <w:sz w:val="18"/>
              </w:rPr>
              <w:br/>
              <w:t>-- 8. BẢNG BỘ LỌC CÂN BẰNG ÂM SẮC (EQ PRESETS)</w:t>
            </w:r>
            <w:r w:rsidRPr="00AE04F6">
              <w:rPr>
                <w:rFonts w:ascii="Consolas" w:hAnsi="Consolas"/>
                <w:color w:val="auto"/>
                <w:sz w:val="18"/>
              </w:rPr>
              <w:br/>
              <w:t>CREATE TABLE IF NOT EXISTS eq_presets (</w:t>
            </w:r>
            <w:r w:rsidRPr="00AE04F6">
              <w:rPr>
                <w:rFonts w:ascii="Consolas" w:hAnsi="Consolas"/>
                <w:color w:val="auto"/>
                <w:sz w:val="18"/>
              </w:rPr>
              <w:br/>
              <w:t xml:space="preserve">    name        TEXT PRIMARY KEY,</w:t>
            </w:r>
            <w:r w:rsidRPr="00AE04F6">
              <w:rPr>
                <w:rFonts w:ascii="Consolas" w:hAnsi="Consolas"/>
                <w:color w:val="auto"/>
                <w:sz w:val="18"/>
              </w:rPr>
              <w:br/>
              <w:t xml:space="preserve">    gains_</w:t>
            </w:r>
            <w:proofErr w:type="gramStart"/>
            <w:r w:rsidRPr="00AE04F6">
              <w:rPr>
                <w:rFonts w:ascii="Consolas" w:hAnsi="Consolas"/>
                <w:color w:val="auto"/>
                <w:sz w:val="18"/>
              </w:rPr>
              <w:t>json  TEXT</w:t>
            </w:r>
            <w:proofErr w:type="gramEnd"/>
            <w:r w:rsidRPr="00AE04F6">
              <w:rPr>
                <w:rFonts w:ascii="Consolas" w:hAnsi="Consolas"/>
                <w:color w:val="auto"/>
                <w:sz w:val="18"/>
              </w:rPr>
              <w:t xml:space="preserve"> NOT NULL,</w:t>
            </w:r>
            <w:r w:rsidRPr="00AE04F6">
              <w:rPr>
                <w:rFonts w:ascii="Consolas" w:hAnsi="Consolas"/>
                <w:color w:val="auto"/>
                <w:sz w:val="18"/>
              </w:rPr>
              <w:br/>
              <w:t xml:space="preserve">    is_custom   INTEGER NOT NULL DEFAULT 0</w:t>
            </w:r>
            <w:r w:rsidRPr="00AE04F6">
              <w:rPr>
                <w:rFonts w:ascii="Consolas" w:hAnsi="Consolas"/>
                <w:color w:val="auto"/>
                <w:sz w:val="18"/>
              </w:rPr>
              <w:br/>
              <w:t>);</w:t>
            </w:r>
          </w:p>
        </w:tc>
      </w:tr>
    </w:tbl>
    <w:p w14:paraId="39442BA1" w14:textId="77777777" w:rsidR="0008124C" w:rsidRPr="00AE04F6" w:rsidRDefault="0008124C">
      <w:pPr>
        <w:spacing w:before="40"/>
        <w:rPr>
          <w:color w:val="auto"/>
        </w:rPr>
      </w:pPr>
    </w:p>
    <w:p w14:paraId="074A9ECD" w14:textId="77777777" w:rsidR="0008124C" w:rsidRPr="00AE04F6" w:rsidRDefault="00AB6888" w:rsidP="00AE04F6">
      <w:pPr>
        <w:pStyle w:val="Heading2"/>
      </w:pPr>
      <w:bookmarkStart w:id="56" w:name="_Toc241663674"/>
      <w:proofErr w:type="spellStart"/>
      <w:r w:rsidRPr="00AE04F6">
        <w:lastRenderedPageBreak/>
        <w:t>Phụ</w:t>
      </w:r>
      <w:proofErr w:type="spellEnd"/>
      <w:r w:rsidRPr="00AE04F6">
        <w:t xml:space="preserve"> </w:t>
      </w:r>
      <w:proofErr w:type="spellStart"/>
      <w:r w:rsidRPr="00AE04F6">
        <w:t>lục</w:t>
      </w:r>
      <w:proofErr w:type="spellEnd"/>
      <w:r w:rsidRPr="00AE04F6">
        <w:t xml:space="preserve"> B: </w:t>
      </w:r>
      <w:proofErr w:type="spellStart"/>
      <w:r w:rsidRPr="00AE04F6">
        <w:t>Cấu</w:t>
      </w:r>
      <w:proofErr w:type="spellEnd"/>
      <w:r w:rsidRPr="00AE04F6">
        <w:t xml:space="preserve"> </w:t>
      </w:r>
      <w:proofErr w:type="spellStart"/>
      <w:r w:rsidRPr="00AE04F6">
        <w:t>trúc</w:t>
      </w:r>
      <w:proofErr w:type="spellEnd"/>
      <w:r w:rsidRPr="00AE04F6">
        <w:t xml:space="preserve"> </w:t>
      </w:r>
      <w:proofErr w:type="spellStart"/>
      <w:r w:rsidRPr="00AE04F6">
        <w:t>thư</w:t>
      </w:r>
      <w:proofErr w:type="spellEnd"/>
      <w:r w:rsidRPr="00AE04F6">
        <w:t xml:space="preserve"> </w:t>
      </w:r>
      <w:proofErr w:type="spellStart"/>
      <w:r w:rsidRPr="00AE04F6">
        <w:t>mục</w:t>
      </w:r>
      <w:proofErr w:type="spellEnd"/>
      <w:r w:rsidRPr="00AE04F6">
        <w:t xml:space="preserve"> </w:t>
      </w:r>
      <w:proofErr w:type="spellStart"/>
      <w:r w:rsidRPr="00AE04F6">
        <w:t>mã</w:t>
      </w:r>
      <w:proofErr w:type="spellEnd"/>
      <w:r w:rsidRPr="00AE04F6">
        <w:t xml:space="preserve"> </w:t>
      </w:r>
      <w:proofErr w:type="spellStart"/>
      <w:r w:rsidRPr="00AE04F6">
        <w:t>nguồn</w:t>
      </w:r>
      <w:proofErr w:type="spellEnd"/>
      <w:r w:rsidRPr="00AE04F6">
        <w:t xml:space="preserve"> toàn </w:t>
      </w:r>
      <w:proofErr w:type="spellStart"/>
      <w:r w:rsidRPr="00AE04F6">
        <w:t>bộ</w:t>
      </w:r>
      <w:proofErr w:type="spellEnd"/>
      <w:r w:rsidRPr="00AE04F6">
        <w:t xml:space="preserve"> Solution</w:t>
      </w:r>
      <w:bookmarkEnd w:id="56"/>
    </w:p>
    <w:tbl>
      <w:tblPr>
        <w:tblW w:w="0" w:type="auto"/>
        <w:jc w:val="center"/>
        <w:tblBorders>
          <w:top w:val="single" w:sz="6" w:space="0" w:color="D0D5DD"/>
          <w:left w:val="single" w:sz="18" w:space="0" w:color="1F4E79"/>
          <w:bottom w:val="single" w:sz="6" w:space="0" w:color="D0D5DD"/>
          <w:right w:val="single" w:sz="6" w:space="0" w:color="D0D5DD"/>
        </w:tblBorders>
        <w:tblLook w:val="04A0" w:firstRow="1" w:lastRow="0" w:firstColumn="1" w:lastColumn="0" w:noHBand="0" w:noVBand="1"/>
      </w:tblPr>
      <w:tblGrid>
        <w:gridCol w:w="8787"/>
      </w:tblGrid>
      <w:tr w:rsidR="00C41848" w:rsidRPr="00AE04F6" w14:paraId="036AB90C" w14:textId="77777777">
        <w:trPr>
          <w:jc w:val="center"/>
        </w:trPr>
        <w:tc>
          <w:tcPr>
            <w:tcW w:w="8787" w:type="dxa"/>
            <w:shd w:val="clear" w:color="auto" w:fill="F4F5F7"/>
            <w:tcMar>
              <w:top w:w="140" w:type="dxa"/>
              <w:left w:w="180" w:type="dxa"/>
              <w:bottom w:w="140" w:type="dxa"/>
              <w:right w:w="180" w:type="dxa"/>
            </w:tcMar>
          </w:tcPr>
          <w:p w14:paraId="54BAD3BF" w14:textId="77777777" w:rsidR="0008124C" w:rsidRPr="00AE04F6" w:rsidRDefault="00AB6888">
            <w:pPr>
              <w:spacing w:before="40" w:after="80" w:line="276" w:lineRule="auto"/>
              <w:rPr>
                <w:color w:val="auto"/>
              </w:rPr>
            </w:pPr>
            <w:r w:rsidRPr="00AE04F6">
              <w:rPr>
                <w:rFonts w:ascii="Consolas" w:hAnsi="Consolas"/>
                <w:b/>
                <w:color w:val="auto"/>
                <w:sz w:val="19"/>
              </w:rPr>
              <w:t xml:space="preserve">// --- </w:t>
            </w:r>
            <w:proofErr w:type="spellStart"/>
            <w:r w:rsidRPr="00AE04F6">
              <w:rPr>
                <w:rFonts w:ascii="Consolas" w:hAnsi="Consolas"/>
                <w:b/>
                <w:color w:val="auto"/>
                <w:sz w:val="19"/>
              </w:rPr>
              <w:t>Sơ</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đồ</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cấu</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trúc</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thư</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mục</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phân</w:t>
            </w:r>
            <w:proofErr w:type="spellEnd"/>
            <w:r w:rsidRPr="00AE04F6">
              <w:rPr>
                <w:rFonts w:ascii="Consolas" w:hAnsi="Consolas"/>
                <w:b/>
                <w:color w:val="auto"/>
                <w:sz w:val="19"/>
              </w:rPr>
              <w:t xml:space="preserve"> </w:t>
            </w:r>
            <w:proofErr w:type="spellStart"/>
            <w:r w:rsidRPr="00AE04F6">
              <w:rPr>
                <w:rFonts w:ascii="Consolas" w:hAnsi="Consolas"/>
                <w:b/>
                <w:color w:val="auto"/>
                <w:sz w:val="19"/>
              </w:rPr>
              <w:t>tầng</w:t>
            </w:r>
            <w:proofErr w:type="spellEnd"/>
            <w:r w:rsidRPr="00AE04F6">
              <w:rPr>
                <w:rFonts w:ascii="Consolas" w:hAnsi="Consolas"/>
                <w:b/>
                <w:color w:val="auto"/>
                <w:sz w:val="19"/>
              </w:rPr>
              <w:t xml:space="preserve"> toàn </w:t>
            </w:r>
            <w:proofErr w:type="spellStart"/>
            <w:r w:rsidRPr="00AE04F6">
              <w:rPr>
                <w:rFonts w:ascii="Consolas" w:hAnsi="Consolas"/>
                <w:b/>
                <w:color w:val="auto"/>
                <w:sz w:val="19"/>
              </w:rPr>
              <w:t>bộ</w:t>
            </w:r>
            <w:proofErr w:type="spellEnd"/>
            <w:r w:rsidRPr="00AE04F6">
              <w:rPr>
                <w:rFonts w:ascii="Consolas" w:hAnsi="Consolas"/>
                <w:b/>
                <w:color w:val="auto"/>
                <w:sz w:val="19"/>
              </w:rPr>
              <w:t xml:space="preserve"> Solution MusicApp.sln ---</w:t>
            </w:r>
          </w:p>
          <w:p w14:paraId="1E5A25D9" w14:textId="77777777" w:rsidR="0008124C" w:rsidRPr="00AE04F6" w:rsidRDefault="00AB6888">
            <w:pPr>
              <w:spacing w:before="40" w:after="40" w:line="276" w:lineRule="auto"/>
              <w:rPr>
                <w:color w:val="auto"/>
              </w:rPr>
            </w:pPr>
            <w:r w:rsidRPr="00AE04F6">
              <w:rPr>
                <w:rFonts w:ascii="Consolas" w:hAnsi="Consolas"/>
                <w:color w:val="auto"/>
                <w:sz w:val="18"/>
              </w:rPr>
              <w:t>MusicApp.sln (Microsoft Visual Studio Solution)</w:t>
            </w:r>
            <w:r w:rsidRPr="00AE04F6">
              <w:rPr>
                <w:rFonts w:ascii="Consolas" w:hAnsi="Consolas"/>
                <w:color w:val="auto"/>
                <w:sz w:val="18"/>
              </w:rPr>
              <w:br/>
              <w:t>├── MusicApp/                                # Tầng Giao diện WPF Desktop Native</w:t>
            </w:r>
            <w:r w:rsidRPr="00AE04F6">
              <w:rPr>
                <w:rFonts w:ascii="Consolas" w:hAnsi="Consolas"/>
                <w:color w:val="auto"/>
                <w:sz w:val="18"/>
              </w:rPr>
              <w:br/>
              <w:t>│   ├── App.xaml / App.xaml.cs               # Điểm khởi chạy, Composition Root &amp; DI</w:t>
            </w:r>
            <w:r w:rsidRPr="00AE04F6">
              <w:rPr>
                <w:rFonts w:ascii="Consolas" w:hAnsi="Consolas"/>
                <w:color w:val="auto"/>
                <w:sz w:val="18"/>
              </w:rPr>
              <w:br/>
              <w:t>│   ├── MainWindow.xaml / MainWindow.xaml.cs # Cửa sổ chính 2 cột (Sidebar + Content)</w:t>
            </w:r>
            <w:r w:rsidRPr="00AE04F6">
              <w:rPr>
                <w:rFonts w:ascii="Consolas" w:hAnsi="Consolas"/>
                <w:color w:val="auto"/>
                <w:sz w:val="18"/>
              </w:rPr>
              <w:br/>
              <w:t>│   ├── ViewModels/                          # 7 ViewModel MVVM</w:t>
            </w:r>
            <w:r w:rsidRPr="00AE04F6">
              <w:rPr>
                <w:rFonts w:ascii="Consolas" w:hAnsi="Consolas"/>
                <w:color w:val="auto"/>
                <w:sz w:val="18"/>
              </w:rPr>
              <w:br/>
              <w:t>│   │   ├── MainViewModel.cs                 # Quản lý điều hướng, tìm kiếm debounce</w:t>
            </w:r>
            <w:r w:rsidRPr="00AE04F6">
              <w:rPr>
                <w:rFonts w:ascii="Consolas" w:hAnsi="Consolas"/>
                <w:color w:val="auto"/>
                <w:sz w:val="18"/>
              </w:rPr>
              <w:br/>
              <w:t>│   │   ├── NowPlayingViewModel.cs           # Quản lý bài hát đang phát, phổ FFT 16 cột</w:t>
            </w:r>
            <w:r w:rsidRPr="00AE04F6">
              <w:rPr>
                <w:rFonts w:ascii="Consolas" w:hAnsi="Consolas"/>
                <w:color w:val="auto"/>
                <w:sz w:val="18"/>
              </w:rPr>
              <w:br/>
              <w:t>│   │   ├── PlayQueueViewModel.cs            # Quản lý hàng đợi và tự động gợi ý bài</w:t>
            </w:r>
            <w:r w:rsidRPr="00AE04F6">
              <w:rPr>
                <w:rFonts w:ascii="Consolas" w:hAnsi="Consolas"/>
                <w:color w:val="auto"/>
                <w:sz w:val="18"/>
              </w:rPr>
              <w:br/>
              <w:t>│   │   ├── LocalLibraryViewModel.cs         # Quản lý quét thư viện máy tính</w:t>
            </w:r>
            <w:r w:rsidRPr="00AE04F6">
              <w:rPr>
                <w:rFonts w:ascii="Consolas" w:hAnsi="Consolas"/>
                <w:color w:val="auto"/>
                <w:sz w:val="18"/>
              </w:rPr>
              <w:br/>
              <w:t>│   │   ├── LyricsViewModel.cs               # Quản lý đồng bộ lời bài hát Karaoke</w:t>
            </w:r>
            <w:r w:rsidRPr="00AE04F6">
              <w:rPr>
                <w:rFonts w:ascii="Consolas" w:hAnsi="Consolas"/>
                <w:color w:val="auto"/>
                <w:sz w:val="18"/>
              </w:rPr>
              <w:br/>
              <w:t>│   │   ├── DspEqualizerViewModel.cs         # Quản lý 10 thanh trượt và Preset EQ</w:t>
            </w:r>
            <w:r w:rsidRPr="00AE04F6">
              <w:rPr>
                <w:rFonts w:ascii="Consolas" w:hAnsi="Consolas"/>
                <w:color w:val="auto"/>
                <w:sz w:val="18"/>
              </w:rPr>
              <w:br/>
              <w:t>│   │   └── EqualizerBandViewModel.cs        # Mô hình hiển thị của 1 băng tần</w:t>
            </w:r>
            <w:r w:rsidRPr="00AE04F6">
              <w:rPr>
                <w:rFonts w:ascii="Consolas" w:hAnsi="Consolas"/>
                <w:color w:val="auto"/>
                <w:sz w:val="18"/>
              </w:rPr>
              <w:br/>
              <w:t>│   ├── Views/                               # 6 UserControl XAML thuần</w:t>
            </w:r>
            <w:r w:rsidRPr="00AE04F6">
              <w:rPr>
                <w:rFonts w:ascii="Consolas" w:hAnsi="Consolas"/>
                <w:color w:val="auto"/>
                <w:sz w:val="18"/>
              </w:rPr>
              <w:br/>
              <w:t>│   │   ├── SidebarView.xaml</w:t>
            </w:r>
            <w:r w:rsidRPr="00AE04F6">
              <w:rPr>
                <w:rFonts w:ascii="Consolas" w:hAnsi="Consolas"/>
                <w:color w:val="auto"/>
                <w:sz w:val="18"/>
              </w:rPr>
              <w:br/>
              <w:t>│   │   ├── NowPlayingCardView.xaml</w:t>
            </w:r>
            <w:r w:rsidRPr="00AE04F6">
              <w:rPr>
                <w:rFonts w:ascii="Consolas" w:hAnsi="Consolas"/>
                <w:color w:val="auto"/>
                <w:sz w:val="18"/>
              </w:rPr>
              <w:br/>
              <w:t>│   │   ├── LocalLibraryScannerView.xaml</w:t>
            </w:r>
            <w:r w:rsidRPr="00AE04F6">
              <w:rPr>
                <w:rFonts w:ascii="Consolas" w:hAnsi="Consolas"/>
                <w:color w:val="auto"/>
                <w:sz w:val="18"/>
              </w:rPr>
              <w:br/>
              <w:t>│   │   ├── PlayQueueView.xaml</w:t>
            </w:r>
            <w:r w:rsidRPr="00AE04F6">
              <w:rPr>
                <w:rFonts w:ascii="Consolas" w:hAnsi="Consolas"/>
                <w:color w:val="auto"/>
                <w:sz w:val="18"/>
              </w:rPr>
              <w:br/>
              <w:t>│   │   ├── LyricsSyncView.xaml</w:t>
            </w:r>
            <w:r w:rsidRPr="00AE04F6">
              <w:rPr>
                <w:rFonts w:ascii="Consolas" w:hAnsi="Consolas"/>
                <w:color w:val="auto"/>
                <w:sz w:val="18"/>
              </w:rPr>
              <w:br/>
              <w:t>│   │   └── DspEqualizerView.xaml</w:t>
            </w:r>
            <w:r w:rsidRPr="00AE04F6">
              <w:rPr>
                <w:rFonts w:ascii="Consolas" w:hAnsi="Consolas"/>
                <w:color w:val="auto"/>
                <w:sz w:val="18"/>
              </w:rPr>
              <w:br/>
              <w:t>│   ├── Converters/                          # ValueConverters: FrozenImage, BoolToVis</w:t>
            </w:r>
            <w:r w:rsidRPr="00AE04F6">
              <w:rPr>
                <w:rFonts w:ascii="Consolas" w:hAnsi="Consolas"/>
                <w:color w:val="auto"/>
                <w:sz w:val="18"/>
              </w:rPr>
              <w:br/>
              <w:t>│   └── Resources/Themes/                    # DarkTheme.xaml, LightTheme.xaml</w:t>
            </w:r>
            <w:r w:rsidRPr="00AE04F6">
              <w:rPr>
                <w:rFonts w:ascii="Consolas" w:hAnsi="Consolas"/>
                <w:color w:val="auto"/>
                <w:sz w:val="18"/>
              </w:rPr>
              <w:br/>
              <w:t>├── src/</w:t>
            </w:r>
            <w:r w:rsidRPr="00AE04F6">
              <w:rPr>
                <w:rFonts w:ascii="Consolas" w:hAnsi="Consolas"/>
                <w:color w:val="auto"/>
                <w:sz w:val="18"/>
              </w:rPr>
              <w:br/>
              <w:t>│   ├── MusicApp.Core/                       # Tầng Domain, Nghiệp vụ &amp; Persistence</w:t>
            </w:r>
            <w:r w:rsidRPr="00AE04F6">
              <w:rPr>
                <w:rFonts w:ascii="Consolas" w:hAnsi="Consolas"/>
                <w:color w:val="auto"/>
                <w:sz w:val="18"/>
              </w:rPr>
              <w:br/>
              <w:t>│   │   ├── Common/                          # ObservableObject, RelayCommand</w:t>
            </w:r>
            <w:r w:rsidRPr="00AE04F6">
              <w:rPr>
                <w:rFonts w:ascii="Consolas" w:hAnsi="Consolas"/>
                <w:color w:val="auto"/>
                <w:sz w:val="18"/>
              </w:rPr>
              <w:br/>
              <w:t>│   │   ├── Dtos/                            # SearchResponseDto, TrackDto</w:t>
            </w:r>
            <w:r w:rsidRPr="00AE04F6">
              <w:rPr>
                <w:rFonts w:ascii="Consolas" w:hAnsi="Consolas"/>
                <w:color w:val="auto"/>
                <w:sz w:val="18"/>
              </w:rPr>
              <w:br/>
              <w:t>│   │   ├── Interfaces/                      # IAudioService, ITrackRepository...</w:t>
            </w:r>
            <w:r w:rsidRPr="00AE04F6">
              <w:rPr>
                <w:rFonts w:ascii="Consolas" w:hAnsi="Consolas"/>
                <w:color w:val="auto"/>
                <w:sz w:val="18"/>
              </w:rPr>
              <w:br/>
              <w:t>│   │   ├── Models/                          # TrackModel, LyricLine, PlaybackState</w:t>
            </w:r>
            <w:r w:rsidRPr="00AE04F6">
              <w:rPr>
                <w:rFonts w:ascii="Consolas" w:hAnsi="Consolas"/>
                <w:color w:val="auto"/>
                <w:sz w:val="18"/>
              </w:rPr>
              <w:br/>
              <w:t>│   │   ├── Services/                        # LrcParser, LocalLibraryService</w:t>
            </w:r>
            <w:r w:rsidRPr="00AE04F6">
              <w:rPr>
                <w:rFonts w:ascii="Consolas" w:hAnsi="Consolas"/>
                <w:color w:val="auto"/>
                <w:sz w:val="18"/>
              </w:rPr>
              <w:br/>
              <w:t>│   │   └── Persistence/                     # DatabaseInitializer + 6 Repositories</w:t>
            </w:r>
            <w:r w:rsidRPr="00AE04F6">
              <w:rPr>
                <w:rFonts w:ascii="Consolas" w:hAnsi="Consolas"/>
                <w:color w:val="auto"/>
                <w:sz w:val="18"/>
              </w:rPr>
              <w:br/>
              <w:t>│   ├── MusicApp.AudioEngine/                # Tầng Xử lý tín hiệu âm thanh kỹ thuật số</w:t>
            </w:r>
            <w:r w:rsidRPr="00AE04F6">
              <w:rPr>
                <w:rFonts w:ascii="Consolas" w:hAnsi="Consolas"/>
                <w:color w:val="auto"/>
                <w:sz w:val="18"/>
              </w:rPr>
              <w:br/>
              <w:t>│   │   ├── Dsp/                             # BiQuadFilter, DspEqualizerSampleProvider</w:t>
            </w:r>
            <w:r w:rsidRPr="00AE04F6">
              <w:rPr>
                <w:rFonts w:ascii="Consolas" w:hAnsi="Consolas"/>
                <w:color w:val="auto"/>
                <w:sz w:val="18"/>
              </w:rPr>
              <w:br/>
              <w:t>│   │   │                                    # SampleAggregator, FftCalculator</w:t>
            </w:r>
            <w:r w:rsidRPr="00AE04F6">
              <w:rPr>
                <w:rFonts w:ascii="Consolas" w:hAnsi="Consolas"/>
                <w:color w:val="auto"/>
                <w:sz w:val="18"/>
              </w:rPr>
              <w:br/>
              <w:t>│   │   ├── Stream/                          # BufferedHttpWaveStream (Range 206)</w:t>
            </w:r>
            <w:r w:rsidRPr="00AE04F6">
              <w:rPr>
                <w:rFonts w:ascii="Consolas" w:hAnsi="Consolas"/>
                <w:color w:val="auto"/>
                <w:sz w:val="18"/>
              </w:rPr>
              <w:br/>
              <w:t>│   │   └── NAudioService.cs                 # Hiện thực IAudioService qua WASAPI</w:t>
            </w:r>
            <w:r w:rsidRPr="00AE04F6">
              <w:rPr>
                <w:rFonts w:ascii="Consolas" w:hAnsi="Consolas"/>
                <w:color w:val="auto"/>
                <w:sz w:val="18"/>
              </w:rPr>
              <w:br/>
              <w:t>│   └── MusicApp.Bff/                        # Tầng Máy chủ cổng ngầm Local Gateway</w:t>
            </w:r>
            <w:r w:rsidRPr="00AE04F6">
              <w:rPr>
                <w:rFonts w:ascii="Consolas" w:hAnsi="Consolas"/>
                <w:color w:val="auto"/>
                <w:sz w:val="18"/>
              </w:rPr>
              <w:br/>
              <w:t>│       ├── Controllers/                     # TrackController (search + stream)</w:t>
            </w:r>
            <w:r w:rsidRPr="00AE04F6">
              <w:rPr>
                <w:rFonts w:ascii="Consolas" w:hAnsi="Consolas"/>
                <w:color w:val="auto"/>
                <w:sz w:val="18"/>
              </w:rPr>
              <w:br/>
              <w:t>│       ├── Providers/                       # MusicSourceRouter, Jamendo, Archive</w:t>
            </w:r>
            <w:r w:rsidRPr="00AE04F6">
              <w:rPr>
                <w:rFonts w:ascii="Consolas" w:hAnsi="Consolas"/>
                <w:color w:val="auto"/>
                <w:sz w:val="18"/>
              </w:rPr>
              <w:br/>
              <w:t>│       ├── Startup.cs                       # OWIN Web API 2 Routing</w:t>
            </w:r>
            <w:r w:rsidRPr="00AE04F6">
              <w:rPr>
                <w:rFonts w:ascii="Consolas" w:hAnsi="Consolas"/>
                <w:color w:val="auto"/>
                <w:sz w:val="18"/>
              </w:rPr>
              <w:br/>
              <w:t>│       └── BffServerHost.cs                 # Vòng đời máy chủ ngầm (:5245)</w:t>
            </w:r>
            <w:r w:rsidRPr="00AE04F6">
              <w:rPr>
                <w:rFonts w:ascii="Consolas" w:hAnsi="Consolas"/>
                <w:color w:val="auto"/>
                <w:sz w:val="18"/>
              </w:rPr>
              <w:br/>
              <w:t>└── tests/</w:t>
            </w:r>
            <w:r w:rsidRPr="00AE04F6">
              <w:rPr>
                <w:rFonts w:ascii="Consolas" w:hAnsi="Consolas"/>
                <w:color w:val="auto"/>
                <w:sz w:val="18"/>
              </w:rPr>
              <w:br/>
              <w:t xml:space="preserve">    └── MusicApp.Tests/                      # Bộ 60 bài kiểm thử đơn vị MSTest v2</w:t>
            </w:r>
            <w:r w:rsidRPr="00AE04F6">
              <w:rPr>
                <w:rFonts w:ascii="Consolas" w:hAnsi="Consolas"/>
                <w:color w:val="auto"/>
                <w:sz w:val="18"/>
              </w:rPr>
              <w:br/>
              <w:t xml:space="preserve">        ├── BffEndpointTests.cs              # 8 tests endpoint OWIN loopback</w:t>
            </w:r>
            <w:r w:rsidRPr="00AE04F6">
              <w:rPr>
                <w:rFonts w:ascii="Consolas" w:hAnsi="Consolas"/>
                <w:color w:val="auto"/>
                <w:sz w:val="18"/>
              </w:rPr>
              <w:br/>
              <w:t xml:space="preserve">        ├── DspEqualizerTests.cs             # 12 tests bộ lọc BiQuad EQ 10 băng</w:t>
            </w:r>
            <w:r w:rsidRPr="00AE04F6">
              <w:rPr>
                <w:rFonts w:ascii="Consolas" w:hAnsi="Consolas"/>
                <w:color w:val="auto"/>
                <w:sz w:val="18"/>
              </w:rPr>
              <w:br/>
              <w:t xml:space="preserve">        ├── FftCalculatorTests.cs            # 6 tests biến đổi Fourier 1024 điểm</w:t>
            </w:r>
            <w:r w:rsidRPr="00AE04F6">
              <w:rPr>
                <w:rFonts w:ascii="Consolas" w:hAnsi="Consolas"/>
                <w:color w:val="auto"/>
                <w:sz w:val="18"/>
              </w:rPr>
              <w:br/>
              <w:t xml:space="preserve">        ├── LocalLibraryTests.cs             # 8 tests quét thư mục BFS an toàn</w:t>
            </w:r>
            <w:r w:rsidRPr="00AE04F6">
              <w:rPr>
                <w:rFonts w:ascii="Consolas" w:hAnsi="Consolas"/>
                <w:color w:val="auto"/>
                <w:sz w:val="18"/>
              </w:rPr>
              <w:br/>
              <w:t xml:space="preserve">        ├── LyricsTests.cs                   # 6 tests phân tích cú pháp LRC</w:t>
            </w:r>
            <w:r w:rsidRPr="00AE04F6">
              <w:rPr>
                <w:rFonts w:ascii="Consolas" w:hAnsi="Consolas"/>
                <w:color w:val="auto"/>
                <w:sz w:val="18"/>
              </w:rPr>
              <w:br/>
              <w:t xml:space="preserve">        ├── TrackRepositoryTests.cs          # 8 tests truy vấn SQLite ADO.NET</w:t>
            </w:r>
            <w:r w:rsidRPr="00AE04F6">
              <w:rPr>
                <w:rFonts w:ascii="Consolas" w:hAnsi="Consolas"/>
                <w:color w:val="auto"/>
                <w:sz w:val="18"/>
              </w:rPr>
              <w:br/>
              <w:t xml:space="preserve">        └── ViewModelTests.cs                # 12 tests điều hướng và ICommand</w:t>
            </w:r>
          </w:p>
        </w:tc>
      </w:tr>
    </w:tbl>
    <w:p w14:paraId="3049B237" w14:textId="77777777" w:rsidR="0008124C" w:rsidRPr="00AE04F6" w:rsidRDefault="0008124C">
      <w:pPr>
        <w:spacing w:before="40"/>
        <w:rPr>
          <w:color w:val="auto"/>
        </w:rPr>
      </w:pPr>
    </w:p>
    <w:p w14:paraId="1646ABF1" w14:textId="77777777" w:rsidR="0008124C" w:rsidRPr="00AE04F6" w:rsidRDefault="00AB6888" w:rsidP="00AE04F6">
      <w:pPr>
        <w:pStyle w:val="Heading2"/>
      </w:pPr>
      <w:bookmarkStart w:id="57" w:name="_Toc241663675"/>
      <w:proofErr w:type="spellStart"/>
      <w:r w:rsidRPr="00AE04F6">
        <w:lastRenderedPageBreak/>
        <w:t>Phụ</w:t>
      </w:r>
      <w:proofErr w:type="spellEnd"/>
      <w:r w:rsidRPr="00AE04F6">
        <w:t xml:space="preserve"> </w:t>
      </w:r>
      <w:proofErr w:type="spellStart"/>
      <w:r w:rsidRPr="00AE04F6">
        <w:t>lục</w:t>
      </w:r>
      <w:proofErr w:type="spellEnd"/>
      <w:r w:rsidRPr="00AE04F6">
        <w:t xml:space="preserve"> C: Danh </w:t>
      </w:r>
      <w:proofErr w:type="spellStart"/>
      <w:r w:rsidRPr="00AE04F6">
        <w:t>mục</w:t>
      </w:r>
      <w:proofErr w:type="spellEnd"/>
      <w:r w:rsidRPr="00AE04F6">
        <w:t xml:space="preserve"> </w:t>
      </w:r>
      <w:proofErr w:type="spellStart"/>
      <w:r w:rsidRPr="00AE04F6">
        <w:t>các</w:t>
      </w:r>
      <w:proofErr w:type="spellEnd"/>
      <w:r w:rsidRPr="00AE04F6">
        <w:t xml:space="preserve"> </w:t>
      </w:r>
      <w:proofErr w:type="spellStart"/>
      <w:r w:rsidRPr="00AE04F6">
        <w:t>gói</w:t>
      </w:r>
      <w:proofErr w:type="spellEnd"/>
      <w:r w:rsidRPr="00AE04F6">
        <w:t xml:space="preserve"> </w:t>
      </w:r>
      <w:proofErr w:type="spellStart"/>
      <w:r w:rsidRPr="00AE04F6">
        <w:t>thư</w:t>
      </w:r>
      <w:proofErr w:type="spellEnd"/>
      <w:r w:rsidRPr="00AE04F6">
        <w:t xml:space="preserve"> </w:t>
      </w:r>
      <w:proofErr w:type="spellStart"/>
      <w:r w:rsidRPr="00AE04F6">
        <w:t>viện</w:t>
      </w:r>
      <w:proofErr w:type="spellEnd"/>
      <w:r w:rsidRPr="00AE04F6">
        <w:t xml:space="preserve"> NuGet </w:t>
      </w:r>
      <w:proofErr w:type="spellStart"/>
      <w:r w:rsidRPr="00AE04F6">
        <w:t>sử</w:t>
      </w:r>
      <w:proofErr w:type="spellEnd"/>
      <w:r w:rsidRPr="00AE04F6">
        <w:t xml:space="preserve"> </w:t>
      </w:r>
      <w:proofErr w:type="spellStart"/>
      <w:r w:rsidRPr="00AE04F6">
        <w:t>dụng</w:t>
      </w:r>
      <w:proofErr w:type="spellEnd"/>
      <w:r w:rsidRPr="00AE04F6">
        <w:t xml:space="preserve"> </w:t>
      </w:r>
      <w:proofErr w:type="spellStart"/>
      <w:r w:rsidRPr="00AE04F6">
        <w:t>trong</w:t>
      </w:r>
      <w:proofErr w:type="spellEnd"/>
      <w:r w:rsidRPr="00AE04F6">
        <w:t xml:space="preserve"> </w:t>
      </w:r>
      <w:proofErr w:type="spellStart"/>
      <w:r w:rsidRPr="00AE04F6">
        <w:t>đồ</w:t>
      </w:r>
      <w:proofErr w:type="spellEnd"/>
      <w:r w:rsidRPr="00AE04F6">
        <w:t xml:space="preserve"> </w:t>
      </w:r>
      <w:proofErr w:type="spellStart"/>
      <w:r w:rsidRPr="00AE04F6">
        <w:t>án</w:t>
      </w:r>
      <w:bookmarkEnd w:id="57"/>
      <w:proofErr w:type="spellEnd"/>
    </w:p>
    <w:p w14:paraId="303F0CBA" w14:textId="77777777" w:rsidR="0008124C" w:rsidRPr="00AE04F6" w:rsidRDefault="00AB6888">
      <w:pPr>
        <w:keepNext/>
        <w:spacing w:before="160" w:after="60"/>
        <w:rPr>
          <w:color w:val="auto"/>
        </w:rPr>
      </w:pPr>
      <w:proofErr w:type="spellStart"/>
      <w:r w:rsidRPr="00AE04F6">
        <w:rPr>
          <w:b/>
          <w:color w:val="auto"/>
          <w:sz w:val="24"/>
        </w:rPr>
        <w:t>Bảng</w:t>
      </w:r>
      <w:proofErr w:type="spellEnd"/>
      <w:r w:rsidRPr="00AE04F6">
        <w:rPr>
          <w:b/>
          <w:color w:val="auto"/>
          <w:sz w:val="24"/>
        </w:rPr>
        <w:t xml:space="preserve"> C.1: Danh </w:t>
      </w:r>
      <w:proofErr w:type="spellStart"/>
      <w:r w:rsidRPr="00AE04F6">
        <w:rPr>
          <w:b/>
          <w:color w:val="auto"/>
          <w:sz w:val="24"/>
        </w:rPr>
        <w:t>mục</w:t>
      </w:r>
      <w:proofErr w:type="spellEnd"/>
      <w:r w:rsidRPr="00AE04F6">
        <w:rPr>
          <w:b/>
          <w:color w:val="auto"/>
          <w:sz w:val="24"/>
        </w:rPr>
        <w:t xml:space="preserve"> </w:t>
      </w:r>
      <w:proofErr w:type="spellStart"/>
      <w:r w:rsidRPr="00AE04F6">
        <w:rPr>
          <w:b/>
          <w:color w:val="auto"/>
          <w:sz w:val="24"/>
        </w:rPr>
        <w:t>các</w:t>
      </w:r>
      <w:proofErr w:type="spellEnd"/>
      <w:r w:rsidRPr="00AE04F6">
        <w:rPr>
          <w:b/>
          <w:color w:val="auto"/>
          <w:sz w:val="24"/>
        </w:rPr>
        <w:t xml:space="preserve"> </w:t>
      </w:r>
      <w:proofErr w:type="spellStart"/>
      <w:r w:rsidRPr="00AE04F6">
        <w:rPr>
          <w:b/>
          <w:color w:val="auto"/>
          <w:sz w:val="24"/>
        </w:rPr>
        <w:t>gói</w:t>
      </w:r>
      <w:proofErr w:type="spellEnd"/>
      <w:r w:rsidRPr="00AE04F6">
        <w:rPr>
          <w:b/>
          <w:color w:val="auto"/>
          <w:sz w:val="24"/>
        </w:rPr>
        <w:t xml:space="preserve"> NuGet </w:t>
      </w:r>
      <w:proofErr w:type="spellStart"/>
      <w:r w:rsidRPr="00AE04F6">
        <w:rPr>
          <w:b/>
          <w:color w:val="auto"/>
          <w:sz w:val="24"/>
        </w:rPr>
        <w:t>chính</w:t>
      </w:r>
      <w:proofErr w:type="spellEnd"/>
      <w:r w:rsidRPr="00AE04F6">
        <w:rPr>
          <w:b/>
          <w:color w:val="auto"/>
          <w:sz w:val="24"/>
        </w:rPr>
        <w:t xml:space="preserve"> </w:t>
      </w:r>
      <w:proofErr w:type="spellStart"/>
      <w:r w:rsidRPr="00AE04F6">
        <w:rPr>
          <w:b/>
          <w:color w:val="auto"/>
          <w:sz w:val="24"/>
        </w:rPr>
        <w:t>thức</w:t>
      </w:r>
      <w:proofErr w:type="spellEnd"/>
      <w:r w:rsidRPr="00AE04F6">
        <w:rPr>
          <w:b/>
          <w:color w:val="auto"/>
          <w:sz w:val="24"/>
        </w:rPr>
        <w:t xml:space="preserve"> </w:t>
      </w:r>
      <w:proofErr w:type="spellStart"/>
      <w:r w:rsidRPr="00AE04F6">
        <w:rPr>
          <w:b/>
          <w:color w:val="auto"/>
          <w:sz w:val="24"/>
        </w:rPr>
        <w:t>được</w:t>
      </w:r>
      <w:proofErr w:type="spellEnd"/>
      <w:r w:rsidRPr="00AE04F6">
        <w:rPr>
          <w:b/>
          <w:color w:val="auto"/>
          <w:sz w:val="24"/>
        </w:rPr>
        <w:t xml:space="preserve"> </w:t>
      </w:r>
      <w:proofErr w:type="spellStart"/>
      <w:r w:rsidRPr="00AE04F6">
        <w:rPr>
          <w:b/>
          <w:color w:val="auto"/>
          <w:sz w:val="24"/>
        </w:rPr>
        <w:t>sử</w:t>
      </w:r>
      <w:proofErr w:type="spellEnd"/>
      <w:r w:rsidRPr="00AE04F6">
        <w:rPr>
          <w:b/>
          <w:color w:val="auto"/>
          <w:sz w:val="24"/>
        </w:rPr>
        <w:t xml:space="preserve"> </w:t>
      </w:r>
      <w:proofErr w:type="spellStart"/>
      <w:r w:rsidRPr="00AE04F6">
        <w:rPr>
          <w:b/>
          <w:color w:val="auto"/>
          <w:sz w:val="24"/>
        </w:rPr>
        <w:t>dụng</w:t>
      </w:r>
      <w:proofErr w:type="spellEnd"/>
      <w:r w:rsidRPr="00AE04F6">
        <w:rPr>
          <w:b/>
          <w:color w:val="auto"/>
          <w:sz w:val="24"/>
        </w:rPr>
        <w:t xml:space="preserve"> </w:t>
      </w:r>
      <w:proofErr w:type="spellStart"/>
      <w:r w:rsidRPr="00AE04F6">
        <w:rPr>
          <w:b/>
          <w:color w:val="auto"/>
          <w:sz w:val="24"/>
        </w:rPr>
        <w:t>trong</w:t>
      </w:r>
      <w:proofErr w:type="spellEnd"/>
      <w:r w:rsidRPr="00AE04F6">
        <w:rPr>
          <w:b/>
          <w:color w:val="auto"/>
          <w:sz w:val="24"/>
        </w:rPr>
        <w:t xml:space="preserve"> </w:t>
      </w:r>
      <w:proofErr w:type="spellStart"/>
      <w:r w:rsidRPr="00AE04F6">
        <w:rPr>
          <w:b/>
          <w:color w:val="auto"/>
          <w:sz w:val="24"/>
        </w:rPr>
        <w:t>dự</w:t>
      </w:r>
      <w:proofErr w:type="spellEnd"/>
      <w:r w:rsidRPr="00AE04F6">
        <w:rPr>
          <w:b/>
          <w:color w:val="auto"/>
          <w:sz w:val="24"/>
        </w:rPr>
        <w:t xml:space="preserve"> </w:t>
      </w:r>
      <w:proofErr w:type="spellStart"/>
      <w:r w:rsidRPr="00AE04F6">
        <w:rPr>
          <w:b/>
          <w:color w:val="auto"/>
          <w:sz w:val="24"/>
        </w:rPr>
        <w:t>án</w:t>
      </w:r>
      <w:proofErr w:type="spellEnd"/>
    </w:p>
    <w:tbl>
      <w:tblPr>
        <w:tblW w:w="0" w:type="auto"/>
        <w:jc w:val="center"/>
        <w:tblBorders>
          <w:top w:val="single" w:sz="6" w:space="0" w:color="CCCCCC"/>
          <w:left w:val="single" w:sz="6" w:space="0" w:color="CCCCCC"/>
          <w:bottom w:val="single" w:sz="6" w:space="0" w:color="CCCCCC"/>
          <w:right w:val="single" w:sz="6" w:space="0" w:color="CCCCCC"/>
          <w:insideH w:val="single" w:sz="4" w:space="0" w:color="CCCCCC"/>
          <w:insideV w:val="single" w:sz="4" w:space="0" w:color="CCCCCC"/>
        </w:tblBorders>
        <w:tblLook w:val="04A0" w:firstRow="1" w:lastRow="0" w:firstColumn="1" w:lastColumn="0" w:noHBand="0" w:noVBand="1"/>
      </w:tblPr>
      <w:tblGrid>
        <w:gridCol w:w="3989"/>
        <w:gridCol w:w="2365"/>
        <w:gridCol w:w="2588"/>
      </w:tblGrid>
      <w:tr w:rsidR="00C41848" w:rsidRPr="00AE04F6" w14:paraId="6D4B4BBC" w14:textId="77777777">
        <w:trPr>
          <w:tblHeader/>
          <w:jc w:val="center"/>
        </w:trPr>
        <w:tc>
          <w:tcPr>
            <w:tcW w:w="2986" w:type="dxa"/>
            <w:shd w:val="clear" w:color="auto" w:fill="1F4E79"/>
            <w:tcMar>
              <w:top w:w="120" w:type="dxa"/>
              <w:left w:w="140" w:type="dxa"/>
              <w:bottom w:w="120" w:type="dxa"/>
              <w:right w:w="140" w:type="dxa"/>
            </w:tcMar>
          </w:tcPr>
          <w:p w14:paraId="7DD7FCAE" w14:textId="77777777" w:rsidR="0008124C" w:rsidRPr="00AE04F6" w:rsidRDefault="00AB6888">
            <w:pPr>
              <w:spacing w:before="40" w:after="40"/>
              <w:jc w:val="center"/>
              <w:rPr>
                <w:color w:val="auto"/>
              </w:rPr>
            </w:pPr>
            <w:r w:rsidRPr="00AE04F6">
              <w:rPr>
                <w:b/>
                <w:color w:val="auto"/>
                <w:sz w:val="22"/>
              </w:rPr>
              <w:t>Tên gói thư viện NuGet</w:t>
            </w:r>
          </w:p>
        </w:tc>
        <w:tc>
          <w:tcPr>
            <w:tcW w:w="2986" w:type="dxa"/>
            <w:shd w:val="clear" w:color="auto" w:fill="1F4E79"/>
            <w:tcMar>
              <w:top w:w="120" w:type="dxa"/>
              <w:left w:w="140" w:type="dxa"/>
              <w:bottom w:w="120" w:type="dxa"/>
              <w:right w:w="140" w:type="dxa"/>
            </w:tcMar>
          </w:tcPr>
          <w:p w14:paraId="6205997E" w14:textId="77777777" w:rsidR="0008124C" w:rsidRPr="00AE04F6" w:rsidRDefault="00AB6888">
            <w:pPr>
              <w:spacing w:before="40" w:after="40"/>
              <w:jc w:val="center"/>
              <w:rPr>
                <w:color w:val="auto"/>
              </w:rPr>
            </w:pPr>
            <w:r w:rsidRPr="00AE04F6">
              <w:rPr>
                <w:b/>
                <w:color w:val="auto"/>
                <w:sz w:val="22"/>
              </w:rPr>
              <w:t>Phiên bản</w:t>
            </w:r>
          </w:p>
        </w:tc>
        <w:tc>
          <w:tcPr>
            <w:tcW w:w="2986" w:type="dxa"/>
            <w:shd w:val="clear" w:color="auto" w:fill="1F4E79"/>
            <w:tcMar>
              <w:top w:w="120" w:type="dxa"/>
              <w:left w:w="140" w:type="dxa"/>
              <w:bottom w:w="120" w:type="dxa"/>
              <w:right w:w="140" w:type="dxa"/>
            </w:tcMar>
          </w:tcPr>
          <w:p w14:paraId="0BDE6166" w14:textId="77777777" w:rsidR="0008124C" w:rsidRPr="00AE04F6" w:rsidRDefault="00AB6888">
            <w:pPr>
              <w:spacing w:before="40" w:after="40"/>
              <w:jc w:val="center"/>
              <w:rPr>
                <w:color w:val="auto"/>
              </w:rPr>
            </w:pPr>
            <w:r w:rsidRPr="00AE04F6">
              <w:rPr>
                <w:b/>
                <w:color w:val="auto"/>
                <w:sz w:val="22"/>
              </w:rPr>
              <w:t>Vai trò kỹ thuật trong hệ thống</w:t>
            </w:r>
          </w:p>
        </w:tc>
      </w:tr>
      <w:tr w:rsidR="00C41848" w:rsidRPr="00AE04F6" w14:paraId="0CD9B73C" w14:textId="77777777">
        <w:trPr>
          <w:jc w:val="center"/>
        </w:trPr>
        <w:tc>
          <w:tcPr>
            <w:tcW w:w="2986" w:type="dxa"/>
            <w:tcMar>
              <w:top w:w="100" w:type="dxa"/>
              <w:left w:w="140" w:type="dxa"/>
              <w:bottom w:w="100" w:type="dxa"/>
              <w:right w:w="140" w:type="dxa"/>
            </w:tcMar>
          </w:tcPr>
          <w:p w14:paraId="7CA568A6" w14:textId="77777777" w:rsidR="0008124C" w:rsidRPr="00AE04F6" w:rsidRDefault="00AB6888">
            <w:pPr>
              <w:spacing w:before="40" w:after="40" w:line="288" w:lineRule="auto"/>
              <w:jc w:val="center"/>
              <w:rPr>
                <w:color w:val="auto"/>
              </w:rPr>
            </w:pPr>
            <w:proofErr w:type="spellStart"/>
            <w:r w:rsidRPr="00AE04F6">
              <w:rPr>
                <w:color w:val="auto"/>
                <w:sz w:val="22"/>
              </w:rPr>
              <w:t>NAudio</w:t>
            </w:r>
            <w:proofErr w:type="spellEnd"/>
          </w:p>
        </w:tc>
        <w:tc>
          <w:tcPr>
            <w:tcW w:w="2986" w:type="dxa"/>
            <w:tcMar>
              <w:top w:w="100" w:type="dxa"/>
              <w:left w:w="140" w:type="dxa"/>
              <w:bottom w:w="100" w:type="dxa"/>
              <w:right w:w="140" w:type="dxa"/>
            </w:tcMar>
          </w:tcPr>
          <w:p w14:paraId="70ACA429" w14:textId="77777777" w:rsidR="0008124C" w:rsidRPr="00AE04F6" w:rsidRDefault="00AB6888">
            <w:pPr>
              <w:spacing w:before="40" w:after="40" w:line="288" w:lineRule="auto"/>
              <w:rPr>
                <w:color w:val="auto"/>
              </w:rPr>
            </w:pPr>
            <w:r w:rsidRPr="00AE04F6">
              <w:rPr>
                <w:color w:val="auto"/>
                <w:sz w:val="22"/>
              </w:rPr>
              <w:t>1.10.0</w:t>
            </w:r>
          </w:p>
        </w:tc>
        <w:tc>
          <w:tcPr>
            <w:tcW w:w="2986" w:type="dxa"/>
            <w:tcMar>
              <w:top w:w="100" w:type="dxa"/>
              <w:left w:w="140" w:type="dxa"/>
              <w:bottom w:w="100" w:type="dxa"/>
              <w:right w:w="140" w:type="dxa"/>
            </w:tcMar>
          </w:tcPr>
          <w:p w14:paraId="2A229C7A" w14:textId="77777777" w:rsidR="0008124C" w:rsidRPr="00AE04F6" w:rsidRDefault="00AB6888">
            <w:pPr>
              <w:spacing w:before="40" w:after="40" w:line="288" w:lineRule="auto"/>
              <w:rPr>
                <w:color w:val="auto"/>
              </w:rPr>
            </w:pPr>
            <w:r w:rsidRPr="00AE04F6">
              <w:rPr>
                <w:color w:val="auto"/>
                <w:sz w:val="22"/>
              </w:rPr>
              <w:t>Thư viện âm thanh lõi: giải mã PCM, quản lý thiết bị WasapiOut, DirectSoundOut, biến đổi FFT.</w:t>
            </w:r>
          </w:p>
        </w:tc>
      </w:tr>
      <w:tr w:rsidR="00C41848" w:rsidRPr="00AE04F6" w14:paraId="0576AE43" w14:textId="77777777">
        <w:trPr>
          <w:jc w:val="center"/>
        </w:trPr>
        <w:tc>
          <w:tcPr>
            <w:tcW w:w="2986" w:type="dxa"/>
            <w:shd w:val="clear" w:color="auto" w:fill="F9FAFB"/>
            <w:tcMar>
              <w:top w:w="100" w:type="dxa"/>
              <w:left w:w="140" w:type="dxa"/>
              <w:bottom w:w="100" w:type="dxa"/>
              <w:right w:w="140" w:type="dxa"/>
            </w:tcMar>
          </w:tcPr>
          <w:p w14:paraId="17573425" w14:textId="77777777" w:rsidR="0008124C" w:rsidRPr="00AE04F6" w:rsidRDefault="00AB6888">
            <w:pPr>
              <w:spacing w:before="40" w:after="40" w:line="288" w:lineRule="auto"/>
              <w:jc w:val="center"/>
              <w:rPr>
                <w:color w:val="auto"/>
              </w:rPr>
            </w:pPr>
            <w:proofErr w:type="spellStart"/>
            <w:proofErr w:type="gramStart"/>
            <w:r w:rsidRPr="00AE04F6">
              <w:rPr>
                <w:color w:val="auto"/>
                <w:sz w:val="22"/>
              </w:rPr>
              <w:t>System.Data.SQLite.Core</w:t>
            </w:r>
            <w:proofErr w:type="spellEnd"/>
            <w:proofErr w:type="gramEnd"/>
          </w:p>
        </w:tc>
        <w:tc>
          <w:tcPr>
            <w:tcW w:w="2986" w:type="dxa"/>
            <w:shd w:val="clear" w:color="auto" w:fill="F9FAFB"/>
            <w:tcMar>
              <w:top w:w="100" w:type="dxa"/>
              <w:left w:w="140" w:type="dxa"/>
              <w:bottom w:w="100" w:type="dxa"/>
              <w:right w:w="140" w:type="dxa"/>
            </w:tcMar>
          </w:tcPr>
          <w:p w14:paraId="07781D87" w14:textId="77777777" w:rsidR="0008124C" w:rsidRPr="00AE04F6" w:rsidRDefault="00AB6888">
            <w:pPr>
              <w:spacing w:before="40" w:after="40" w:line="288" w:lineRule="auto"/>
              <w:rPr>
                <w:color w:val="auto"/>
              </w:rPr>
            </w:pPr>
            <w:r w:rsidRPr="00AE04F6">
              <w:rPr>
                <w:color w:val="auto"/>
                <w:sz w:val="22"/>
              </w:rPr>
              <w:t>1.0.118.0</w:t>
            </w:r>
          </w:p>
        </w:tc>
        <w:tc>
          <w:tcPr>
            <w:tcW w:w="2986" w:type="dxa"/>
            <w:shd w:val="clear" w:color="auto" w:fill="F9FAFB"/>
            <w:tcMar>
              <w:top w:w="100" w:type="dxa"/>
              <w:left w:w="140" w:type="dxa"/>
              <w:bottom w:w="100" w:type="dxa"/>
              <w:right w:w="140" w:type="dxa"/>
            </w:tcMar>
          </w:tcPr>
          <w:p w14:paraId="26116C5B" w14:textId="77777777" w:rsidR="0008124C" w:rsidRPr="00AE04F6" w:rsidRDefault="00AB6888">
            <w:pPr>
              <w:spacing w:before="40" w:after="40" w:line="288" w:lineRule="auto"/>
              <w:rPr>
                <w:color w:val="auto"/>
              </w:rPr>
            </w:pPr>
            <w:r w:rsidRPr="00AE04F6">
              <w:rPr>
                <w:color w:val="auto"/>
                <w:sz w:val="22"/>
              </w:rPr>
              <w:t>Động cơ CSDL nhúng SQLite bản địa, thực thi các truy vấn ADO.NET thuần với tốc độ cao.</w:t>
            </w:r>
          </w:p>
        </w:tc>
      </w:tr>
      <w:tr w:rsidR="00C41848" w:rsidRPr="00AE04F6" w14:paraId="4D2E5613" w14:textId="77777777">
        <w:trPr>
          <w:jc w:val="center"/>
        </w:trPr>
        <w:tc>
          <w:tcPr>
            <w:tcW w:w="2986" w:type="dxa"/>
            <w:tcMar>
              <w:top w:w="100" w:type="dxa"/>
              <w:left w:w="140" w:type="dxa"/>
              <w:bottom w:w="100" w:type="dxa"/>
              <w:right w:w="140" w:type="dxa"/>
            </w:tcMar>
          </w:tcPr>
          <w:p w14:paraId="3507F397" w14:textId="77777777" w:rsidR="0008124C" w:rsidRPr="00AE04F6" w:rsidRDefault="00AB6888">
            <w:pPr>
              <w:spacing w:before="40" w:after="40" w:line="288" w:lineRule="auto"/>
              <w:jc w:val="center"/>
              <w:rPr>
                <w:color w:val="auto"/>
              </w:rPr>
            </w:pPr>
            <w:proofErr w:type="spellStart"/>
            <w:proofErr w:type="gramStart"/>
            <w:r w:rsidRPr="00AE04F6">
              <w:rPr>
                <w:color w:val="auto"/>
                <w:sz w:val="22"/>
              </w:rPr>
              <w:t>Microsoft.Owin.SelfHost</w:t>
            </w:r>
            <w:proofErr w:type="spellEnd"/>
            <w:proofErr w:type="gramEnd"/>
          </w:p>
        </w:tc>
        <w:tc>
          <w:tcPr>
            <w:tcW w:w="2986" w:type="dxa"/>
            <w:tcMar>
              <w:top w:w="100" w:type="dxa"/>
              <w:left w:w="140" w:type="dxa"/>
              <w:bottom w:w="100" w:type="dxa"/>
              <w:right w:w="140" w:type="dxa"/>
            </w:tcMar>
          </w:tcPr>
          <w:p w14:paraId="0D18CAFD" w14:textId="77777777" w:rsidR="0008124C" w:rsidRPr="00AE04F6" w:rsidRDefault="00AB6888">
            <w:pPr>
              <w:spacing w:before="40" w:after="40" w:line="288" w:lineRule="auto"/>
              <w:rPr>
                <w:color w:val="auto"/>
              </w:rPr>
            </w:pPr>
            <w:r w:rsidRPr="00AE04F6">
              <w:rPr>
                <w:color w:val="auto"/>
                <w:sz w:val="22"/>
              </w:rPr>
              <w:t>4.2.2</w:t>
            </w:r>
          </w:p>
        </w:tc>
        <w:tc>
          <w:tcPr>
            <w:tcW w:w="2986" w:type="dxa"/>
            <w:tcMar>
              <w:top w:w="100" w:type="dxa"/>
              <w:left w:w="140" w:type="dxa"/>
              <w:bottom w:w="100" w:type="dxa"/>
              <w:right w:w="140" w:type="dxa"/>
            </w:tcMar>
          </w:tcPr>
          <w:p w14:paraId="0B300B4E" w14:textId="77777777" w:rsidR="0008124C" w:rsidRPr="00AE04F6" w:rsidRDefault="00AB6888">
            <w:pPr>
              <w:spacing w:before="40" w:after="40" w:line="288" w:lineRule="auto"/>
              <w:rPr>
                <w:color w:val="auto"/>
              </w:rPr>
            </w:pPr>
            <w:r w:rsidRPr="00AE04F6">
              <w:rPr>
                <w:color w:val="auto"/>
                <w:sz w:val="22"/>
              </w:rPr>
              <w:t>Đặc tả máy chủ web độc lập chạy trực tiếp trong tiến trình WPF để phục vụ Local BFF.</w:t>
            </w:r>
          </w:p>
        </w:tc>
      </w:tr>
      <w:tr w:rsidR="00C41848" w:rsidRPr="00AE04F6" w14:paraId="2825A5C8" w14:textId="77777777">
        <w:trPr>
          <w:jc w:val="center"/>
        </w:trPr>
        <w:tc>
          <w:tcPr>
            <w:tcW w:w="2986" w:type="dxa"/>
            <w:shd w:val="clear" w:color="auto" w:fill="F9FAFB"/>
            <w:tcMar>
              <w:top w:w="100" w:type="dxa"/>
              <w:left w:w="140" w:type="dxa"/>
              <w:bottom w:w="100" w:type="dxa"/>
              <w:right w:w="140" w:type="dxa"/>
            </w:tcMar>
          </w:tcPr>
          <w:p w14:paraId="05A8ED39" w14:textId="77777777" w:rsidR="0008124C" w:rsidRPr="00AE04F6" w:rsidRDefault="00AB6888">
            <w:pPr>
              <w:spacing w:before="40" w:after="40" w:line="288" w:lineRule="auto"/>
              <w:jc w:val="center"/>
              <w:rPr>
                <w:color w:val="auto"/>
              </w:rPr>
            </w:pPr>
            <w:proofErr w:type="spellStart"/>
            <w:proofErr w:type="gramStart"/>
            <w:r w:rsidRPr="00AE04F6">
              <w:rPr>
                <w:color w:val="auto"/>
                <w:sz w:val="22"/>
              </w:rPr>
              <w:t>Microsoft.AspNet.WebApi.OwinSelfHost</w:t>
            </w:r>
            <w:proofErr w:type="spellEnd"/>
            <w:proofErr w:type="gramEnd"/>
          </w:p>
        </w:tc>
        <w:tc>
          <w:tcPr>
            <w:tcW w:w="2986" w:type="dxa"/>
            <w:shd w:val="clear" w:color="auto" w:fill="F9FAFB"/>
            <w:tcMar>
              <w:top w:w="100" w:type="dxa"/>
              <w:left w:w="140" w:type="dxa"/>
              <w:bottom w:w="100" w:type="dxa"/>
              <w:right w:w="140" w:type="dxa"/>
            </w:tcMar>
          </w:tcPr>
          <w:p w14:paraId="3CA160C6" w14:textId="77777777" w:rsidR="0008124C" w:rsidRPr="00AE04F6" w:rsidRDefault="00AB6888">
            <w:pPr>
              <w:spacing w:before="40" w:after="40" w:line="288" w:lineRule="auto"/>
              <w:rPr>
                <w:color w:val="auto"/>
              </w:rPr>
            </w:pPr>
            <w:r w:rsidRPr="00AE04F6">
              <w:rPr>
                <w:color w:val="auto"/>
                <w:sz w:val="22"/>
              </w:rPr>
              <w:t>5.2.9</w:t>
            </w:r>
          </w:p>
        </w:tc>
        <w:tc>
          <w:tcPr>
            <w:tcW w:w="2986" w:type="dxa"/>
            <w:shd w:val="clear" w:color="auto" w:fill="F9FAFB"/>
            <w:tcMar>
              <w:top w:w="100" w:type="dxa"/>
              <w:left w:w="140" w:type="dxa"/>
              <w:bottom w:w="100" w:type="dxa"/>
              <w:right w:w="140" w:type="dxa"/>
            </w:tcMar>
          </w:tcPr>
          <w:p w14:paraId="160A6732" w14:textId="77777777" w:rsidR="0008124C" w:rsidRPr="00AE04F6" w:rsidRDefault="00AB6888">
            <w:pPr>
              <w:spacing w:before="40" w:after="40" w:line="288" w:lineRule="auto"/>
              <w:rPr>
                <w:color w:val="auto"/>
              </w:rPr>
            </w:pPr>
            <w:r w:rsidRPr="00AE04F6">
              <w:rPr>
                <w:color w:val="auto"/>
                <w:sz w:val="22"/>
              </w:rPr>
              <w:t>Khung Web API 2 chạy trên nền OWIN, cung cấp API Controller và routing tại cổng 5245.</w:t>
            </w:r>
          </w:p>
        </w:tc>
      </w:tr>
      <w:tr w:rsidR="00C41848" w:rsidRPr="00AE04F6" w14:paraId="7835CF9A" w14:textId="77777777">
        <w:trPr>
          <w:jc w:val="center"/>
        </w:trPr>
        <w:tc>
          <w:tcPr>
            <w:tcW w:w="2986" w:type="dxa"/>
            <w:tcMar>
              <w:top w:w="100" w:type="dxa"/>
              <w:left w:w="140" w:type="dxa"/>
              <w:bottom w:w="100" w:type="dxa"/>
              <w:right w:w="140" w:type="dxa"/>
            </w:tcMar>
          </w:tcPr>
          <w:p w14:paraId="4755C179" w14:textId="77777777" w:rsidR="0008124C" w:rsidRPr="00AE04F6" w:rsidRDefault="00AB6888">
            <w:pPr>
              <w:spacing w:before="40" w:after="40" w:line="288" w:lineRule="auto"/>
              <w:jc w:val="center"/>
              <w:rPr>
                <w:color w:val="auto"/>
              </w:rPr>
            </w:pPr>
            <w:proofErr w:type="spellStart"/>
            <w:r w:rsidRPr="00AE04F6">
              <w:rPr>
                <w:color w:val="auto"/>
                <w:sz w:val="22"/>
              </w:rPr>
              <w:t>TagLibSharp</w:t>
            </w:r>
            <w:proofErr w:type="spellEnd"/>
          </w:p>
        </w:tc>
        <w:tc>
          <w:tcPr>
            <w:tcW w:w="2986" w:type="dxa"/>
            <w:tcMar>
              <w:top w:w="100" w:type="dxa"/>
              <w:left w:w="140" w:type="dxa"/>
              <w:bottom w:w="100" w:type="dxa"/>
              <w:right w:w="140" w:type="dxa"/>
            </w:tcMar>
          </w:tcPr>
          <w:p w14:paraId="3FEC144D" w14:textId="77777777" w:rsidR="0008124C" w:rsidRPr="00AE04F6" w:rsidRDefault="00AB6888">
            <w:pPr>
              <w:spacing w:before="40" w:after="40" w:line="288" w:lineRule="auto"/>
              <w:rPr>
                <w:color w:val="auto"/>
              </w:rPr>
            </w:pPr>
            <w:r w:rsidRPr="00AE04F6">
              <w:rPr>
                <w:color w:val="auto"/>
                <w:sz w:val="22"/>
              </w:rPr>
              <w:t>2.2.0</w:t>
            </w:r>
          </w:p>
        </w:tc>
        <w:tc>
          <w:tcPr>
            <w:tcW w:w="2986" w:type="dxa"/>
            <w:tcMar>
              <w:top w:w="100" w:type="dxa"/>
              <w:left w:w="140" w:type="dxa"/>
              <w:bottom w:w="100" w:type="dxa"/>
              <w:right w:w="140" w:type="dxa"/>
            </w:tcMar>
          </w:tcPr>
          <w:p w14:paraId="5ED3A38A" w14:textId="77777777" w:rsidR="0008124C" w:rsidRPr="00AE04F6" w:rsidRDefault="00AB6888">
            <w:pPr>
              <w:spacing w:before="40" w:after="40" w:line="288" w:lineRule="auto"/>
              <w:rPr>
                <w:color w:val="auto"/>
              </w:rPr>
            </w:pPr>
            <w:r w:rsidRPr="00AE04F6">
              <w:rPr>
                <w:color w:val="auto"/>
                <w:sz w:val="22"/>
              </w:rPr>
              <w:t>Trích xuất thẻ siêu dữ liệu âm thanh ID3v1, ID3v2, Vorbis Comment, FLAC picture.</w:t>
            </w:r>
          </w:p>
        </w:tc>
      </w:tr>
      <w:tr w:rsidR="00C41848" w:rsidRPr="00AE04F6" w14:paraId="57262AE6" w14:textId="77777777">
        <w:trPr>
          <w:jc w:val="center"/>
        </w:trPr>
        <w:tc>
          <w:tcPr>
            <w:tcW w:w="2986" w:type="dxa"/>
            <w:shd w:val="clear" w:color="auto" w:fill="F9FAFB"/>
            <w:tcMar>
              <w:top w:w="100" w:type="dxa"/>
              <w:left w:w="140" w:type="dxa"/>
              <w:bottom w:w="100" w:type="dxa"/>
              <w:right w:w="140" w:type="dxa"/>
            </w:tcMar>
          </w:tcPr>
          <w:p w14:paraId="436A4B6B" w14:textId="77777777" w:rsidR="0008124C" w:rsidRPr="00AE04F6" w:rsidRDefault="00AB6888">
            <w:pPr>
              <w:spacing w:before="40" w:after="40" w:line="288" w:lineRule="auto"/>
              <w:jc w:val="center"/>
              <w:rPr>
                <w:color w:val="auto"/>
              </w:rPr>
            </w:pPr>
            <w:r w:rsidRPr="00AE04F6">
              <w:rPr>
                <w:color w:val="auto"/>
                <w:sz w:val="22"/>
              </w:rPr>
              <w:t>gong-</w:t>
            </w:r>
            <w:proofErr w:type="spellStart"/>
            <w:r w:rsidRPr="00AE04F6">
              <w:rPr>
                <w:color w:val="auto"/>
                <w:sz w:val="22"/>
              </w:rPr>
              <w:t>wpf</w:t>
            </w:r>
            <w:proofErr w:type="spellEnd"/>
            <w:r w:rsidRPr="00AE04F6">
              <w:rPr>
                <w:color w:val="auto"/>
                <w:sz w:val="22"/>
              </w:rPr>
              <w:t>-</w:t>
            </w:r>
            <w:proofErr w:type="spellStart"/>
            <w:r w:rsidRPr="00AE04F6">
              <w:rPr>
                <w:color w:val="auto"/>
                <w:sz w:val="22"/>
              </w:rPr>
              <w:t>dragdrop</w:t>
            </w:r>
            <w:proofErr w:type="spellEnd"/>
          </w:p>
        </w:tc>
        <w:tc>
          <w:tcPr>
            <w:tcW w:w="2986" w:type="dxa"/>
            <w:shd w:val="clear" w:color="auto" w:fill="F9FAFB"/>
            <w:tcMar>
              <w:top w:w="100" w:type="dxa"/>
              <w:left w:w="140" w:type="dxa"/>
              <w:bottom w:w="100" w:type="dxa"/>
              <w:right w:w="140" w:type="dxa"/>
            </w:tcMar>
          </w:tcPr>
          <w:p w14:paraId="5FDC271A" w14:textId="77777777" w:rsidR="0008124C" w:rsidRPr="00AE04F6" w:rsidRDefault="00AB6888">
            <w:pPr>
              <w:spacing w:before="40" w:after="40" w:line="288" w:lineRule="auto"/>
              <w:rPr>
                <w:color w:val="auto"/>
              </w:rPr>
            </w:pPr>
            <w:r w:rsidRPr="00AE04F6">
              <w:rPr>
                <w:color w:val="auto"/>
                <w:sz w:val="22"/>
              </w:rPr>
              <w:t>2.3.2</w:t>
            </w:r>
          </w:p>
        </w:tc>
        <w:tc>
          <w:tcPr>
            <w:tcW w:w="2986" w:type="dxa"/>
            <w:shd w:val="clear" w:color="auto" w:fill="F9FAFB"/>
            <w:tcMar>
              <w:top w:w="100" w:type="dxa"/>
              <w:left w:w="140" w:type="dxa"/>
              <w:bottom w:w="100" w:type="dxa"/>
              <w:right w:w="140" w:type="dxa"/>
            </w:tcMar>
          </w:tcPr>
          <w:p w14:paraId="1BD50B7B" w14:textId="77777777" w:rsidR="0008124C" w:rsidRPr="00AE04F6" w:rsidRDefault="00AB6888">
            <w:pPr>
              <w:spacing w:before="40" w:after="40" w:line="288" w:lineRule="auto"/>
              <w:rPr>
                <w:color w:val="auto"/>
              </w:rPr>
            </w:pPr>
            <w:r w:rsidRPr="00AE04F6">
              <w:rPr>
                <w:color w:val="auto"/>
                <w:sz w:val="22"/>
              </w:rPr>
              <w:t>Hỗ trợ cơ chế kéo thả trực quan (Drag and Drop) danh sách bài hát trong hàng đợi và Playlist.</w:t>
            </w:r>
          </w:p>
        </w:tc>
      </w:tr>
      <w:tr w:rsidR="00C41848" w:rsidRPr="00AE04F6" w14:paraId="0D1D1E17" w14:textId="77777777">
        <w:trPr>
          <w:jc w:val="center"/>
        </w:trPr>
        <w:tc>
          <w:tcPr>
            <w:tcW w:w="2986" w:type="dxa"/>
            <w:tcMar>
              <w:top w:w="100" w:type="dxa"/>
              <w:left w:w="140" w:type="dxa"/>
              <w:bottom w:w="100" w:type="dxa"/>
              <w:right w:w="140" w:type="dxa"/>
            </w:tcMar>
          </w:tcPr>
          <w:p w14:paraId="6E48A2C0" w14:textId="77777777" w:rsidR="0008124C" w:rsidRPr="00AE04F6" w:rsidRDefault="00AB6888">
            <w:pPr>
              <w:spacing w:before="40" w:after="40" w:line="288" w:lineRule="auto"/>
              <w:jc w:val="center"/>
              <w:rPr>
                <w:color w:val="auto"/>
              </w:rPr>
            </w:pPr>
            <w:proofErr w:type="spellStart"/>
            <w:r w:rsidRPr="00AE04F6">
              <w:rPr>
                <w:color w:val="auto"/>
                <w:sz w:val="22"/>
              </w:rPr>
              <w:t>Newtonsoft.Json</w:t>
            </w:r>
            <w:proofErr w:type="spellEnd"/>
          </w:p>
        </w:tc>
        <w:tc>
          <w:tcPr>
            <w:tcW w:w="2986" w:type="dxa"/>
            <w:tcMar>
              <w:top w:w="100" w:type="dxa"/>
              <w:left w:w="140" w:type="dxa"/>
              <w:bottom w:w="100" w:type="dxa"/>
              <w:right w:w="140" w:type="dxa"/>
            </w:tcMar>
          </w:tcPr>
          <w:p w14:paraId="7398A0D9" w14:textId="77777777" w:rsidR="0008124C" w:rsidRPr="00AE04F6" w:rsidRDefault="00AB6888">
            <w:pPr>
              <w:spacing w:before="40" w:after="40" w:line="288" w:lineRule="auto"/>
              <w:rPr>
                <w:color w:val="auto"/>
              </w:rPr>
            </w:pPr>
            <w:r w:rsidRPr="00AE04F6">
              <w:rPr>
                <w:color w:val="auto"/>
                <w:sz w:val="22"/>
              </w:rPr>
              <w:t>13.0.3</w:t>
            </w:r>
          </w:p>
        </w:tc>
        <w:tc>
          <w:tcPr>
            <w:tcW w:w="2986" w:type="dxa"/>
            <w:tcMar>
              <w:top w:w="100" w:type="dxa"/>
              <w:left w:w="140" w:type="dxa"/>
              <w:bottom w:w="100" w:type="dxa"/>
              <w:right w:w="140" w:type="dxa"/>
            </w:tcMar>
          </w:tcPr>
          <w:p w14:paraId="415FA3D6" w14:textId="77777777" w:rsidR="0008124C" w:rsidRPr="00AE04F6" w:rsidRDefault="00AB6888">
            <w:pPr>
              <w:spacing w:before="40" w:after="40" w:line="288" w:lineRule="auto"/>
              <w:rPr>
                <w:color w:val="auto"/>
              </w:rPr>
            </w:pPr>
            <w:r w:rsidRPr="00AE04F6">
              <w:rPr>
                <w:color w:val="auto"/>
                <w:sz w:val="22"/>
              </w:rPr>
              <w:t>Tuần tự hóa và giải tuần tự hóa chuỗi JSON phục vụ giao tiếp Web API và lưu cấu hình Preset EQ.</w:t>
            </w:r>
          </w:p>
        </w:tc>
      </w:tr>
      <w:tr w:rsidR="00C41848" w:rsidRPr="00AE04F6" w14:paraId="15750335" w14:textId="77777777">
        <w:trPr>
          <w:jc w:val="center"/>
        </w:trPr>
        <w:tc>
          <w:tcPr>
            <w:tcW w:w="2986" w:type="dxa"/>
            <w:shd w:val="clear" w:color="auto" w:fill="F9FAFB"/>
            <w:tcMar>
              <w:top w:w="100" w:type="dxa"/>
              <w:left w:w="140" w:type="dxa"/>
              <w:bottom w:w="100" w:type="dxa"/>
              <w:right w:w="140" w:type="dxa"/>
            </w:tcMar>
          </w:tcPr>
          <w:p w14:paraId="31180790" w14:textId="77777777" w:rsidR="0008124C" w:rsidRPr="00AE04F6" w:rsidRDefault="00AB6888">
            <w:pPr>
              <w:spacing w:before="40" w:after="40" w:line="288" w:lineRule="auto"/>
              <w:jc w:val="center"/>
              <w:rPr>
                <w:color w:val="auto"/>
              </w:rPr>
            </w:pPr>
            <w:proofErr w:type="spellStart"/>
            <w:r w:rsidRPr="00AE04F6">
              <w:rPr>
                <w:color w:val="auto"/>
                <w:sz w:val="22"/>
              </w:rPr>
              <w:t>MSTest.TestFramework</w:t>
            </w:r>
            <w:proofErr w:type="spellEnd"/>
          </w:p>
        </w:tc>
        <w:tc>
          <w:tcPr>
            <w:tcW w:w="2986" w:type="dxa"/>
            <w:shd w:val="clear" w:color="auto" w:fill="F9FAFB"/>
            <w:tcMar>
              <w:top w:w="100" w:type="dxa"/>
              <w:left w:w="140" w:type="dxa"/>
              <w:bottom w:w="100" w:type="dxa"/>
              <w:right w:w="140" w:type="dxa"/>
            </w:tcMar>
          </w:tcPr>
          <w:p w14:paraId="01E6E36D" w14:textId="77777777" w:rsidR="0008124C" w:rsidRPr="00AE04F6" w:rsidRDefault="00AB6888">
            <w:pPr>
              <w:spacing w:before="40" w:after="40" w:line="288" w:lineRule="auto"/>
              <w:rPr>
                <w:color w:val="auto"/>
              </w:rPr>
            </w:pPr>
            <w:r w:rsidRPr="00AE04F6">
              <w:rPr>
                <w:color w:val="auto"/>
                <w:sz w:val="22"/>
              </w:rPr>
              <w:t>2.2.10</w:t>
            </w:r>
          </w:p>
        </w:tc>
        <w:tc>
          <w:tcPr>
            <w:tcW w:w="2986" w:type="dxa"/>
            <w:shd w:val="clear" w:color="auto" w:fill="F9FAFB"/>
            <w:tcMar>
              <w:top w:w="100" w:type="dxa"/>
              <w:left w:w="140" w:type="dxa"/>
              <w:bottom w:w="100" w:type="dxa"/>
              <w:right w:w="140" w:type="dxa"/>
            </w:tcMar>
          </w:tcPr>
          <w:p w14:paraId="11AF8459" w14:textId="77777777" w:rsidR="0008124C" w:rsidRPr="00AE04F6" w:rsidRDefault="00AB6888">
            <w:pPr>
              <w:spacing w:before="40" w:after="40" w:line="288" w:lineRule="auto"/>
              <w:rPr>
                <w:color w:val="auto"/>
              </w:rPr>
            </w:pPr>
            <w:r w:rsidRPr="00AE04F6">
              <w:rPr>
                <w:color w:val="auto"/>
                <w:sz w:val="22"/>
              </w:rPr>
              <w:t xml:space="preserve">Khung kiểm thử đơn vị tiêu chuẩn của Microsoft </w:t>
            </w:r>
            <w:r w:rsidRPr="00AE04F6">
              <w:rPr>
                <w:color w:val="auto"/>
                <w:sz w:val="22"/>
              </w:rPr>
              <w:lastRenderedPageBreak/>
              <w:t>dùng để xây dựng bộ 60 bài test tự động.</w:t>
            </w:r>
          </w:p>
        </w:tc>
      </w:tr>
    </w:tbl>
    <w:p w14:paraId="3CD40B78" w14:textId="3DF5186A" w:rsidR="0008124C" w:rsidRPr="00AE04F6" w:rsidRDefault="0008124C" w:rsidP="00F87315">
      <w:pPr>
        <w:spacing w:before="0" w:after="200" w:line="276" w:lineRule="auto"/>
        <w:rPr>
          <w:color w:val="auto"/>
        </w:rPr>
      </w:pPr>
    </w:p>
    <w:sectPr w:rsidR="0008124C" w:rsidRPr="00AE04F6" w:rsidSect="001E3803">
      <w:headerReference w:type="default" r:id="rId28"/>
      <w:footerReference w:type="default" r:id="rId29"/>
      <w:pgSz w:w="11906" w:h="16838"/>
      <w:pgMar w:top="1134" w:right="1134" w:bottom="1134" w:left="181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9D92B" w14:textId="77777777" w:rsidR="00DE1D09" w:rsidRDefault="00DE1D09">
      <w:pPr>
        <w:spacing w:before="0" w:after="0" w:line="240" w:lineRule="auto"/>
      </w:pPr>
      <w:r>
        <w:separator/>
      </w:r>
    </w:p>
  </w:endnote>
  <w:endnote w:type="continuationSeparator" w:id="0">
    <w:p w14:paraId="53DDA303" w14:textId="77777777" w:rsidR="00DE1D09" w:rsidRDefault="00DE1D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122064"/>
      <w:docPartObj>
        <w:docPartGallery w:val="Page Numbers (Bottom of Page)"/>
        <w:docPartUnique/>
      </w:docPartObj>
    </w:sdtPr>
    <w:sdtEndPr>
      <w:rPr>
        <w:noProof/>
      </w:rPr>
    </w:sdtEndPr>
    <w:sdtContent>
      <w:p w14:paraId="7D0B3FC8" w14:textId="7EF7E9D3" w:rsidR="00FF09BB" w:rsidRDefault="00FF09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01DF9A" w14:textId="0301F471" w:rsidR="0008124C" w:rsidRDefault="0008124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0D74C" w14:textId="77777777" w:rsidR="00DE1D09" w:rsidRDefault="00DE1D09">
      <w:pPr>
        <w:spacing w:before="0" w:after="0" w:line="240" w:lineRule="auto"/>
      </w:pPr>
      <w:r>
        <w:separator/>
      </w:r>
    </w:p>
  </w:footnote>
  <w:footnote w:type="continuationSeparator" w:id="0">
    <w:p w14:paraId="1AF8D2A5" w14:textId="77777777" w:rsidR="00DE1D09" w:rsidRDefault="00DE1D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0345B" w14:textId="73FD2D19" w:rsidR="0008124C" w:rsidRDefault="0008124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278334">
    <w:abstractNumId w:val="8"/>
  </w:num>
  <w:num w:numId="2" w16cid:durableId="660426511">
    <w:abstractNumId w:val="6"/>
  </w:num>
  <w:num w:numId="3" w16cid:durableId="1107194088">
    <w:abstractNumId w:val="5"/>
  </w:num>
  <w:num w:numId="4" w16cid:durableId="1760903431">
    <w:abstractNumId w:val="4"/>
  </w:num>
  <w:num w:numId="5" w16cid:durableId="2141259297">
    <w:abstractNumId w:val="7"/>
  </w:num>
  <w:num w:numId="6" w16cid:durableId="553855599">
    <w:abstractNumId w:val="3"/>
  </w:num>
  <w:num w:numId="7" w16cid:durableId="1570386639">
    <w:abstractNumId w:val="2"/>
  </w:num>
  <w:num w:numId="8" w16cid:durableId="1716463982">
    <w:abstractNumId w:val="1"/>
  </w:num>
  <w:num w:numId="9" w16cid:durableId="411203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24C"/>
    <w:rsid w:val="001500CB"/>
    <w:rsid w:val="0015074B"/>
    <w:rsid w:val="001C6508"/>
    <w:rsid w:val="001E2393"/>
    <w:rsid w:val="001E3803"/>
    <w:rsid w:val="00216D32"/>
    <w:rsid w:val="0022516D"/>
    <w:rsid w:val="0029639D"/>
    <w:rsid w:val="00316887"/>
    <w:rsid w:val="00326F90"/>
    <w:rsid w:val="00333656"/>
    <w:rsid w:val="00455E24"/>
    <w:rsid w:val="00561095"/>
    <w:rsid w:val="005E0494"/>
    <w:rsid w:val="005E4212"/>
    <w:rsid w:val="00670164"/>
    <w:rsid w:val="007D3103"/>
    <w:rsid w:val="00803933"/>
    <w:rsid w:val="00816282"/>
    <w:rsid w:val="009540D3"/>
    <w:rsid w:val="009E715C"/>
    <w:rsid w:val="00AA1D8D"/>
    <w:rsid w:val="00AB6888"/>
    <w:rsid w:val="00AE04F6"/>
    <w:rsid w:val="00B10033"/>
    <w:rsid w:val="00B17845"/>
    <w:rsid w:val="00B47730"/>
    <w:rsid w:val="00BA0BE1"/>
    <w:rsid w:val="00BE6442"/>
    <w:rsid w:val="00C41848"/>
    <w:rsid w:val="00CB0664"/>
    <w:rsid w:val="00CD7299"/>
    <w:rsid w:val="00D40C3E"/>
    <w:rsid w:val="00D62511"/>
    <w:rsid w:val="00D64974"/>
    <w:rsid w:val="00DE1D09"/>
    <w:rsid w:val="00DE69AE"/>
    <w:rsid w:val="00F87315"/>
    <w:rsid w:val="00FC693F"/>
    <w:rsid w:val="00FF09BB"/>
    <w:rsid w:val="00FF59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2496C"/>
  <w14:defaultImageDpi w14:val="330"/>
  <w15:docId w15:val="{F94E2F6E-C829-4962-A765-9AC586B27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299"/>
    <w:pPr>
      <w:spacing w:before="60" w:after="120" w:line="336" w:lineRule="auto"/>
    </w:pPr>
    <w:rPr>
      <w:rFonts w:ascii="Times New Roman" w:hAnsi="Times New Roman"/>
      <w:color w:val="000000"/>
      <w:sz w:val="26"/>
    </w:rPr>
  </w:style>
  <w:style w:type="paragraph" w:styleId="Heading1">
    <w:name w:val="heading 1"/>
    <w:basedOn w:val="Normal"/>
    <w:next w:val="Normal"/>
    <w:link w:val="Heading1Char"/>
    <w:autoRedefine/>
    <w:uiPriority w:val="9"/>
    <w:qFormat/>
    <w:rsid w:val="00AE04F6"/>
    <w:pPr>
      <w:keepNext/>
      <w:keepLines/>
      <w:spacing w:before="480" w:after="0"/>
      <w:jc w:val="center"/>
      <w:outlineLvl w:val="0"/>
    </w:pPr>
    <w:rPr>
      <w:rFonts w:eastAsiaTheme="majorEastAsia" w:cstheme="majorBidi"/>
      <w:b/>
      <w:bCs/>
      <w:color w:val="auto"/>
      <w:sz w:val="30"/>
      <w:szCs w:val="28"/>
    </w:rPr>
  </w:style>
  <w:style w:type="paragraph" w:styleId="Heading2">
    <w:name w:val="heading 2"/>
    <w:basedOn w:val="Normal"/>
    <w:next w:val="Normal"/>
    <w:link w:val="Heading2Char"/>
    <w:autoRedefine/>
    <w:uiPriority w:val="9"/>
    <w:unhideWhenUsed/>
    <w:qFormat/>
    <w:rsid w:val="00FF09BB"/>
    <w:pPr>
      <w:keepNext/>
      <w:keepLines/>
      <w:spacing w:before="200" w:after="0"/>
      <w:outlineLvl w:val="1"/>
    </w:pPr>
    <w:rPr>
      <w:rFonts w:eastAsiaTheme="majorEastAsia" w:cstheme="majorBidi"/>
      <w:bCs/>
      <w:color w:val="auto"/>
      <w:sz w:val="28"/>
      <w:szCs w:val="26"/>
    </w:rPr>
  </w:style>
  <w:style w:type="paragraph" w:styleId="Heading3">
    <w:name w:val="heading 3"/>
    <w:basedOn w:val="Normal"/>
    <w:next w:val="Normal"/>
    <w:link w:val="Heading3Char"/>
    <w:autoRedefine/>
    <w:uiPriority w:val="9"/>
    <w:unhideWhenUsed/>
    <w:qFormat/>
    <w:rsid w:val="00FF09BB"/>
    <w:pPr>
      <w:keepNext/>
      <w:keepLines/>
      <w:spacing w:before="200" w:after="0"/>
      <w:outlineLvl w:val="2"/>
    </w:pPr>
    <w:rPr>
      <w:rFonts w:eastAsiaTheme="majorEastAsia" w:cstheme="majorBidi"/>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E04F6"/>
    <w:rPr>
      <w:rFonts w:ascii="Times New Roman" w:eastAsiaTheme="majorEastAsia" w:hAnsi="Times New Roman" w:cstheme="majorBidi"/>
      <w:b/>
      <w:bCs/>
      <w:sz w:val="30"/>
      <w:szCs w:val="28"/>
    </w:rPr>
  </w:style>
  <w:style w:type="character" w:customStyle="1" w:styleId="Heading2Char">
    <w:name w:val="Heading 2 Char"/>
    <w:basedOn w:val="DefaultParagraphFont"/>
    <w:link w:val="Heading2"/>
    <w:uiPriority w:val="9"/>
    <w:rsid w:val="00FF09BB"/>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FF09BB"/>
    <w:rPr>
      <w:rFonts w:ascii="Times New Roman" w:eastAsiaTheme="majorEastAsia" w:hAnsi="Times New Roman" w:cstheme="majorBidi"/>
      <w:bCs/>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E04F6"/>
    <w:pPr>
      <w:spacing w:after="100"/>
      <w:ind w:left="260"/>
    </w:pPr>
  </w:style>
  <w:style w:type="paragraph" w:styleId="TOC1">
    <w:name w:val="toc 1"/>
    <w:basedOn w:val="Normal"/>
    <w:next w:val="Normal"/>
    <w:autoRedefine/>
    <w:uiPriority w:val="39"/>
    <w:unhideWhenUsed/>
    <w:rsid w:val="00AE04F6"/>
    <w:pPr>
      <w:spacing w:after="100"/>
    </w:pPr>
  </w:style>
  <w:style w:type="paragraph" w:styleId="TOC3">
    <w:name w:val="toc 3"/>
    <w:basedOn w:val="Normal"/>
    <w:next w:val="Normal"/>
    <w:autoRedefine/>
    <w:uiPriority w:val="39"/>
    <w:unhideWhenUsed/>
    <w:rsid w:val="00AE04F6"/>
    <w:pPr>
      <w:spacing w:after="100"/>
      <w:ind w:left="520"/>
    </w:pPr>
  </w:style>
  <w:style w:type="character" w:styleId="Hyperlink">
    <w:name w:val="Hyperlink"/>
    <w:basedOn w:val="DefaultParagraphFont"/>
    <w:uiPriority w:val="99"/>
    <w:unhideWhenUsed/>
    <w:rsid w:val="00AE04F6"/>
    <w:rPr>
      <w:color w:val="0000FF" w:themeColor="hyperlink"/>
      <w:u w:val="single"/>
    </w:rPr>
  </w:style>
  <w:style w:type="character" w:styleId="UnresolvedMention">
    <w:name w:val="Unresolved Mention"/>
    <w:basedOn w:val="DefaultParagraphFont"/>
    <w:uiPriority w:val="99"/>
    <w:semiHidden/>
    <w:unhideWhenUsed/>
    <w:rsid w:val="00C418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96787">
      <w:bodyDiv w:val="1"/>
      <w:marLeft w:val="0"/>
      <w:marRight w:val="0"/>
      <w:marTop w:val="0"/>
      <w:marBottom w:val="0"/>
      <w:divBdr>
        <w:top w:val="none" w:sz="0" w:space="0" w:color="auto"/>
        <w:left w:val="none" w:sz="0" w:space="0" w:color="auto"/>
        <w:bottom w:val="none" w:sz="0" w:space="0" w:color="auto"/>
        <w:right w:val="none" w:sz="0" w:space="0" w:color="auto"/>
      </w:divBdr>
      <w:divsChild>
        <w:div w:id="708992614">
          <w:marLeft w:val="0"/>
          <w:marRight w:val="0"/>
          <w:marTop w:val="0"/>
          <w:marBottom w:val="0"/>
          <w:divBdr>
            <w:top w:val="none" w:sz="0" w:space="0" w:color="auto"/>
            <w:left w:val="none" w:sz="0" w:space="0" w:color="auto"/>
            <w:bottom w:val="none" w:sz="0" w:space="0" w:color="auto"/>
            <w:right w:val="none" w:sz="0" w:space="0" w:color="auto"/>
          </w:divBdr>
          <w:divsChild>
            <w:div w:id="748380848">
              <w:marLeft w:val="0"/>
              <w:marRight w:val="0"/>
              <w:marTop w:val="0"/>
              <w:marBottom w:val="0"/>
              <w:divBdr>
                <w:top w:val="none" w:sz="0" w:space="0" w:color="auto"/>
                <w:left w:val="none" w:sz="0" w:space="0" w:color="auto"/>
                <w:bottom w:val="none" w:sz="0" w:space="0" w:color="auto"/>
                <w:right w:val="none" w:sz="0" w:space="0" w:color="auto"/>
              </w:divBdr>
              <w:divsChild>
                <w:div w:id="12354299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192887425">
      <w:bodyDiv w:val="1"/>
      <w:marLeft w:val="0"/>
      <w:marRight w:val="0"/>
      <w:marTop w:val="0"/>
      <w:marBottom w:val="0"/>
      <w:divBdr>
        <w:top w:val="none" w:sz="0" w:space="0" w:color="auto"/>
        <w:left w:val="none" w:sz="0" w:space="0" w:color="auto"/>
        <w:bottom w:val="none" w:sz="0" w:space="0" w:color="auto"/>
        <w:right w:val="none" w:sz="0" w:space="0" w:color="auto"/>
      </w:divBdr>
      <w:divsChild>
        <w:div w:id="1456635434">
          <w:marLeft w:val="0"/>
          <w:marRight w:val="0"/>
          <w:marTop w:val="0"/>
          <w:marBottom w:val="0"/>
          <w:divBdr>
            <w:top w:val="none" w:sz="0" w:space="0" w:color="auto"/>
            <w:left w:val="none" w:sz="0" w:space="0" w:color="auto"/>
            <w:bottom w:val="none" w:sz="0" w:space="0" w:color="auto"/>
            <w:right w:val="none" w:sz="0" w:space="0" w:color="auto"/>
          </w:divBdr>
          <w:divsChild>
            <w:div w:id="500388432">
              <w:marLeft w:val="0"/>
              <w:marRight w:val="0"/>
              <w:marTop w:val="0"/>
              <w:marBottom w:val="0"/>
              <w:divBdr>
                <w:top w:val="none" w:sz="0" w:space="0" w:color="auto"/>
                <w:left w:val="none" w:sz="0" w:space="0" w:color="auto"/>
                <w:bottom w:val="none" w:sz="0" w:space="0" w:color="auto"/>
                <w:right w:val="none" w:sz="0" w:space="0" w:color="auto"/>
              </w:divBdr>
              <w:divsChild>
                <w:div w:id="128477474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hyperlink" Target="http://localhost"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60</Pages>
  <Words>11915</Words>
  <Characters>67920</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toàn</cp:lastModifiedBy>
  <cp:revision>4</cp:revision>
  <dcterms:created xsi:type="dcterms:W3CDTF">2026-09-30T05:33:00Z</dcterms:created>
  <dcterms:modified xsi:type="dcterms:W3CDTF">2026-09-30T05:48:00Z</dcterms:modified>
  <cp:category/>
</cp:coreProperties>
</file>